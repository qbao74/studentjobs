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ìa-Trường"/>
      </w:pPr>
      <w:r>
        <w:t xml:space="preserve">TRƯỜNG [CẦN BỔ SUNG: tên trường]</w:t>
      </w:r>
    </w:p>
    <w:p>
      <w:pPr>
        <w:pStyle w:val="Bìa-Khoa"/>
      </w:pPr>
      <w:r>
        <w:t xml:space="preserve">KHOA [CẦN BỔ SUNG: tên khoa]</w:t>
      </w:r>
    </w:p>
    <w:p>
      <w:pPr>
        <w:pStyle w:val="Bìa-Khoảngtrống"/>
      </w:pPr>
    </w:p>
    <w:p>
      <w:pPr>
        <w:pStyle w:val="Bìa-Khoảngtrống"/>
      </w:pPr>
    </w:p>
    <w:p>
      <w:pPr>
        <w:pStyle w:val="Bìa-Khoảngtrống"/>
      </w:pPr>
      <w:r>
        <w:t xml:space="preserve">[CẦN BỔ SUNG: logo trường]</w:t>
      </w:r>
    </w:p>
    <w:p>
      <w:pPr>
        <w:pStyle w:val="Bìa-Khoảngtrống"/>
      </w:pPr>
    </w:p>
    <w:p>
      <w:pPr>
        <w:pStyle w:val="Bìa-Khoảngtrống"/>
      </w:pPr>
    </w:p>
    <w:p>
      <w:pPr>
        <w:pStyle w:val="Bìa-Loại"/>
      </w:pPr>
      <w:r>
        <w:t xml:space="preserve">BÁO CÁO ĐỒ ÁN: [CẦN BỔ SUNG: tên môn học / loại đồ án]</w:t>
      </w:r>
    </w:p>
    <w:p>
      <w:pPr>
        <w:pStyle w:val="Bìa-Khoảngtrống"/>
      </w:pPr>
    </w:p>
    <w:p>
      <w:pPr>
        <w:pStyle w:val="Bìa-Đềtài"/>
      </w:pPr>
      <w:r>
        <w:t xml:space="preserve">ĐỀ TÀI: XÂY DỰNG WEBSITE TÌM VIỆC LÀM BÁN THỜI GIAN CHO SINH VIÊN TÍCH HỢP GỢI Ý VIỆC LÀM THEO MỨC ĐỘ PHÙ HỢP HỒ SƠ</w:t>
      </w:r>
    </w:p>
    <w:p>
      <w:pPr>
        <w:pStyle w:val="Bìa-Khoảngtrống"/>
      </w:pPr>
    </w:p>
    <w:p>
      <w:pPr>
        <w:pStyle w:val="Bìa-Khoảngtrống"/>
      </w:pPr>
    </w:p>
    <w:p>
      <w:pPr>
        <w:pStyle w:val="Bìa-Khoảngtrống"/>
      </w:pPr>
    </w:p>
    <w:p>
      <w:pPr>
        <w:pStyle w:val="Bìa-Khoảngtrống"/>
      </w:pPr>
    </w:p>
    <w:p>
      <w:pPr>
        <w:pStyle w:val="Bìa-Thôngtin"/>
      </w:pPr>
      <w:r>
        <w:t xml:space="preserve">Giảng viên hướng dẫn: [CẦN BỔ SUNG: học hàm, học vị, họ tên]</w:t>
      </w:r>
    </w:p>
    <w:p>
      <w:pPr>
        <w:pStyle w:val="Bìa-Thôngtin"/>
      </w:pPr>
      <w:r>
        <w:t xml:space="preserve">Sinh viên thực hiện: [CẦN BỔ SUNG: họ tên – MSSV]</w:t>
      </w:r>
    </w:p>
    <w:p>
      <w:pPr>
        <w:pStyle w:val="Bìa-Thôngtin"/>
      </w:pPr>
      <w:r>
        <w:t xml:space="preserve">Lớp: [CẦN BỔ SUNG: lớp]</w:t>
      </w:r>
    </w:p>
    <w:p>
      <w:pPr>
        <w:pStyle w:val="Bìa-Thôngtin"/>
      </w:pPr>
      <w:r>
        <w:t xml:space="preserve">Khóa: [CẦN BỔ SUNG: khóa]</w:t>
      </w:r>
    </w:p>
    <w:p>
      <w:pPr>
        <w:pStyle w:val="Bìa-Khoảngtrống"/>
      </w:pPr>
    </w:p>
    <w:p>
      <w:pPr>
        <w:pStyle w:val="Bìa-Khoảngtrống"/>
      </w:pPr>
    </w:p>
    <w:p>
      <w:pPr>
        <w:pStyle w:val="Bìa-Khoảngtrống"/>
      </w:pPr>
    </w:p>
    <w:p>
      <w:pPr>
        <w:pStyle w:val="Bìa-Ngày"/>
      </w:pPr>
      <w:r>
        <w:t xml:space="preserve">[CẦN BỔ SUNG: địa danh], tháng [CẦN BỔ SUNG: tháng] năm [CẦN BỔ SUNG: năm]</w:t>
      </w:r>
    </w:p>
    <w:p>
      <w:pPr>
        <w:pStyle w:val="Bìa-Khoảngtrống"/>
      </w:pPr>
      <w:r>
        <w:br w:type="page"/>
      </w:r>
    </w:p>
    <w:p>
      <w:pPr>
        <w:pStyle w:val="Bìa-Trường"/>
      </w:pPr>
      <w:r>
        <w:t xml:space="preserve">TRƯỜNG [CẦN BỔ SUNG: tên trường]</w:t>
      </w:r>
    </w:p>
    <w:p>
      <w:pPr>
        <w:pStyle w:val="Bìa-Khoa"/>
      </w:pPr>
      <w:r>
        <w:t xml:space="preserve">KHOA [CẦN BỔ SUNG: tên khoa]</w:t>
      </w:r>
    </w:p>
    <w:p>
      <w:pPr>
        <w:pStyle w:val="Bìa-Khoảngtrống"/>
      </w:pPr>
    </w:p>
    <w:p>
      <w:pPr>
        <w:pStyle w:val="Bìa-Khoảngtrống"/>
      </w:pPr>
    </w:p>
    <w:p>
      <w:pPr>
        <w:pStyle w:val="Bìa-Khoảngtrống"/>
      </w:pPr>
      <w:r>
        <w:t xml:space="preserve">[CẦN BỔ SUNG: logo trường]</w:t>
      </w:r>
    </w:p>
    <w:p>
      <w:pPr>
        <w:pStyle w:val="Bìa-Khoảngtrống"/>
      </w:pPr>
    </w:p>
    <w:p>
      <w:pPr>
        <w:pStyle w:val="Bìa-Khoảngtrống"/>
      </w:pPr>
    </w:p>
    <w:p>
      <w:pPr>
        <w:pStyle w:val="Bìa-Loại"/>
      </w:pPr>
      <w:r>
        <w:t xml:space="preserve">BÁO CÁO ĐỒ ÁN: [CẦN BỔ SUNG: tên môn học / loại đồ án]</w:t>
      </w:r>
    </w:p>
    <w:p>
      <w:pPr>
        <w:pStyle w:val="Bìa-Khoảngtrống"/>
      </w:pPr>
    </w:p>
    <w:p>
      <w:pPr>
        <w:pStyle w:val="Bìa-Đềtài"/>
      </w:pPr>
      <w:r>
        <w:t xml:space="preserve">ĐỀ TÀI: XÂY DỰNG WEBSITE TÌM VIỆC LÀM BÁN THỜI GIAN CHO SINH VIÊN TÍCH HỢP GỢI Ý VIỆC LÀM THEO MỨC ĐỘ PHÙ HỢP HỒ SƠ</w:t>
      </w:r>
    </w:p>
    <w:p>
      <w:pPr>
        <w:pStyle w:val="Bìa-Khoảngtrống"/>
      </w:pPr>
    </w:p>
    <w:p>
      <w:pPr>
        <w:pStyle w:val="Bìa-Khoảngtrống"/>
      </w:pPr>
    </w:p>
    <w:p>
      <w:pPr>
        <w:pStyle w:val="Bìa-Khoảngtrống"/>
      </w:pPr>
    </w:p>
    <w:p>
      <w:pPr>
        <w:pStyle w:val="Bìa-Khoảngtrống"/>
      </w:pPr>
    </w:p>
    <w:p>
      <w:pPr>
        <w:pStyle w:val="Bìa-Thôngtin"/>
      </w:pPr>
      <w:r>
        <w:t xml:space="preserve">Giảng viên hướng dẫn: [CẦN BỔ SUNG: học hàm, học vị, họ tên]</w:t>
      </w:r>
    </w:p>
    <w:p>
      <w:pPr>
        <w:pStyle w:val="Bìa-Thôngtin"/>
      </w:pPr>
      <w:r>
        <w:t xml:space="preserve">Sinh viên thực hiện: [CẦN BỔ SUNG: họ tên – MSSV]</w:t>
      </w:r>
    </w:p>
    <w:p>
      <w:pPr>
        <w:pStyle w:val="Bìa-Thôngtin"/>
      </w:pPr>
      <w:r>
        <w:t xml:space="preserve">Lớp: [CẦN BỔ SUNG: lớp]</w:t>
      </w:r>
    </w:p>
    <w:p>
      <w:pPr>
        <w:pStyle w:val="Bìa-Thôngtin"/>
      </w:pPr>
      <w:r>
        <w:t xml:space="preserve">Khóa: [CẦN BỔ SUNG: khóa]</w:t>
      </w:r>
    </w:p>
    <w:p>
      <w:pPr>
        <w:pStyle w:val="Bìa-Khoảngtrống"/>
      </w:pPr>
    </w:p>
    <w:p>
      <w:pPr>
        <w:pStyle w:val="Bìa-Khoảngtrống"/>
      </w:pPr>
    </w:p>
    <w:p>
      <w:pPr>
        <w:pStyle w:val="Bìa-Khoảngtrống"/>
      </w:pPr>
    </w:p>
    <w:p>
      <w:pPr>
        <w:pStyle w:val="Bìa-Ngày"/>
      </w:pPr>
      <w:r>
        <w:t xml:space="preserve">[CẦN BỔ SUNG: địa danh], tháng [CẦN BỔ SUNG: tháng] năm [CẦN BỔ SUNG: năm]</w:t>
      </w:r>
    </w:p>
    <w:p>
      <w:pPr>
        <w:pStyle w:val="Tiêuđềtrang"/>
      </w:pPr>
      <w:r>
        <w:t>MỞ ĐẦU</w:t>
      </w:r>
    </w:p>
    <w:p>
      <w:pPr/>
      <w:r>
        <w:rPr>
          <w:b/>
        </w:rPr>
        <w:t xml:space="preserve">Lý do chọn đề tài.</w:t>
      </w:r>
      <w:r>
        <w:t xml:space="preserve"> Làm thêm bán thời gian là nhu cầu phổ biến của sinh viên: vừa có thêm thu nhập, vừa tích lũy kinh nghiệm trước khi tốt nghiệp. Tuy nhiên, khi tìm việc, sinh viên thường phải tự đọc từng tin tuyển dụng và tự đoán xem bản thân có đáp ứng yêu cầu hay không. Phía nhà tuyển dụng cũng phải đọc từng hồ sơ để biết ứng viên có những kỹ năng nào. Từ thực tế đó, đề tài “Xây dựng website tìm việc làm bán thời gian cho sinh viên tích hợp gợi ý việc làm theo mức độ phù hợp hồ sơ” được chọn nhằm xây dựng một website kết nối sinh viên với nhà tuyển dụng, trong đó hệ thống tự đọc CV, so khớp hồ sơ với từng tin và giải thích rõ vì sao một công việc phù hợp hay chưa phù hợp.</w:t>
      </w:r>
    </w:p>
    <w:p>
      <w:pPr/>
      <w:r>
        <w:rPr>
          <w:b/>
        </w:rPr>
        <w:t xml:space="preserve">Mục đích nghiên cứu.</w:t>
      </w:r>
      <w:r>
        <w:t xml:space="preserve"> Đề tài hướng tới một website hoàn chỉnh có ba phân hệ: sinh viên, nhà tuyển dụng và quản trị viên. Điểm trọng tâm là một quy trình xử lý gồm trích xuất chữ từ CV, chuẩn hóa văn bản, nhận diện kỹ năng, chấm điểm mức độ phù hợp theo các tiêu chí có trọng số và sinh lời giải thích. Mô hình ngôn ngữ lớn có thể được tích hợp nhưng chỉ đóng vai trò hỗ trợ, và mọi kết quả của mô hình phải có câu dẫn chứng nằm trong văn bản gốc.</w:t>
      </w:r>
    </w:p>
    <w:p>
      <w:pPr/>
      <w:r>
        <w:rPr>
          <w:b/>
        </w:rPr>
        <w:t xml:space="preserve">Tình hình nghiên cứu.</w:t>
      </w:r>
      <w:r>
        <w:t xml:space="preserve"> [CẦN BỔ SUNG: tổng quan các website tìm việc hiện có và các nghiên cứu liên quan mà sinh viên đã tìm hiểu, kèm nguồn trích dẫn]</w:t>
      </w:r>
    </w:p>
    <w:p>
      <w:pPr/>
      <w:r>
        <w:rPr>
          <w:b/>
        </w:rPr>
        <w:t xml:space="preserve">Phạm vi và phương pháp nghiên cứu.</w:t>
      </w:r>
      <w:r>
        <w:t xml:space="preserve"> Đề tài giới hạn ở việc làm bán thời gian, thực tập và làm từ xa dành cho sinh viên; CV được hỗ trợ ở hai định dạng PDF và DOCX. Phương pháp thực hiện gồm: phân tích yêu cầu theo từng vai trò người dùng; thiết kế kiến trúc nhiều lớp trên framework Laravel; phát triển theo từng giai đoạn nhỏ, mỗi giai đoạn được ghi lại trong nhật ký phát triển; và kiểm chứng bằng bộ kiểm thử tự động PHPUnit.</w:t>
      </w:r>
    </w:p>
    <w:p>
      <w:pPr/>
      <w:r>
        <w:rPr>
          <w:b/>
        </w:rPr>
        <w:t xml:space="preserve">Kết cấu của đề tài.</w:t>
      </w:r>
      <w:r>
        <w:t xml:space="preserve"> Ngoài phần mở đầu, phụ lục và tài liệu tham khảo, báo cáo gồm bốn chương. Chương 1 trình bày tổng quan bài toán và các công nghệ sử dụng. Chương 2 phân tích yêu cầu và thiết kế hệ thống, gồm sơ đồ use case, luồng xử lý, kiến trúc, thuật toán so khớp và cơ sở dữ liệu. Chương 3 trình bày cài đặt, giao diện và kết quả kiểm thử. Chương 4 tổng kết kết quả, hạn chế và hướng phát triển.</w:t>
      </w:r>
    </w:p>
    <w:p>
      <w:pPr>
        <w:pStyle w:val="Tiêuđềtrang"/>
      </w:pPr>
      <w:r>
        <w:t>LỜI CẢM ƠN</w:t>
      </w:r>
    </w:p>
    <w:p>
      <w:pPr/>
      <w:r>
        <w:t xml:space="preserve">Để hoàn thành đồ án này, em xin gửi lời cảm ơn chân thành đến quý thầy cô [CẦN BỔ SUNG: tên khoa, tên trường] đã truyền đạt cho em những kiến thức nền tảng trong suốt quá trình học tập.</w:t>
      </w:r>
    </w:p>
    <w:p>
      <w:pPr/>
      <w:r>
        <w:t xml:space="preserve">Em xin gửi lời cảm ơn sâu sắc đến [CẦN BỔ SUNG: học hàm, học vị, họ tên giảng viên hướng dẫn], người đã tận tình hướng dẫn và góp ý cho em trong quá trình thực hiện đề tài.</w:t>
      </w:r>
    </w:p>
    <w:p>
      <w:pPr/>
      <w:r>
        <w:t xml:space="preserve">Do thời gian và kinh nghiệm còn hạn chế, báo cáo khó tránh khỏi thiếu sót. Em rất mong nhận được ý kiến đóng góp của quý thầy cô để đề tài được hoàn thiện hơn.</w:t>
      </w:r>
    </w:p>
    <w:p>
      <w:pPr/>
      <w:r>
        <w:t xml:space="preserve">Em xin chân thành cảm ơn!</w:t>
      </w:r>
    </w:p>
    <w:p>
      <w:pPr>
        <w:pStyle w:val="Dòngkýtên"/>
      </w:pPr>
    </w:p>
    <w:p>
      <w:pPr>
        <w:pStyle w:val="Dòngkýtên"/>
      </w:pPr>
      <w:r>
        <w:t xml:space="preserve">Sinh viên thực hiện</w:t>
      </w:r>
    </w:p>
    <w:p>
      <w:pPr>
        <w:pStyle w:val="Dòngkýtên"/>
      </w:pPr>
      <w:r>
        <w:t xml:space="preserve">[CẦN BỔ SUNG: họ tên sinh viên]</w:t>
      </w:r>
    </w:p>
    <w:p>
      <w:pPr>
        <w:pStyle w:val="Tiêuđềtrang"/>
      </w:pPr>
      <w:r>
        <w:t>NHẬN XÉT</w:t>
      </w:r>
    </w:p>
    <w:p>
      <w:pPr>
        <w:pStyle w:val="Dòngkýtên"/>
      </w:pPr>
      <w:r>
        <w:t xml:space="preserve">(Của giảng viên hướng dẫn)</w:t>
      </w:r>
    </w:p>
    <w:p>
      <w:pPr>
        <w:pStyle w:val="Dòngkẻ"/>
      </w:pPr>
      <w:r>
        <w:t xml:space="preserve">......................................................................................................................</w:t>
      </w:r>
    </w:p>
    <w:p>
      <w:pPr>
        <w:pStyle w:val="Dòngkẻ"/>
      </w:pPr>
      <w:r>
        <w:t xml:space="preserve">......................................................................................................................</w:t>
      </w:r>
    </w:p>
    <w:p>
      <w:pPr>
        <w:pStyle w:val="Dòngkẻ"/>
      </w:pPr>
      <w:r>
        <w:t xml:space="preserve">......................................................................................................................</w:t>
      </w:r>
    </w:p>
    <w:p>
      <w:pPr>
        <w:pStyle w:val="Dòngkẻ"/>
      </w:pPr>
      <w:r>
        <w:t xml:space="preserve">......................................................................................................................</w:t>
      </w:r>
    </w:p>
    <w:p>
      <w:pPr>
        <w:pStyle w:val="Dòngkẻ"/>
      </w:pPr>
      <w:r>
        <w:t xml:space="preserve">......................................................................................................................</w:t>
      </w:r>
    </w:p>
    <w:p>
      <w:pPr>
        <w:pStyle w:val="Dòngkẻ"/>
      </w:pPr>
      <w:r>
        <w:t xml:space="preserve">......................................................................................................................</w:t>
      </w:r>
    </w:p>
    <w:p>
      <w:pPr>
        <w:pStyle w:val="Dòngkẻ"/>
      </w:pPr>
      <w:r>
        <w:t xml:space="preserve">......................................................................................................................</w:t>
      </w:r>
    </w:p>
    <w:p>
      <w:pPr>
        <w:pStyle w:val="Dòngkẻ"/>
      </w:pPr>
      <w:r>
        <w:t xml:space="preserve">......................................................................................................................</w:t>
      </w:r>
    </w:p>
    <w:p>
      <w:pPr>
        <w:pStyle w:val="Dòngkẻ"/>
      </w:pPr>
      <w:r>
        <w:t xml:space="preserve">......................................................................................................................</w:t>
      </w:r>
    </w:p>
    <w:p>
      <w:pPr>
        <w:pStyle w:val="Dòngkẻ"/>
      </w:pPr>
      <w:r>
        <w:t xml:space="preserve">......................................................................................................................</w:t>
      </w:r>
    </w:p>
    <w:p>
      <w:pPr>
        <w:pStyle w:val="Dòngkẻ"/>
      </w:pPr>
      <w:r>
        <w:t xml:space="preserve">......................................................................................................................</w:t>
      </w:r>
    </w:p>
    <w:p>
      <w:pPr>
        <w:pStyle w:val="Dòngkẻ"/>
      </w:pPr>
      <w:r>
        <w:t xml:space="preserve">......................................................................................................................</w:t>
      </w:r>
    </w:p>
    <w:p>
      <w:pPr>
        <w:pStyle w:val="Dòngkẻ"/>
      </w:pPr>
      <w:r>
        <w:t xml:space="preserve">......................................................................................................................</w:t>
      </w:r>
    </w:p>
    <w:p>
      <w:pPr>
        <w:pStyle w:val="Dòngkẻ"/>
      </w:pPr>
      <w:r>
        <w:t xml:space="preserve">......................................................................................................................</w:t>
      </w:r>
    </w:p>
    <w:p>
      <w:pPr>
        <w:pStyle w:val="Dòngkẻ"/>
      </w:pPr>
      <w:r>
        <w:t xml:space="preserve">Điểm: ............................</w:t>
      </w:r>
    </w:p>
    <w:p>
      <w:pPr>
        <w:pStyle w:val="Dòngkýtên"/>
      </w:pPr>
    </w:p>
    <w:p>
      <w:pPr>
        <w:pStyle w:val="Dòngkýtên"/>
      </w:pPr>
      <w:r>
        <w:t xml:space="preserve">Giảng viên hướng dẫn</w:t>
      </w:r>
    </w:p>
    <w:p>
      <w:pPr>
        <w:pStyle w:val="Dòngkýtên"/>
      </w:pPr>
      <w:r>
        <w:t xml:space="preserve">(Ký và ghi rõ họ tên)</w:t>
      </w:r>
    </w:p>
    <w:p>
      <w:pPr>
        <w:pStyle w:val="Tiêuđềtrang"/>
      </w:pPr>
      <w:r>
        <w:t>MỤC LỤC</w:t>
      </w:r>
    </w:p>
    <w:p>
      <w:pPr>
        <w:pStyle w:val="toc1"/>
      </w:pPr>
      <w:r>
        <w:fldChar w:fldCharType="begin" w:dirty="true"/>
      </w:r>
      <w:r>
        <w:instrText xml:space="preserve"> TOC \o "1-3" \h \z \u </w:instrText>
      </w:r>
      <w:r>
        <w:fldChar w:fldCharType="separate"/>
      </w:r>
      <w:hyperlink w:anchor="_Toc000000101" w:history="1">
        <w:r>
          <w:t xml:space="preserve">Chương 1. TỔNG QUAN</w:t>
        </w:r>
        <w:r>
          <w:tab/>
        </w:r>
        <w:r>
          <w:fldChar w:fldCharType="begin" w:dirty="true"/>
        </w:r>
        <w:r>
          <w:instrText xml:space="preserve"> PAGEREF _Toc000000101 \h </w:instrText>
        </w:r>
        <w:r>
          <w:fldChar w:fldCharType="separate"/>
        </w:r>
        <w:r>
          <w:t xml:space="preserve">1</w:t>
        </w:r>
        <w:r>
          <w:fldChar w:fldCharType="end"/>
        </w:r>
      </w:hyperlink>
    </w:p>
    <w:p>
      <w:pPr>
        <w:pStyle w:val="toc2"/>
      </w:pPr>
      <w:hyperlink w:anchor="_Toc000000103" w:history="1">
        <w:r>
          <w:t xml:space="preserve">1.1 Khảo sát bài toán</w:t>
        </w:r>
        <w:r>
          <w:tab/>
        </w:r>
        <w:r>
          <w:fldChar w:fldCharType="begin" w:dirty="true"/>
        </w:r>
        <w:r>
          <w:instrText xml:space="preserve"> PAGEREF _Toc000000103 \h </w:instrText>
        </w:r>
        <w:r>
          <w:fldChar w:fldCharType="separate"/>
        </w:r>
        <w:r>
          <w:t xml:space="preserve">1</w:t>
        </w:r>
        <w:r>
          <w:fldChar w:fldCharType="end"/>
        </w:r>
      </w:hyperlink>
    </w:p>
    <w:p>
      <w:pPr>
        <w:pStyle w:val="toc3"/>
      </w:pPr>
      <w:hyperlink w:anchor="_Toc000000104" w:history="1">
        <w:r>
          <w:t xml:space="preserve">1.1.1 Đặt vấn đề</w:t>
        </w:r>
        <w:r>
          <w:tab/>
        </w:r>
        <w:r>
          <w:fldChar w:fldCharType="begin" w:dirty="true"/>
        </w:r>
        <w:r>
          <w:instrText xml:space="preserve"> PAGEREF _Toc000000104 \h </w:instrText>
        </w:r>
        <w:r>
          <w:fldChar w:fldCharType="separate"/>
        </w:r>
        <w:r>
          <w:t xml:space="preserve">1</w:t>
        </w:r>
        <w:r>
          <w:fldChar w:fldCharType="end"/>
        </w:r>
      </w:hyperlink>
    </w:p>
    <w:p>
      <w:pPr>
        <w:pStyle w:val="toc3"/>
      </w:pPr>
      <w:hyperlink w:anchor="_Toc000000105" w:history="1">
        <w:r>
          <w:t xml:space="preserve">1.1.2 Giải pháp đề xuất</w:t>
        </w:r>
        <w:r>
          <w:tab/>
        </w:r>
        <w:r>
          <w:fldChar w:fldCharType="begin" w:dirty="true"/>
        </w:r>
        <w:r>
          <w:instrText xml:space="preserve"> PAGEREF _Toc000000105 \h </w:instrText>
        </w:r>
        <w:r>
          <w:fldChar w:fldCharType="separate"/>
        </w:r>
        <w:r>
          <w:t xml:space="preserve">1</w:t>
        </w:r>
        <w:r>
          <w:fldChar w:fldCharType="end"/>
        </w:r>
      </w:hyperlink>
    </w:p>
    <w:p>
      <w:pPr>
        <w:pStyle w:val="toc3"/>
      </w:pPr>
      <w:hyperlink w:anchor="_Toc000000106" w:history="1">
        <w:r>
          <w:t xml:space="preserve">1.1.3 Mục tiêu và phạm vi của đề tài</w:t>
        </w:r>
        <w:r>
          <w:tab/>
        </w:r>
        <w:r>
          <w:fldChar w:fldCharType="begin" w:dirty="true"/>
        </w:r>
        <w:r>
          <w:instrText xml:space="preserve"> PAGEREF _Toc000000106 \h </w:instrText>
        </w:r>
        <w:r>
          <w:fldChar w:fldCharType="separate"/>
        </w:r>
        <w:r>
          <w:t xml:space="preserve">2</w:t>
        </w:r>
        <w:r>
          <w:fldChar w:fldCharType="end"/>
        </w:r>
      </w:hyperlink>
    </w:p>
    <w:p>
      <w:pPr>
        <w:pStyle w:val="toc2"/>
      </w:pPr>
      <w:hyperlink w:anchor="_Toc000000107" w:history="1">
        <w:r>
          <w:t xml:space="preserve">1.2 Cơ sở lý thuyết và công nghệ sử dụng</w:t>
        </w:r>
        <w:r>
          <w:tab/>
        </w:r>
        <w:r>
          <w:fldChar w:fldCharType="begin" w:dirty="true"/>
        </w:r>
        <w:r>
          <w:instrText xml:space="preserve"> PAGEREF _Toc000000107 \h </w:instrText>
        </w:r>
        <w:r>
          <w:fldChar w:fldCharType="separate"/>
        </w:r>
        <w:r>
          <w:t xml:space="preserve">2</w:t>
        </w:r>
        <w:r>
          <w:fldChar w:fldCharType="end"/>
        </w:r>
      </w:hyperlink>
    </w:p>
    <w:p>
      <w:pPr>
        <w:pStyle w:val="toc3"/>
      </w:pPr>
      <w:hyperlink w:anchor="_Toc000000109" w:history="1">
        <w:r>
          <w:t xml:space="preserve">1.2.1 Ngôn ngữ PHP và framework Laravel</w:t>
        </w:r>
        <w:r>
          <w:tab/>
        </w:r>
        <w:r>
          <w:fldChar w:fldCharType="begin" w:dirty="true"/>
        </w:r>
        <w:r>
          <w:instrText xml:space="preserve"> PAGEREF _Toc000000109 \h </w:instrText>
        </w:r>
        <w:r>
          <w:fldChar w:fldCharType="separate"/>
        </w:r>
        <w:r>
          <w:t xml:space="preserve">3</w:t>
        </w:r>
        <w:r>
          <w:fldChar w:fldCharType="end"/>
        </w:r>
      </w:hyperlink>
    </w:p>
    <w:p>
      <w:pPr>
        <w:pStyle w:val="toc3"/>
      </w:pPr>
      <w:hyperlink w:anchor="_Toc000000110" w:history="1">
        <w:r>
          <w:t xml:space="preserve">1.2.2 Hệ quản trị cơ sở dữ liệu SQLite</w:t>
        </w:r>
        <w:r>
          <w:tab/>
        </w:r>
        <w:r>
          <w:fldChar w:fldCharType="begin" w:dirty="true"/>
        </w:r>
        <w:r>
          <w:instrText xml:space="preserve"> PAGEREF _Toc000000110 \h </w:instrText>
        </w:r>
        <w:r>
          <w:fldChar w:fldCharType="separate"/>
        </w:r>
        <w:r>
          <w:t xml:space="preserve">3</w:t>
        </w:r>
        <w:r>
          <w:fldChar w:fldCharType="end"/>
        </w:r>
      </w:hyperlink>
    </w:p>
    <w:p>
      <w:pPr>
        <w:pStyle w:val="toc3"/>
      </w:pPr>
      <w:hyperlink w:anchor="_Toc000000111" w:history="1">
        <w:r>
          <w:t xml:space="preserve">1.2.3 HTML, CSS và JavaScript phía trình duyệt</w:t>
        </w:r>
        <w:r>
          <w:tab/>
        </w:r>
        <w:r>
          <w:fldChar w:fldCharType="begin" w:dirty="true"/>
        </w:r>
        <w:r>
          <w:instrText xml:space="preserve"> PAGEREF _Toc000000111 \h </w:instrText>
        </w:r>
        <w:r>
          <w:fldChar w:fldCharType="separate"/>
        </w:r>
        <w:r>
          <w:t xml:space="preserve">3</w:t>
        </w:r>
        <w:r>
          <w:fldChar w:fldCharType="end"/>
        </w:r>
      </w:hyperlink>
    </w:p>
    <w:p>
      <w:pPr>
        <w:pStyle w:val="toc3"/>
      </w:pPr>
      <w:hyperlink w:anchor="_Toc000000112" w:history="1">
        <w:r>
          <w:t xml:space="preserve">1.2.4 Trích xuất văn bản từ tệp PDF và DOCX</w:t>
        </w:r>
        <w:r>
          <w:tab/>
        </w:r>
        <w:r>
          <w:fldChar w:fldCharType="begin" w:dirty="true"/>
        </w:r>
        <w:r>
          <w:instrText xml:space="preserve"> PAGEREF _Toc000000112 \h </w:instrText>
        </w:r>
        <w:r>
          <w:fldChar w:fldCharType="separate"/>
        </w:r>
        <w:r>
          <w:t xml:space="preserve">4</w:t>
        </w:r>
        <w:r>
          <w:fldChar w:fldCharType="end"/>
        </w:r>
      </w:hyperlink>
    </w:p>
    <w:p>
      <w:pPr>
        <w:pStyle w:val="toc3"/>
      </w:pPr>
      <w:hyperlink w:anchor="_Toc000000113" w:history="1">
        <w:r>
          <w:t xml:space="preserve">1.2.5 Chuẩn hóa văn bản và nhận diện theo luật</w:t>
        </w:r>
        <w:r>
          <w:tab/>
        </w:r>
        <w:r>
          <w:fldChar w:fldCharType="begin" w:dirty="true"/>
        </w:r>
        <w:r>
          <w:instrText xml:space="preserve"> PAGEREF _Toc000000113 \h </w:instrText>
        </w:r>
        <w:r>
          <w:fldChar w:fldCharType="separate"/>
        </w:r>
        <w:r>
          <w:t xml:space="preserve">4</w:t>
        </w:r>
        <w:r>
          <w:fldChar w:fldCharType="end"/>
        </w:r>
      </w:hyperlink>
    </w:p>
    <w:p>
      <w:pPr>
        <w:pStyle w:val="toc3"/>
      </w:pPr>
      <w:hyperlink w:anchor="_Toc000000114" w:history="1">
        <w:r>
          <w:t xml:space="preserve">1.2.6 Mô hình ngôn ngữ lớn và giao diện lập trình tương thích OpenAI</w:t>
        </w:r>
        <w:r>
          <w:tab/>
        </w:r>
        <w:r>
          <w:fldChar w:fldCharType="begin" w:dirty="true"/>
        </w:r>
        <w:r>
          <w:instrText xml:space="preserve"> PAGEREF _Toc000000114 \h </w:instrText>
        </w:r>
        <w:r>
          <w:fldChar w:fldCharType="separate"/>
        </w:r>
        <w:r>
          <w:t xml:space="preserve">4</w:t>
        </w:r>
        <w:r>
          <w:fldChar w:fldCharType="end"/>
        </w:r>
      </w:hyperlink>
    </w:p>
    <w:p>
      <w:pPr>
        <w:pStyle w:val="toc3"/>
      </w:pPr>
      <w:hyperlink w:anchor="_Toc000000115" w:history="1">
        <w:r>
          <w:t xml:space="preserve">1.2.7 Kiểm thử tự động với PHPUnit</w:t>
        </w:r>
        <w:r>
          <w:tab/>
        </w:r>
        <w:r>
          <w:fldChar w:fldCharType="begin" w:dirty="true"/>
        </w:r>
        <w:r>
          <w:instrText xml:space="preserve"> PAGEREF _Toc000000115 \h </w:instrText>
        </w:r>
        <w:r>
          <w:fldChar w:fldCharType="separate"/>
        </w:r>
        <w:r>
          <w:t xml:space="preserve">5</w:t>
        </w:r>
        <w:r>
          <w:fldChar w:fldCharType="end"/>
        </w:r>
      </w:hyperlink>
    </w:p>
    <w:p>
      <w:pPr>
        <w:pStyle w:val="toc2"/>
      </w:pPr>
      <w:hyperlink w:anchor="_Toc000000116" w:history="1">
        <w:r>
          <w:t xml:space="preserve">1.3 Kết luận chương</w:t>
        </w:r>
        <w:r>
          <w:tab/>
        </w:r>
        <w:r>
          <w:fldChar w:fldCharType="begin" w:dirty="true"/>
        </w:r>
        <w:r>
          <w:instrText xml:space="preserve"> PAGEREF _Toc000000116 \h </w:instrText>
        </w:r>
        <w:r>
          <w:fldChar w:fldCharType="separate"/>
        </w:r>
        <w:r>
          <w:t xml:space="preserve">5</w:t>
        </w:r>
        <w:r>
          <w:fldChar w:fldCharType="end"/>
        </w:r>
      </w:hyperlink>
    </w:p>
    <w:p>
      <w:pPr>
        <w:pStyle w:val="toc1"/>
      </w:pPr>
      <w:hyperlink w:anchor="_Toc000000117" w:history="1">
        <w:r>
          <w:t xml:space="preserve">Chương 2. PHÂN TÍCH VÀ THIẾT KẾ HỆ THỐNG</w:t>
        </w:r>
        <w:r>
          <w:tab/>
        </w:r>
        <w:r>
          <w:fldChar w:fldCharType="begin" w:dirty="true"/>
        </w:r>
        <w:r>
          <w:instrText xml:space="preserve"> PAGEREF _Toc000000117 \h </w:instrText>
        </w:r>
        <w:r>
          <w:fldChar w:fldCharType="separate"/>
        </w:r>
        <w:r>
          <w:t xml:space="preserve">6</w:t>
        </w:r>
        <w:r>
          <w:fldChar w:fldCharType="end"/>
        </w:r>
      </w:hyperlink>
    </w:p>
    <w:p>
      <w:pPr>
        <w:pStyle w:val="toc2"/>
      </w:pPr>
      <w:hyperlink w:anchor="_Toc000000150" w:history="1">
        <w:r>
          <w:t xml:space="preserve">2.1 Phân tích yêu cầu</w:t>
        </w:r>
        <w:r>
          <w:tab/>
        </w:r>
        <w:r>
          <w:fldChar w:fldCharType="begin" w:dirty="true"/>
        </w:r>
        <w:r>
          <w:instrText xml:space="preserve"> PAGEREF _Toc000000150 \h </w:instrText>
        </w:r>
        <w:r>
          <w:fldChar w:fldCharType="separate"/>
        </w:r>
        <w:r>
          <w:t xml:space="preserve">6</w:t>
        </w:r>
        <w:r>
          <w:fldChar w:fldCharType="end"/>
        </w:r>
      </w:hyperlink>
    </w:p>
    <w:p>
      <w:pPr>
        <w:pStyle w:val="toc3"/>
      </w:pPr>
      <w:hyperlink w:anchor="_Toc000000151" w:history="1">
        <w:r>
          <w:t xml:space="preserve">2.1.1 Tác nhân của hệ thống</w:t>
        </w:r>
        <w:r>
          <w:tab/>
        </w:r>
        <w:r>
          <w:fldChar w:fldCharType="begin" w:dirty="true"/>
        </w:r>
        <w:r>
          <w:instrText xml:space="preserve"> PAGEREF _Toc000000151 \h </w:instrText>
        </w:r>
        <w:r>
          <w:fldChar w:fldCharType="separate"/>
        </w:r>
        <w:r>
          <w:t xml:space="preserve">6</w:t>
        </w:r>
        <w:r>
          <w:fldChar w:fldCharType="end"/>
        </w:r>
      </w:hyperlink>
    </w:p>
    <w:p>
      <w:pPr>
        <w:pStyle w:val="toc3"/>
      </w:pPr>
      <w:hyperlink w:anchor="_Toc000000153" w:history="1">
        <w:r>
          <w:t xml:space="preserve">2.1.2 Yêu cầu chức năng</w:t>
        </w:r>
        <w:r>
          <w:tab/>
        </w:r>
        <w:r>
          <w:fldChar w:fldCharType="begin" w:dirty="true"/>
        </w:r>
        <w:r>
          <w:instrText xml:space="preserve"> PAGEREF _Toc000000153 \h </w:instrText>
        </w:r>
        <w:r>
          <w:fldChar w:fldCharType="separate"/>
        </w:r>
        <w:r>
          <w:t xml:space="preserve">6</w:t>
        </w:r>
        <w:r>
          <w:fldChar w:fldCharType="end"/>
        </w:r>
      </w:hyperlink>
    </w:p>
    <w:p>
      <w:pPr>
        <w:pStyle w:val="toc3"/>
      </w:pPr>
      <w:hyperlink w:anchor="_Toc000000157" w:history="1">
        <w:r>
          <w:t xml:space="preserve">2.1.3 Yêu cầu phi chức năng</w:t>
        </w:r>
        <w:r>
          <w:tab/>
        </w:r>
        <w:r>
          <w:fldChar w:fldCharType="begin" w:dirty="true"/>
        </w:r>
        <w:r>
          <w:instrText xml:space="preserve"> PAGEREF _Toc000000157 \h </w:instrText>
        </w:r>
        <w:r>
          <w:fldChar w:fldCharType="separate"/>
        </w:r>
        <w:r>
          <w:t xml:space="preserve">8</w:t>
        </w:r>
        <w:r>
          <w:fldChar w:fldCharType="end"/>
        </w:r>
      </w:hyperlink>
    </w:p>
    <w:p>
      <w:pPr>
        <w:pStyle w:val="toc2"/>
      </w:pPr>
      <w:hyperlink w:anchor="_Toc000000158" w:history="1">
        <w:r>
          <w:t xml:space="preserve">2.2 Sơ đồ use case và đặc tả</w:t>
        </w:r>
        <w:r>
          <w:tab/>
        </w:r>
        <w:r>
          <w:fldChar w:fldCharType="begin" w:dirty="true"/>
        </w:r>
        <w:r>
          <w:instrText xml:space="preserve"> PAGEREF _Toc000000158 \h </w:instrText>
        </w:r>
        <w:r>
          <w:fldChar w:fldCharType="separate"/>
        </w:r>
        <w:r>
          <w:t xml:space="preserve">9</w:t>
        </w:r>
        <w:r>
          <w:fldChar w:fldCharType="end"/>
        </w:r>
      </w:hyperlink>
    </w:p>
    <w:p>
      <w:pPr>
        <w:pStyle w:val="toc3"/>
      </w:pPr>
      <w:hyperlink w:anchor="_Toc000000159" w:history="1">
        <w:r>
          <w:t xml:space="preserve">2.2.1 Sơ đồ use case tổng quát</w:t>
        </w:r>
        <w:r>
          <w:tab/>
        </w:r>
        <w:r>
          <w:fldChar w:fldCharType="begin" w:dirty="true"/>
        </w:r>
        <w:r>
          <w:instrText xml:space="preserve"> PAGEREF _Toc000000159 \h </w:instrText>
        </w:r>
        <w:r>
          <w:fldChar w:fldCharType="separate"/>
        </w:r>
        <w:r>
          <w:t xml:space="preserve">9</w:t>
        </w:r>
        <w:r>
          <w:fldChar w:fldCharType="end"/>
        </w:r>
      </w:hyperlink>
    </w:p>
    <w:p>
      <w:pPr>
        <w:pStyle w:val="toc3"/>
      </w:pPr>
      <w:hyperlink w:anchor="_Toc000000161" w:history="1">
        <w:r>
          <w:t xml:space="preserve">2.2.2 Đặc tả một số use case chính</w:t>
        </w:r>
        <w:r>
          <w:tab/>
        </w:r>
        <w:r>
          <w:fldChar w:fldCharType="begin" w:dirty="true"/>
        </w:r>
        <w:r>
          <w:instrText xml:space="preserve"> PAGEREF _Toc000000161 \h </w:instrText>
        </w:r>
        <w:r>
          <w:fldChar w:fldCharType="separate"/>
        </w:r>
        <w:r>
          <w:t xml:space="preserve">10</w:t>
        </w:r>
        <w:r>
          <w:fldChar w:fldCharType="end"/>
        </w:r>
      </w:hyperlink>
    </w:p>
    <w:p>
      <w:pPr>
        <w:pStyle w:val="toc2"/>
      </w:pPr>
      <w:hyperlink w:anchor="_Toc000000168" w:history="1">
        <w:r>
          <w:t xml:space="preserve">2.3 Thiết kế luồng xử lý</w:t>
        </w:r>
        <w:r>
          <w:tab/>
        </w:r>
        <w:r>
          <w:fldChar w:fldCharType="begin" w:dirty="true"/>
        </w:r>
        <w:r>
          <w:instrText xml:space="preserve"> PAGEREF _Toc000000168 \h </w:instrText>
        </w:r>
        <w:r>
          <w:fldChar w:fldCharType="separate"/>
        </w:r>
        <w:r>
          <w:t xml:space="preserve">13</w:t>
        </w:r>
        <w:r>
          <w:fldChar w:fldCharType="end"/>
        </w:r>
      </w:hyperlink>
    </w:p>
    <w:p>
      <w:pPr>
        <w:pStyle w:val="toc3"/>
      </w:pPr>
      <w:hyperlink w:anchor="_Toc000000169" w:history="1">
        <w:r>
          <w:t xml:space="preserve">2.3.1 Luồng đăng nhập</w:t>
        </w:r>
        <w:r>
          <w:tab/>
        </w:r>
        <w:r>
          <w:fldChar w:fldCharType="begin" w:dirty="true"/>
        </w:r>
        <w:r>
          <w:instrText xml:space="preserve"> PAGEREF _Toc000000169 \h </w:instrText>
        </w:r>
        <w:r>
          <w:fldChar w:fldCharType="separate"/>
        </w:r>
        <w:r>
          <w:t xml:space="preserve">13</w:t>
        </w:r>
        <w:r>
          <w:fldChar w:fldCharType="end"/>
        </w:r>
      </w:hyperlink>
    </w:p>
    <w:p>
      <w:pPr>
        <w:pStyle w:val="toc3"/>
      </w:pPr>
      <w:hyperlink w:anchor="_Toc000000171" w:history="1">
        <w:r>
          <w:t xml:space="preserve">2.3.2 Luồng ứng tuyển</w:t>
        </w:r>
        <w:r>
          <w:tab/>
        </w:r>
        <w:r>
          <w:fldChar w:fldCharType="begin" w:dirty="true"/>
        </w:r>
        <w:r>
          <w:instrText xml:space="preserve"> PAGEREF _Toc000000171 \h </w:instrText>
        </w:r>
        <w:r>
          <w:fldChar w:fldCharType="separate"/>
        </w:r>
        <w:r>
          <w:t xml:space="preserve">14</w:t>
        </w:r>
        <w:r>
          <w:fldChar w:fldCharType="end"/>
        </w:r>
      </w:hyperlink>
    </w:p>
    <w:p>
      <w:pPr>
        <w:pStyle w:val="toc3"/>
      </w:pPr>
      <w:hyperlink w:anchor="_Toc000000173" w:history="1">
        <w:r>
          <w:t xml:space="preserve">2.3.3 Luồng nhắn tin</w:t>
        </w:r>
        <w:r>
          <w:tab/>
        </w:r>
        <w:r>
          <w:fldChar w:fldCharType="begin" w:dirty="true"/>
        </w:r>
        <w:r>
          <w:instrText xml:space="preserve"> PAGEREF _Toc000000173 \h </w:instrText>
        </w:r>
        <w:r>
          <w:fldChar w:fldCharType="separate"/>
        </w:r>
        <w:r>
          <w:t xml:space="preserve">15</w:t>
        </w:r>
        <w:r>
          <w:fldChar w:fldCharType="end"/>
        </w:r>
      </w:hyperlink>
    </w:p>
    <w:p>
      <w:pPr>
        <w:pStyle w:val="toc3"/>
      </w:pPr>
      <w:hyperlink w:anchor="_Toc000000175" w:history="1">
        <w:r>
          <w:t xml:space="preserve">2.3.4 Vòng đời đơn ứng tuyển</w:t>
        </w:r>
        <w:r>
          <w:tab/>
        </w:r>
        <w:r>
          <w:fldChar w:fldCharType="begin" w:dirty="true"/>
        </w:r>
        <w:r>
          <w:instrText xml:space="preserve"> PAGEREF _Toc000000175 \h </w:instrText>
        </w:r>
        <w:r>
          <w:fldChar w:fldCharType="separate"/>
        </w:r>
        <w:r>
          <w:t xml:space="preserve">15</w:t>
        </w:r>
        <w:r>
          <w:fldChar w:fldCharType="end"/>
        </w:r>
      </w:hyperlink>
    </w:p>
    <w:p>
      <w:pPr>
        <w:pStyle w:val="toc2"/>
      </w:pPr>
      <w:hyperlink w:anchor="_Toc000000177" w:history="1">
        <w:r>
          <w:t xml:space="preserve">2.4 Kiến trúc hệ thống</w:t>
        </w:r>
        <w:r>
          <w:tab/>
        </w:r>
        <w:r>
          <w:fldChar w:fldCharType="begin" w:dirty="true"/>
        </w:r>
        <w:r>
          <w:instrText xml:space="preserve"> PAGEREF _Toc000000177 \h </w:instrText>
        </w:r>
        <w:r>
          <w:fldChar w:fldCharType="separate"/>
        </w:r>
        <w:r>
          <w:t xml:space="preserve">16</w:t>
        </w:r>
        <w:r>
          <w:fldChar w:fldCharType="end"/>
        </w:r>
      </w:hyperlink>
    </w:p>
    <w:p>
      <w:pPr>
        <w:pStyle w:val="toc3"/>
      </w:pPr>
      <w:hyperlink w:anchor="_Toc000000178" w:history="1">
        <w:r>
          <w:t xml:space="preserve">2.4.1 Kiến trúc tổng thể</w:t>
        </w:r>
        <w:r>
          <w:tab/>
        </w:r>
        <w:r>
          <w:fldChar w:fldCharType="begin" w:dirty="true"/>
        </w:r>
        <w:r>
          <w:instrText xml:space="preserve"> PAGEREF _Toc000000178 \h </w:instrText>
        </w:r>
        <w:r>
          <w:fldChar w:fldCharType="separate"/>
        </w:r>
        <w:r>
          <w:t xml:space="preserve">16</w:t>
        </w:r>
        <w:r>
          <w:fldChar w:fldCharType="end"/>
        </w:r>
      </w:hyperlink>
    </w:p>
    <w:p>
      <w:pPr>
        <w:pStyle w:val="toc3"/>
      </w:pPr>
      <w:hyperlink w:anchor="_Toc000000180" w:history="1">
        <w:r>
          <w:t xml:space="preserve">2.4.2 Quy trình xử lý CV</w:t>
        </w:r>
        <w:r>
          <w:tab/>
        </w:r>
        <w:r>
          <w:fldChar w:fldCharType="begin" w:dirty="true"/>
        </w:r>
        <w:r>
          <w:instrText xml:space="preserve"> PAGEREF _Toc000000180 \h </w:instrText>
        </w:r>
        <w:r>
          <w:fldChar w:fldCharType="separate"/>
        </w:r>
        <w:r>
          <w:t xml:space="preserve">17</w:t>
        </w:r>
        <w:r>
          <w:fldChar w:fldCharType="end"/>
        </w:r>
      </w:hyperlink>
    </w:p>
    <w:p>
      <w:pPr>
        <w:pStyle w:val="toc3"/>
      </w:pPr>
      <w:hyperlink w:anchor="_Toc000000182" w:history="1">
        <w:r>
          <w:t xml:space="preserve">2.4.3 Thuật toán so khớp việc làm</w:t>
        </w:r>
        <w:r>
          <w:tab/>
        </w:r>
        <w:r>
          <w:fldChar w:fldCharType="begin" w:dirty="true"/>
        </w:r>
        <w:r>
          <w:instrText xml:space="preserve"> PAGEREF _Toc000000182 \h </w:instrText>
        </w:r>
        <w:r>
          <w:fldChar w:fldCharType="separate"/>
        </w:r>
        <w:r>
          <w:t xml:space="preserve">18</w:t>
        </w:r>
        <w:r>
          <w:fldChar w:fldCharType="end"/>
        </w:r>
      </w:hyperlink>
    </w:p>
    <w:p>
      <w:pPr>
        <w:pStyle w:val="toc3"/>
      </w:pPr>
      <w:hyperlink w:anchor="_Toc000000185" w:history="1">
        <w:r>
          <w:t xml:space="preserve">2.4.4 Tích hợp mô hình ngôn ngữ có kiểm chứng</w:t>
        </w:r>
        <w:r>
          <w:tab/>
        </w:r>
        <w:r>
          <w:fldChar w:fldCharType="begin" w:dirty="true"/>
        </w:r>
        <w:r>
          <w:instrText xml:space="preserve"> PAGEREF _Toc000000185 \h </w:instrText>
        </w:r>
        <w:r>
          <w:fldChar w:fldCharType="separate"/>
        </w:r>
        <w:r>
          <w:t xml:space="preserve">20</w:t>
        </w:r>
        <w:r>
          <w:fldChar w:fldCharType="end"/>
        </w:r>
      </w:hyperlink>
    </w:p>
    <w:p>
      <w:pPr>
        <w:pStyle w:val="toc3"/>
      </w:pPr>
      <w:hyperlink w:anchor="_Toc000000186" w:history="1">
        <w:r>
          <w:t xml:space="preserve">2.4.5 Điểm đầy đủ hồ sơ</w:t>
        </w:r>
        <w:r>
          <w:tab/>
        </w:r>
        <w:r>
          <w:fldChar w:fldCharType="begin" w:dirty="true"/>
        </w:r>
        <w:r>
          <w:instrText xml:space="preserve"> PAGEREF _Toc000000186 \h </w:instrText>
        </w:r>
        <w:r>
          <w:fldChar w:fldCharType="separate"/>
        </w:r>
        <w:r>
          <w:t xml:space="preserve">21</w:t>
        </w:r>
        <w:r>
          <w:fldChar w:fldCharType="end"/>
        </w:r>
      </w:hyperlink>
    </w:p>
    <w:p>
      <w:pPr>
        <w:pStyle w:val="toc3"/>
      </w:pPr>
      <w:hyperlink w:anchor="_Toc000000188" w:history="1">
        <w:r>
          <w:t xml:space="preserve">2.4.6 Phân quyền và bảo mật</w:t>
        </w:r>
        <w:r>
          <w:tab/>
        </w:r>
        <w:r>
          <w:fldChar w:fldCharType="begin" w:dirty="true"/>
        </w:r>
        <w:r>
          <w:instrText xml:space="preserve"> PAGEREF _Toc000000188 \h </w:instrText>
        </w:r>
        <w:r>
          <w:fldChar w:fldCharType="separate"/>
        </w:r>
        <w:r>
          <w:t xml:space="preserve">21</w:t>
        </w:r>
        <w:r>
          <w:fldChar w:fldCharType="end"/>
        </w:r>
      </w:hyperlink>
    </w:p>
    <w:p>
      <w:pPr>
        <w:pStyle w:val="toc2"/>
      </w:pPr>
      <w:hyperlink w:anchor="_Toc000000190" w:history="1">
        <w:r>
          <w:t xml:space="preserve">2.5 Thiết kế cơ sở dữ liệu</w:t>
        </w:r>
        <w:r>
          <w:tab/>
        </w:r>
        <w:r>
          <w:fldChar w:fldCharType="begin" w:dirty="true"/>
        </w:r>
        <w:r>
          <w:instrText xml:space="preserve"> PAGEREF _Toc000000190 \h </w:instrText>
        </w:r>
        <w:r>
          <w:fldChar w:fldCharType="separate"/>
        </w:r>
        <w:r>
          <w:t xml:space="preserve">22</w:t>
        </w:r>
        <w:r>
          <w:fldChar w:fldCharType="end"/>
        </w:r>
      </w:hyperlink>
    </w:p>
    <w:p>
      <w:pPr>
        <w:pStyle w:val="toc3"/>
      </w:pPr>
      <w:hyperlink w:anchor="_Toc000000191" w:history="1">
        <w:r>
          <w:t xml:space="preserve">2.5.1 Sơ đồ thực thể – liên kết</w:t>
        </w:r>
        <w:r>
          <w:tab/>
        </w:r>
        <w:r>
          <w:fldChar w:fldCharType="begin" w:dirty="true"/>
        </w:r>
        <w:r>
          <w:instrText xml:space="preserve"> PAGEREF _Toc000000191 \h </w:instrText>
        </w:r>
        <w:r>
          <w:fldChar w:fldCharType="separate"/>
        </w:r>
        <w:r>
          <w:t xml:space="preserve">22</w:t>
        </w:r>
        <w:r>
          <w:fldChar w:fldCharType="end"/>
        </w:r>
      </w:hyperlink>
    </w:p>
    <w:p>
      <w:pPr>
        <w:pStyle w:val="toc3"/>
      </w:pPr>
      <w:hyperlink w:anchor="_Toc000000193" w:history="1">
        <w:r>
          <w:t xml:space="preserve">2.5.2 Mô tả các bảng</w:t>
        </w:r>
        <w:r>
          <w:tab/>
        </w:r>
        <w:r>
          <w:fldChar w:fldCharType="begin" w:dirty="true"/>
        </w:r>
        <w:r>
          <w:instrText xml:space="preserve"> PAGEREF _Toc000000193 \h </w:instrText>
        </w:r>
        <w:r>
          <w:fldChar w:fldCharType="separate"/>
        </w:r>
        <w:r>
          <w:t xml:space="preserve">23</w:t>
        </w:r>
        <w:r>
          <w:fldChar w:fldCharType="end"/>
        </w:r>
      </w:hyperlink>
    </w:p>
    <w:p>
      <w:pPr>
        <w:pStyle w:val="toc3"/>
      </w:pPr>
      <w:hyperlink w:anchor="_Toc000000203" w:history="1">
        <w:r>
          <w:t xml:space="preserve">2.5.3 Các kiểu liệt kê trạng thái</w:t>
        </w:r>
        <w:r>
          <w:tab/>
        </w:r>
        <w:r>
          <w:fldChar w:fldCharType="begin" w:dirty="true"/>
        </w:r>
        <w:r>
          <w:instrText xml:space="preserve"> PAGEREF _Toc000000203 \h </w:instrText>
        </w:r>
        <w:r>
          <w:fldChar w:fldCharType="separate"/>
        </w:r>
        <w:r>
          <w:t xml:space="preserve">26</w:t>
        </w:r>
        <w:r>
          <w:fldChar w:fldCharType="end"/>
        </w:r>
      </w:hyperlink>
    </w:p>
    <w:p>
      <w:pPr>
        <w:pStyle w:val="toc2"/>
      </w:pPr>
      <w:hyperlink w:anchor="_Toc000000205" w:history="1">
        <w:r>
          <w:t xml:space="preserve">2.6 Kết luận chương</w:t>
        </w:r>
        <w:r>
          <w:tab/>
        </w:r>
        <w:r>
          <w:fldChar w:fldCharType="begin" w:dirty="true"/>
        </w:r>
        <w:r>
          <w:instrText xml:space="preserve"> PAGEREF _Toc000000205 \h </w:instrText>
        </w:r>
        <w:r>
          <w:fldChar w:fldCharType="separate"/>
        </w:r>
        <w:r>
          <w:t xml:space="preserve">26</w:t>
        </w:r>
        <w:r>
          <w:fldChar w:fldCharType="end"/>
        </w:r>
      </w:hyperlink>
    </w:p>
    <w:p>
      <w:pPr>
        <w:pStyle w:val="toc1"/>
      </w:pPr>
      <w:hyperlink w:anchor="_Toc000000206" w:history="1">
        <w:r>
          <w:t xml:space="preserve">Chương 3. CÀI ĐẶT THỰC NGHIỆM VÀ KẾT QUẢ</w:t>
        </w:r>
        <w:r>
          <w:tab/>
        </w:r>
        <w:r>
          <w:fldChar w:fldCharType="begin" w:dirty="true"/>
        </w:r>
        <w:r>
          <w:instrText xml:space="preserve"> PAGEREF _Toc000000206 \h </w:instrText>
        </w:r>
        <w:r>
          <w:fldChar w:fldCharType="separate"/>
        </w:r>
        <w:r>
          <w:t xml:space="preserve">27</w:t>
        </w:r>
        <w:r>
          <w:fldChar w:fldCharType="end"/>
        </w:r>
      </w:hyperlink>
    </w:p>
    <w:p>
      <w:pPr>
        <w:pStyle w:val="toc2"/>
      </w:pPr>
      <w:hyperlink w:anchor="_Toc000000233" w:history="1">
        <w:r>
          <w:t xml:space="preserve">3.1 Môi trường và cài đặt</w:t>
        </w:r>
        <w:r>
          <w:tab/>
        </w:r>
        <w:r>
          <w:fldChar w:fldCharType="begin" w:dirty="true"/>
        </w:r>
        <w:r>
          <w:instrText xml:space="preserve"> PAGEREF _Toc000000233 \h </w:instrText>
        </w:r>
        <w:r>
          <w:fldChar w:fldCharType="separate"/>
        </w:r>
        <w:r>
          <w:t xml:space="preserve">27</w:t>
        </w:r>
        <w:r>
          <w:fldChar w:fldCharType="end"/>
        </w:r>
      </w:hyperlink>
    </w:p>
    <w:p>
      <w:pPr>
        <w:pStyle w:val="toc3"/>
      </w:pPr>
      <w:hyperlink w:anchor="_Toc000000234" w:history="1">
        <w:r>
          <w:t xml:space="preserve">3.1.1 Yêu cầu môi trường</w:t>
        </w:r>
        <w:r>
          <w:tab/>
        </w:r>
        <w:r>
          <w:fldChar w:fldCharType="begin" w:dirty="true"/>
        </w:r>
        <w:r>
          <w:instrText xml:space="preserve"> PAGEREF _Toc000000234 \h </w:instrText>
        </w:r>
        <w:r>
          <w:fldChar w:fldCharType="separate"/>
        </w:r>
        <w:r>
          <w:t xml:space="preserve">27</w:t>
        </w:r>
        <w:r>
          <w:fldChar w:fldCharType="end"/>
        </w:r>
      </w:hyperlink>
    </w:p>
    <w:p>
      <w:pPr>
        <w:pStyle w:val="toc3"/>
      </w:pPr>
      <w:hyperlink w:anchor="_Toc000000236" w:history="1">
        <w:r>
          <w:t xml:space="preserve">3.1.2 Các bước cài đặt</w:t>
        </w:r>
        <w:r>
          <w:tab/>
        </w:r>
        <w:r>
          <w:fldChar w:fldCharType="begin" w:dirty="true"/>
        </w:r>
        <w:r>
          <w:instrText xml:space="preserve"> PAGEREF _Toc000000236 \h </w:instrText>
        </w:r>
        <w:r>
          <w:fldChar w:fldCharType="separate"/>
        </w:r>
        <w:r>
          <w:t xml:space="preserve">27</w:t>
        </w:r>
        <w:r>
          <w:fldChar w:fldCharType="end"/>
        </w:r>
      </w:hyperlink>
    </w:p>
    <w:p>
      <w:pPr>
        <w:pStyle w:val="toc3"/>
      </w:pPr>
      <w:hyperlink w:anchor="_Toc000000237" w:history="1">
        <w:r>
          <w:t xml:space="preserve">3.1.3 Cấu hình mô hình ngôn ngữ</w:t>
        </w:r>
        <w:r>
          <w:tab/>
        </w:r>
        <w:r>
          <w:fldChar w:fldCharType="begin" w:dirty="true"/>
        </w:r>
        <w:r>
          <w:instrText xml:space="preserve"> PAGEREF _Toc000000237 \h </w:instrText>
        </w:r>
        <w:r>
          <w:fldChar w:fldCharType="separate"/>
        </w:r>
        <w:r>
          <w:t xml:space="preserve">28</w:t>
        </w:r>
        <w:r>
          <w:fldChar w:fldCharType="end"/>
        </w:r>
      </w:hyperlink>
    </w:p>
    <w:p>
      <w:pPr>
        <w:pStyle w:val="toc2"/>
      </w:pPr>
      <w:hyperlink w:anchor="_Toc000000238" w:history="1">
        <w:r>
          <w:t xml:space="preserve">3.2 Cấu trúc mã nguồn</w:t>
        </w:r>
        <w:r>
          <w:tab/>
        </w:r>
        <w:r>
          <w:fldChar w:fldCharType="begin" w:dirty="true"/>
        </w:r>
        <w:r>
          <w:instrText xml:space="preserve"> PAGEREF _Toc000000238 \h </w:instrText>
        </w:r>
        <w:r>
          <w:fldChar w:fldCharType="separate"/>
        </w:r>
        <w:r>
          <w:t xml:space="preserve">28</w:t>
        </w:r>
        <w:r>
          <w:fldChar w:fldCharType="end"/>
        </w:r>
      </w:hyperlink>
    </w:p>
    <w:p>
      <w:pPr>
        <w:pStyle w:val="toc2"/>
      </w:pPr>
      <w:hyperlink w:anchor="_Toc000000240" w:history="1">
        <w:r>
          <w:t xml:space="preserve">3.3 Một số đoạn mã tiêu biểu</w:t>
        </w:r>
        <w:r>
          <w:tab/>
        </w:r>
        <w:r>
          <w:fldChar w:fldCharType="begin" w:dirty="true"/>
        </w:r>
        <w:r>
          <w:instrText xml:space="preserve"> PAGEREF _Toc000000240 \h </w:instrText>
        </w:r>
        <w:r>
          <w:fldChar w:fldCharType="separate"/>
        </w:r>
        <w:r>
          <w:t xml:space="preserve">29</w:t>
        </w:r>
        <w:r>
          <w:fldChar w:fldCharType="end"/>
        </w:r>
      </w:hyperlink>
    </w:p>
    <w:p>
      <w:pPr>
        <w:pStyle w:val="toc3"/>
      </w:pPr>
      <w:hyperlink w:anchor="_Toc000000241" w:history="1">
        <w:r>
          <w:t xml:space="preserve">3.3.1 Tính điểm tổng có trọng số</w:t>
        </w:r>
        <w:r>
          <w:tab/>
        </w:r>
        <w:r>
          <w:fldChar w:fldCharType="begin" w:dirty="true"/>
        </w:r>
        <w:r>
          <w:instrText xml:space="preserve"> PAGEREF _Toc000000241 \h </w:instrText>
        </w:r>
        <w:r>
          <w:fldChar w:fldCharType="separate"/>
        </w:r>
        <w:r>
          <w:t xml:space="preserve">29</w:t>
        </w:r>
        <w:r>
          <w:fldChar w:fldCharType="end"/>
        </w:r>
      </w:hyperlink>
    </w:p>
    <w:p>
      <w:pPr>
        <w:pStyle w:val="toc3"/>
      </w:pPr>
      <w:hyperlink w:anchor="_Toc000000242" w:history="1">
        <w:r>
          <w:t xml:space="preserve">3.3.2 Kiểm chứng câu dẫn chứng từ mô hình ngôn ngữ</w:t>
        </w:r>
        <w:r>
          <w:tab/>
        </w:r>
        <w:r>
          <w:fldChar w:fldCharType="begin" w:dirty="true"/>
        </w:r>
        <w:r>
          <w:instrText xml:space="preserve"> PAGEREF _Toc000000242 \h </w:instrText>
        </w:r>
        <w:r>
          <w:fldChar w:fldCharType="separate"/>
        </w:r>
        <w:r>
          <w:t xml:space="preserve">29</w:t>
        </w:r>
        <w:r>
          <w:fldChar w:fldCharType="end"/>
        </w:r>
      </w:hyperlink>
    </w:p>
    <w:p>
      <w:pPr>
        <w:pStyle w:val="toc3"/>
      </w:pPr>
      <w:hyperlink w:anchor="_Toc000000243" w:history="1">
        <w:r>
          <w:t xml:space="preserve">3.3.3 Lưu CV an toàn</w:t>
        </w:r>
        <w:r>
          <w:tab/>
        </w:r>
        <w:r>
          <w:fldChar w:fldCharType="begin" w:dirty="true"/>
        </w:r>
        <w:r>
          <w:instrText xml:space="preserve"> PAGEREF _Toc000000243 \h </w:instrText>
        </w:r>
        <w:r>
          <w:fldChar w:fldCharType="separate"/>
        </w:r>
        <w:r>
          <w:t xml:space="preserve">30</w:t>
        </w:r>
        <w:r>
          <w:fldChar w:fldCharType="end"/>
        </w:r>
      </w:hyperlink>
    </w:p>
    <w:p>
      <w:pPr>
        <w:pStyle w:val="toc3"/>
      </w:pPr>
      <w:hyperlink w:anchor="_Toc000000244" w:history="1">
        <w:r>
          <w:t xml:space="preserve">3.3.4 Kiểm soát quyền tải CV</w:t>
        </w:r>
        <w:r>
          <w:tab/>
        </w:r>
        <w:r>
          <w:fldChar w:fldCharType="begin" w:dirty="true"/>
        </w:r>
        <w:r>
          <w:instrText xml:space="preserve"> PAGEREF _Toc000000244 \h </w:instrText>
        </w:r>
        <w:r>
          <w:fldChar w:fldCharType="separate"/>
        </w:r>
        <w:r>
          <w:t xml:space="preserve">30</w:t>
        </w:r>
        <w:r>
          <w:fldChar w:fldCharType="end"/>
        </w:r>
      </w:hyperlink>
    </w:p>
    <w:p>
      <w:pPr>
        <w:pStyle w:val="toc2"/>
      </w:pPr>
      <w:hyperlink w:anchor="_Toc000000245" w:history="1">
        <w:r>
          <w:t xml:space="preserve">3.4 Giao diện chương trình</w:t>
        </w:r>
        <w:r>
          <w:tab/>
        </w:r>
        <w:r>
          <w:fldChar w:fldCharType="begin" w:dirty="true"/>
        </w:r>
        <w:r>
          <w:instrText xml:space="preserve"> PAGEREF _Toc000000245 \h </w:instrText>
        </w:r>
        <w:r>
          <w:fldChar w:fldCharType="separate"/>
        </w:r>
        <w:r>
          <w:t xml:space="preserve">30</w:t>
        </w:r>
        <w:r>
          <w:fldChar w:fldCharType="end"/>
        </w:r>
      </w:hyperlink>
    </w:p>
    <w:p>
      <w:pPr>
        <w:pStyle w:val="toc3"/>
      </w:pPr>
      <w:hyperlink w:anchor="_Toc000000246" w:history="1">
        <w:r>
          <w:t xml:space="preserve">3.4.1 Phân hệ khách và xác thực</w:t>
        </w:r>
        <w:r>
          <w:tab/>
        </w:r>
        <w:r>
          <w:fldChar w:fldCharType="begin" w:dirty="true"/>
        </w:r>
        <w:r>
          <w:instrText xml:space="preserve"> PAGEREF _Toc000000246 \h </w:instrText>
        </w:r>
        <w:r>
          <w:fldChar w:fldCharType="separate"/>
        </w:r>
        <w:r>
          <w:t xml:space="preserve">30</w:t>
        </w:r>
        <w:r>
          <w:fldChar w:fldCharType="end"/>
        </w:r>
      </w:hyperlink>
    </w:p>
    <w:p>
      <w:pPr>
        <w:pStyle w:val="toc3"/>
      </w:pPr>
      <w:hyperlink w:anchor="_Toc000000251" w:history="1">
        <w:r>
          <w:t xml:space="preserve">3.4.2 Phân hệ sinh viên</w:t>
        </w:r>
        <w:r>
          <w:tab/>
        </w:r>
        <w:r>
          <w:fldChar w:fldCharType="begin" w:dirty="true"/>
        </w:r>
        <w:r>
          <w:instrText xml:space="preserve"> PAGEREF _Toc000000251 \h </w:instrText>
        </w:r>
        <w:r>
          <w:fldChar w:fldCharType="separate"/>
        </w:r>
        <w:r>
          <w:t xml:space="preserve">32</w:t>
        </w:r>
        <w:r>
          <w:fldChar w:fldCharType="end"/>
        </w:r>
      </w:hyperlink>
    </w:p>
    <w:p>
      <w:pPr>
        <w:pStyle w:val="toc3"/>
      </w:pPr>
      <w:hyperlink w:anchor="_Toc000000259" w:history="1">
        <w:r>
          <w:t xml:space="preserve">3.4.3 Phân hệ nhà tuyển dụng</w:t>
        </w:r>
        <w:r>
          <w:tab/>
        </w:r>
        <w:r>
          <w:fldChar w:fldCharType="begin" w:dirty="true"/>
        </w:r>
        <w:r>
          <w:instrText xml:space="preserve"> PAGEREF _Toc000000259 \h </w:instrText>
        </w:r>
        <w:r>
          <w:fldChar w:fldCharType="separate"/>
        </w:r>
        <w:r>
          <w:t xml:space="preserve">36</w:t>
        </w:r>
        <w:r>
          <w:fldChar w:fldCharType="end"/>
        </w:r>
      </w:hyperlink>
    </w:p>
    <w:p>
      <w:pPr>
        <w:pStyle w:val="toc3"/>
      </w:pPr>
      <w:hyperlink w:anchor="_Toc000000266" w:history="1">
        <w:r>
          <w:t xml:space="preserve">3.4.4 Phân hệ quản trị</w:t>
        </w:r>
        <w:r>
          <w:tab/>
        </w:r>
        <w:r>
          <w:fldChar w:fldCharType="begin" w:dirty="true"/>
        </w:r>
        <w:r>
          <w:instrText xml:space="preserve"> PAGEREF _Toc000000266 \h </w:instrText>
        </w:r>
        <w:r>
          <w:fldChar w:fldCharType="separate"/>
        </w:r>
        <w:r>
          <w:t xml:space="preserve">39</w:t>
        </w:r>
        <w:r>
          <w:fldChar w:fldCharType="end"/>
        </w:r>
      </w:hyperlink>
    </w:p>
    <w:p>
      <w:pPr>
        <w:pStyle w:val="toc2"/>
      </w:pPr>
      <w:hyperlink w:anchor="_Toc000000272" w:history="1">
        <w:r>
          <w:t xml:space="preserve">3.5 Kiểm thử</w:t>
        </w:r>
        <w:r>
          <w:tab/>
        </w:r>
        <w:r>
          <w:fldChar w:fldCharType="begin" w:dirty="true"/>
        </w:r>
        <w:r>
          <w:instrText xml:space="preserve"> PAGEREF _Toc000000272 \h </w:instrText>
        </w:r>
        <w:r>
          <w:fldChar w:fldCharType="separate"/>
        </w:r>
        <w:r>
          <w:t xml:space="preserve">41</w:t>
        </w:r>
        <w:r>
          <w:fldChar w:fldCharType="end"/>
        </w:r>
      </w:hyperlink>
    </w:p>
    <w:p>
      <w:pPr>
        <w:pStyle w:val="toc3"/>
      </w:pPr>
      <w:hyperlink w:anchor="_Toc000000273" w:history="1">
        <w:r>
          <w:t xml:space="preserve">3.5.1 Phương pháp kiểm thử</w:t>
        </w:r>
        <w:r>
          <w:tab/>
        </w:r>
        <w:r>
          <w:fldChar w:fldCharType="begin" w:dirty="true"/>
        </w:r>
        <w:r>
          <w:instrText xml:space="preserve"> PAGEREF _Toc000000273 \h </w:instrText>
        </w:r>
        <w:r>
          <w:fldChar w:fldCharType="separate"/>
        </w:r>
        <w:r>
          <w:t xml:space="preserve">41</w:t>
        </w:r>
        <w:r>
          <w:fldChar w:fldCharType="end"/>
        </w:r>
      </w:hyperlink>
    </w:p>
    <w:p>
      <w:pPr>
        <w:pStyle w:val="toc3"/>
      </w:pPr>
      <w:hyperlink w:anchor="_Toc000000274" w:history="1">
        <w:r>
          <w:t xml:space="preserve">3.5.2 Kết quả kiểm thử</w:t>
        </w:r>
        <w:r>
          <w:tab/>
        </w:r>
        <w:r>
          <w:fldChar w:fldCharType="begin" w:dirty="true"/>
        </w:r>
        <w:r>
          <w:instrText xml:space="preserve"> PAGEREF _Toc000000274 \h </w:instrText>
        </w:r>
        <w:r>
          <w:fldChar w:fldCharType="separate"/>
        </w:r>
        <w:r>
          <w:t xml:space="preserve">42</w:t>
        </w:r>
        <w:r>
          <w:fldChar w:fldCharType="end"/>
        </w:r>
      </w:hyperlink>
    </w:p>
    <w:p>
      <w:pPr>
        <w:pStyle w:val="toc3"/>
      </w:pPr>
      <w:hyperlink w:anchor="_Toc000000276" w:history="1">
        <w:r>
          <w:t xml:space="preserve">3.5.3 Dữ liệu thử nghiệm</w:t>
        </w:r>
        <w:r>
          <w:tab/>
        </w:r>
        <w:r>
          <w:fldChar w:fldCharType="begin" w:dirty="true"/>
        </w:r>
        <w:r>
          <w:instrText xml:space="preserve"> PAGEREF _Toc000000276 \h </w:instrText>
        </w:r>
        <w:r>
          <w:fldChar w:fldCharType="separate"/>
        </w:r>
        <w:r>
          <w:t xml:space="preserve">43</w:t>
        </w:r>
        <w:r>
          <w:fldChar w:fldCharType="end"/>
        </w:r>
      </w:hyperlink>
    </w:p>
    <w:p>
      <w:pPr>
        <w:pStyle w:val="toc2"/>
      </w:pPr>
      <w:hyperlink w:anchor="_Toc000000278" w:history="1">
        <w:r>
          <w:t xml:space="preserve">3.6 Kết luận chương</w:t>
        </w:r>
        <w:r>
          <w:tab/>
        </w:r>
        <w:r>
          <w:fldChar w:fldCharType="begin" w:dirty="true"/>
        </w:r>
        <w:r>
          <w:instrText xml:space="preserve"> PAGEREF _Toc000000278 \h </w:instrText>
        </w:r>
        <w:r>
          <w:fldChar w:fldCharType="separate"/>
        </w:r>
        <w:r>
          <w:t xml:space="preserve">43</w:t>
        </w:r>
        <w:r>
          <w:fldChar w:fldCharType="end"/>
        </w:r>
      </w:hyperlink>
    </w:p>
    <w:p>
      <w:pPr>
        <w:pStyle w:val="toc1"/>
      </w:pPr>
      <w:hyperlink w:anchor="_Toc000000279" w:history="1">
        <w:r>
          <w:t xml:space="preserve">Chương 4. KẾT LUẬN VÀ HƯỚNG PHÁT TRIỂN</w:t>
        </w:r>
        <w:r>
          <w:tab/>
        </w:r>
        <w:r>
          <w:fldChar w:fldCharType="begin" w:dirty="true"/>
        </w:r>
        <w:r>
          <w:instrText xml:space="preserve"> PAGEREF _Toc000000279 \h </w:instrText>
        </w:r>
        <w:r>
          <w:fldChar w:fldCharType="separate"/>
        </w:r>
        <w:r>
          <w:t xml:space="preserve">44</w:t>
        </w:r>
        <w:r>
          <w:fldChar w:fldCharType="end"/>
        </w:r>
      </w:hyperlink>
    </w:p>
    <w:p>
      <w:pPr>
        <w:pStyle w:val="toc2"/>
      </w:pPr>
      <w:hyperlink w:anchor="_Toc000000280" w:history="1">
        <w:r>
          <w:t xml:space="preserve">4.1 Kết quả đạt được</w:t>
        </w:r>
        <w:r>
          <w:tab/>
        </w:r>
        <w:r>
          <w:fldChar w:fldCharType="begin" w:dirty="true"/>
        </w:r>
        <w:r>
          <w:instrText xml:space="preserve"> PAGEREF _Toc000000280 \h </w:instrText>
        </w:r>
        <w:r>
          <w:fldChar w:fldCharType="separate"/>
        </w:r>
        <w:r>
          <w:t xml:space="preserve">44</w:t>
        </w:r>
        <w:r>
          <w:fldChar w:fldCharType="end"/>
        </w:r>
      </w:hyperlink>
    </w:p>
    <w:p>
      <w:pPr>
        <w:pStyle w:val="toc2"/>
      </w:pPr>
      <w:hyperlink w:anchor="_Toc000000281" w:history="1">
        <w:r>
          <w:t xml:space="preserve">4.2 Hạn chế</w:t>
        </w:r>
        <w:r>
          <w:tab/>
        </w:r>
        <w:r>
          <w:fldChar w:fldCharType="begin" w:dirty="true"/>
        </w:r>
        <w:r>
          <w:instrText xml:space="preserve"> PAGEREF _Toc000000281 \h </w:instrText>
        </w:r>
        <w:r>
          <w:fldChar w:fldCharType="separate"/>
        </w:r>
        <w:r>
          <w:t xml:space="preserve">44</w:t>
        </w:r>
        <w:r>
          <w:fldChar w:fldCharType="end"/>
        </w:r>
      </w:hyperlink>
    </w:p>
    <w:p>
      <w:pPr>
        <w:pStyle w:val="toc2"/>
      </w:pPr>
      <w:hyperlink w:anchor="_Toc000000282" w:history="1">
        <w:r>
          <w:t xml:space="preserve">4.3 Hướng phát triển</w:t>
        </w:r>
        <w:r>
          <w:tab/>
        </w:r>
        <w:r>
          <w:fldChar w:fldCharType="begin" w:dirty="true"/>
        </w:r>
        <w:r>
          <w:instrText xml:space="preserve"> PAGEREF _Toc000000282 \h </w:instrText>
        </w:r>
        <w:r>
          <w:fldChar w:fldCharType="separate"/>
        </w:r>
        <w:r>
          <w:t xml:space="preserve">45</w:t>
        </w:r>
        <w:r>
          <w:fldChar w:fldCharType="end"/>
        </w:r>
      </w:hyperlink>
    </w:p>
    <w:p>
      <w:pPr>
        <w:pStyle w:val="toc1"/>
      </w:pPr>
      <w:hyperlink w:anchor="_Toc000000283" w:history="1">
        <w:r>
          <w:t xml:space="preserve">PHỤ LỤC</w:t>
        </w:r>
        <w:r>
          <w:tab/>
        </w:r>
        <w:r>
          <w:fldChar w:fldCharType="begin" w:dirty="true"/>
        </w:r>
        <w:r>
          <w:instrText xml:space="preserve"> PAGEREF _Toc000000283 \h </w:instrText>
        </w:r>
        <w:r>
          <w:fldChar w:fldCharType="separate"/>
        </w:r>
        <w:r>
          <w:t xml:space="preserve">46</w:t>
        </w:r>
        <w:r>
          <w:fldChar w:fldCharType="end"/>
        </w:r>
      </w:hyperlink>
    </w:p>
    <w:p>
      <w:pPr>
        <w:pStyle w:val="toc2"/>
      </w:pPr>
      <w:hyperlink w:anchor="_Toc000000284" w:history="1">
        <w:r>
          <w:t xml:space="preserve">Phụ lục A. Danh sách API JSON của trang sinh viên</w:t>
        </w:r>
        <w:r>
          <w:tab/>
        </w:r>
        <w:r>
          <w:fldChar w:fldCharType="begin" w:dirty="true"/>
        </w:r>
        <w:r>
          <w:instrText xml:space="preserve"> PAGEREF _Toc000000284 \h </w:instrText>
        </w:r>
        <w:r>
          <w:fldChar w:fldCharType="separate"/>
        </w:r>
        <w:r>
          <w:t xml:space="preserve">46</w:t>
        </w:r>
        <w:r>
          <w:fldChar w:fldCharType="end"/>
        </w:r>
      </w:hyperlink>
    </w:p>
    <w:p>
      <w:pPr>
        <w:pStyle w:val="toc2"/>
      </w:pPr>
      <w:hyperlink w:anchor="_Toc000000285" w:history="1">
        <w:r>
          <w:t xml:space="preserve">Phụ lục B. Tài khoản dữ liệu mẫu</w:t>
        </w:r>
        <w:r>
          <w:tab/>
        </w:r>
        <w:r>
          <w:fldChar w:fldCharType="begin" w:dirty="true"/>
        </w:r>
        <w:r>
          <w:instrText xml:space="preserve"> PAGEREF _Toc000000285 \h </w:instrText>
        </w:r>
        <w:r>
          <w:fldChar w:fldCharType="separate"/>
        </w:r>
        <w:r>
          <w:t xml:space="preserve">46</w:t>
        </w:r>
        <w:r>
          <w:fldChar w:fldCharType="end"/>
        </w:r>
      </w:hyperlink>
    </w:p>
    <w:p>
      <w:pPr>
        <w:pStyle w:val="toc2"/>
      </w:pPr>
      <w:hyperlink w:anchor="_Toc000000286" w:history="1">
        <w:r>
          <w:t xml:space="preserve">Phụ lục C. Lệnh Artisan bổ sung</w:t>
        </w:r>
        <w:r>
          <w:tab/>
        </w:r>
        <w:r>
          <w:fldChar w:fldCharType="begin" w:dirty="true"/>
        </w:r>
        <w:r>
          <w:instrText xml:space="preserve"> PAGEREF _Toc000000286 \h </w:instrText>
        </w:r>
        <w:r>
          <w:fldChar w:fldCharType="separate"/>
        </w:r>
        <w:r>
          <w:t xml:space="preserve">46</w:t>
        </w:r>
        <w:r>
          <w:fldChar w:fldCharType="end"/>
        </w:r>
      </w:hyperlink>
    </w:p>
    <w:p>
      <w:pPr>
        <w:pStyle w:val="toc1"/>
      </w:pPr>
      <w:hyperlink w:anchor="_Toc000000287" w:history="1">
        <w:r>
          <w:t xml:space="preserve">DANH MỤC TÀI LIỆU THAM KHẢO</w:t>
        </w:r>
        <w:r>
          <w:tab/>
        </w:r>
        <w:r>
          <w:fldChar w:fldCharType="begin" w:dirty="true"/>
        </w:r>
        <w:r>
          <w:instrText xml:space="preserve"> PAGEREF _Toc000000287 \h </w:instrText>
        </w:r>
        <w:r>
          <w:fldChar w:fldCharType="separate"/>
        </w:r>
        <w:r>
          <w:t xml:space="preserve">47</w:t>
        </w:r>
        <w:r>
          <w:fldChar w:fldCharType="end"/>
        </w:r>
      </w:hyperlink>
      <w:r>
        <w:fldChar w:fldCharType="end"/>
      </w:r>
    </w:p>
    <w:p>
      <w:pPr>
        <w:pStyle w:val="Tiêuđềtrang"/>
      </w:pPr>
      <w:r>
        <w:t>DANH MỤC HÌNH</w:t>
      </w:r>
    </w:p>
    <w:p>
      <w:pPr>
        <w:pStyle w:val="tableoffigures"/>
      </w:pPr>
      <w:r>
        <w:fldChar w:fldCharType="begin" w:dirty="true"/>
      </w:r>
      <w:r>
        <w:instrText xml:space="preserve"> TOC \h \z \c "Hình_2" </w:instrText>
      </w:r>
      <w:r>
        <w:fldChar w:fldCharType="separate"/>
      </w:r>
      <w:hyperlink w:anchor="_Toc000000160" w:history="1">
        <w:r>
          <w:t xml:space="preserve">Hình 2.1 Sơ đồ use case tổng quát của hệ thống</w:t>
        </w:r>
        <w:r>
          <w:tab/>
        </w:r>
        <w:r>
          <w:fldChar w:fldCharType="begin" w:dirty="true"/>
        </w:r>
        <w:r>
          <w:instrText xml:space="preserve"> PAGEREF _Toc000000160 \h </w:instrText>
        </w:r>
        <w:r>
          <w:fldChar w:fldCharType="separate"/>
        </w:r>
        <w:r>
          <w:t xml:space="preserve">10</w:t>
        </w:r>
        <w:r>
          <w:fldChar w:fldCharType="end"/>
        </w:r>
      </w:hyperlink>
    </w:p>
    <w:p>
      <w:pPr>
        <w:pStyle w:val="tableoffigures"/>
      </w:pPr>
      <w:hyperlink w:anchor="_Toc000000170" w:history="1">
        <w:r>
          <w:t xml:space="preserve">Hình 2.2 Sơ đồ tuần tự chức năng đăng nhập</w:t>
        </w:r>
        <w:r>
          <w:tab/>
        </w:r>
        <w:r>
          <w:fldChar w:fldCharType="begin" w:dirty="true"/>
        </w:r>
        <w:r>
          <w:instrText xml:space="preserve"> PAGEREF _Toc000000170 \h </w:instrText>
        </w:r>
        <w:r>
          <w:fldChar w:fldCharType="separate"/>
        </w:r>
        <w:r>
          <w:t xml:space="preserve">14</w:t>
        </w:r>
        <w:r>
          <w:fldChar w:fldCharType="end"/>
        </w:r>
      </w:hyperlink>
    </w:p>
    <w:p>
      <w:pPr>
        <w:pStyle w:val="tableoffigures"/>
      </w:pPr>
      <w:hyperlink w:anchor="_Toc000000172" w:history="1">
        <w:r>
          <w:t xml:space="preserve">Hình 2.3 Sơ đồ tuần tự chức năng ứng tuyển</w:t>
        </w:r>
        <w:r>
          <w:tab/>
        </w:r>
        <w:r>
          <w:fldChar w:fldCharType="begin" w:dirty="true"/>
        </w:r>
        <w:r>
          <w:instrText xml:space="preserve"> PAGEREF _Toc000000172 \h </w:instrText>
        </w:r>
        <w:r>
          <w:fldChar w:fldCharType="separate"/>
        </w:r>
        <w:r>
          <w:t xml:space="preserve">14</w:t>
        </w:r>
        <w:r>
          <w:fldChar w:fldCharType="end"/>
        </w:r>
      </w:hyperlink>
    </w:p>
    <w:p>
      <w:pPr>
        <w:pStyle w:val="tableoffigures"/>
      </w:pPr>
      <w:hyperlink w:anchor="_Toc000000174" w:history="1">
        <w:r>
          <w:t xml:space="preserve">Hình 2.4 Sơ đồ tuần tự chức năng nhắn tin</w:t>
        </w:r>
        <w:r>
          <w:tab/>
        </w:r>
        <w:r>
          <w:fldChar w:fldCharType="begin" w:dirty="true"/>
        </w:r>
        <w:r>
          <w:instrText xml:space="preserve"> PAGEREF _Toc000000174 \h </w:instrText>
        </w:r>
        <w:r>
          <w:fldChar w:fldCharType="separate"/>
        </w:r>
        <w:r>
          <w:t xml:space="preserve">15</w:t>
        </w:r>
        <w:r>
          <w:fldChar w:fldCharType="end"/>
        </w:r>
      </w:hyperlink>
    </w:p>
    <w:p>
      <w:pPr>
        <w:pStyle w:val="tableoffigures"/>
      </w:pPr>
      <w:hyperlink w:anchor="_Toc000000176" w:history="1">
        <w:r>
          <w:t xml:space="preserve">Hình 2.5 Sơ đồ trạng thái của đơn ứng tuyển</w:t>
        </w:r>
        <w:r>
          <w:tab/>
        </w:r>
        <w:r>
          <w:fldChar w:fldCharType="begin" w:dirty="true"/>
        </w:r>
        <w:r>
          <w:instrText xml:space="preserve"> PAGEREF _Toc000000176 \h </w:instrText>
        </w:r>
        <w:r>
          <w:fldChar w:fldCharType="separate"/>
        </w:r>
        <w:r>
          <w:t xml:space="preserve">16</w:t>
        </w:r>
        <w:r>
          <w:fldChar w:fldCharType="end"/>
        </w:r>
      </w:hyperlink>
    </w:p>
    <w:p>
      <w:pPr>
        <w:pStyle w:val="tableoffigures"/>
      </w:pPr>
      <w:hyperlink w:anchor="_Toc000000179" w:history="1">
        <w:r>
          <w:t xml:space="preserve">Hình 2.6 Kiến trúc tổng thể của hệ thống</w:t>
        </w:r>
        <w:r>
          <w:tab/>
        </w:r>
        <w:r>
          <w:fldChar w:fldCharType="begin" w:dirty="true"/>
        </w:r>
        <w:r>
          <w:instrText xml:space="preserve"> PAGEREF _Toc000000179 \h </w:instrText>
        </w:r>
        <w:r>
          <w:fldChar w:fldCharType="separate"/>
        </w:r>
        <w:r>
          <w:t xml:space="preserve">17</w:t>
        </w:r>
        <w:r>
          <w:fldChar w:fldCharType="end"/>
        </w:r>
      </w:hyperlink>
    </w:p>
    <w:p>
      <w:pPr>
        <w:pStyle w:val="tableoffigures"/>
      </w:pPr>
      <w:hyperlink w:anchor="_Toc000000181" w:history="1">
        <w:r>
          <w:t xml:space="preserve">Hình 2.7 Sơ đồ hoạt động của quy trình xử lý CV</w:t>
        </w:r>
        <w:r>
          <w:tab/>
        </w:r>
        <w:r>
          <w:fldChar w:fldCharType="begin" w:dirty="true"/>
        </w:r>
        <w:r>
          <w:instrText xml:space="preserve"> PAGEREF _Toc000000181 \h </w:instrText>
        </w:r>
        <w:r>
          <w:fldChar w:fldCharType="separate"/>
        </w:r>
        <w:r>
          <w:t xml:space="preserve">18</w:t>
        </w:r>
        <w:r>
          <w:fldChar w:fldCharType="end"/>
        </w:r>
      </w:hyperlink>
    </w:p>
    <w:p>
      <w:pPr>
        <w:pStyle w:val="tableoffigures"/>
      </w:pPr>
      <w:hyperlink w:anchor="_Toc000000183" w:history="1">
        <w:r>
          <w:t xml:space="preserve">Hình 2.8 Các bước của bộ so khớp việc làm</w:t>
        </w:r>
        <w:r>
          <w:tab/>
        </w:r>
        <w:r>
          <w:fldChar w:fldCharType="begin" w:dirty="true"/>
        </w:r>
        <w:r>
          <w:instrText xml:space="preserve"> PAGEREF _Toc000000183 \h </w:instrText>
        </w:r>
        <w:r>
          <w:fldChar w:fldCharType="separate"/>
        </w:r>
        <w:r>
          <w:t xml:space="preserve">19</w:t>
        </w:r>
        <w:r>
          <w:fldChar w:fldCharType="end"/>
        </w:r>
      </w:hyperlink>
    </w:p>
    <w:p>
      <w:pPr>
        <w:pStyle w:val="tableoffigures"/>
      </w:pPr>
      <w:hyperlink w:anchor="_Toc000000192" w:history="1">
        <w:r>
          <w:t xml:space="preserve">Hình 2.9 Sơ đồ thực thể – liên kết của cơ sở dữ liệu</w:t>
        </w:r>
        <w:r>
          <w:tab/>
        </w:r>
        <w:r>
          <w:fldChar w:fldCharType="begin" w:dirty="true"/>
        </w:r>
        <w:r>
          <w:instrText xml:space="preserve"> PAGEREF _Toc000000192 \h </w:instrText>
        </w:r>
        <w:r>
          <w:fldChar w:fldCharType="separate"/>
        </w:r>
        <w:r>
          <w:t xml:space="preserve">22</w:t>
        </w:r>
        <w:r>
          <w:fldChar w:fldCharType="end"/>
        </w:r>
      </w:hyperlink>
      <w:r>
        <w:fldChar w:fldCharType="end"/>
      </w:r>
    </w:p>
    <w:p>
      <w:pPr>
        <w:pStyle w:val="tableoffigures"/>
      </w:pPr>
      <w:r>
        <w:fldChar w:fldCharType="begin" w:dirty="true"/>
      </w:r>
      <w:r>
        <w:instrText xml:space="preserve"> TOC \h \z \c "Hình_3" </w:instrText>
      </w:r>
      <w:r>
        <w:fldChar w:fldCharType="separate"/>
      </w:r>
      <w:hyperlink w:anchor="_Toc000000247" w:history="1">
        <w:r>
          <w:t xml:space="preserve">Hình 3.1 Trang chủ khi chưa đăng nhập</w:t>
        </w:r>
        <w:r>
          <w:tab/>
        </w:r>
        <w:r>
          <w:fldChar w:fldCharType="begin" w:dirty="true"/>
        </w:r>
        <w:r>
          <w:instrText xml:space="preserve"> PAGEREF _Toc000000247 \h </w:instrText>
        </w:r>
        <w:r>
          <w:fldChar w:fldCharType="separate"/>
        </w:r>
        <w:r>
          <w:t xml:space="preserve">31</w:t>
        </w:r>
        <w:r>
          <w:fldChar w:fldCharType="end"/>
        </w:r>
      </w:hyperlink>
    </w:p>
    <w:p>
      <w:pPr>
        <w:pStyle w:val="tableoffigures"/>
      </w:pPr>
      <w:hyperlink w:anchor="_Toc000000248" w:history="1">
        <w:r>
          <w:t xml:space="preserve">Hình 3.2 Trang đăng nhập</w:t>
        </w:r>
        <w:r>
          <w:tab/>
        </w:r>
        <w:r>
          <w:fldChar w:fldCharType="begin" w:dirty="true"/>
        </w:r>
        <w:r>
          <w:instrText xml:space="preserve"> PAGEREF _Toc000000248 \h </w:instrText>
        </w:r>
        <w:r>
          <w:fldChar w:fldCharType="separate"/>
        </w:r>
        <w:r>
          <w:t xml:space="preserve">31</w:t>
        </w:r>
        <w:r>
          <w:fldChar w:fldCharType="end"/>
        </w:r>
      </w:hyperlink>
    </w:p>
    <w:p>
      <w:pPr>
        <w:pStyle w:val="tableoffigures"/>
      </w:pPr>
      <w:hyperlink w:anchor="_Toc000000249" w:history="1">
        <w:r>
          <w:t xml:space="preserve">Hình 3.3 Trang đăng ký tài khoản sinh viên</w:t>
        </w:r>
        <w:r>
          <w:tab/>
        </w:r>
        <w:r>
          <w:fldChar w:fldCharType="begin" w:dirty="true"/>
        </w:r>
        <w:r>
          <w:instrText xml:space="preserve"> PAGEREF _Toc000000249 \h </w:instrText>
        </w:r>
        <w:r>
          <w:fldChar w:fldCharType="separate"/>
        </w:r>
        <w:r>
          <w:t xml:space="preserve">32</w:t>
        </w:r>
        <w:r>
          <w:fldChar w:fldCharType="end"/>
        </w:r>
      </w:hyperlink>
    </w:p>
    <w:p>
      <w:pPr>
        <w:pStyle w:val="tableoffigures"/>
      </w:pPr>
      <w:hyperlink w:anchor="_Toc000000250" w:history="1">
        <w:r>
          <w:t xml:space="preserve">Hình 3.4 Trang đăng ký tài khoản nhà tuyển dụng</w:t>
        </w:r>
        <w:r>
          <w:tab/>
        </w:r>
        <w:r>
          <w:fldChar w:fldCharType="begin" w:dirty="true"/>
        </w:r>
        <w:r>
          <w:instrText xml:space="preserve"> PAGEREF _Toc000000250 \h </w:instrText>
        </w:r>
        <w:r>
          <w:fldChar w:fldCharType="separate"/>
        </w:r>
        <w:r>
          <w:t xml:space="preserve">32</w:t>
        </w:r>
        <w:r>
          <w:fldChar w:fldCharType="end"/>
        </w:r>
      </w:hyperlink>
    </w:p>
    <w:p>
      <w:pPr>
        <w:pStyle w:val="tableoffigures"/>
      </w:pPr>
      <w:hyperlink w:anchor="_Toc000000252" w:history="1">
        <w:r>
          <w:t xml:space="preserve">Hình 3.5 Trang chủ của sinh viên với chồng thẻ việc và điểm khớp</w:t>
        </w:r>
        <w:r>
          <w:tab/>
        </w:r>
        <w:r>
          <w:fldChar w:fldCharType="begin" w:dirty="true"/>
        </w:r>
        <w:r>
          <w:instrText xml:space="preserve"> PAGEREF _Toc000000252 \h </w:instrText>
        </w:r>
        <w:r>
          <w:fldChar w:fldCharType="separate"/>
        </w:r>
        <w:r>
          <w:t xml:space="preserve">33</w:t>
        </w:r>
        <w:r>
          <w:fldChar w:fldCharType="end"/>
        </w:r>
      </w:hyperlink>
    </w:p>
    <w:p>
      <w:pPr>
        <w:pStyle w:val="tableoffigures"/>
      </w:pPr>
      <w:hyperlink w:anchor="_Toc000000253" w:history="1">
        <w:r>
          <w:t xml:space="preserve">Hình 3.6 Trang khám phá việc làm</w:t>
        </w:r>
        <w:r>
          <w:tab/>
        </w:r>
        <w:r>
          <w:fldChar w:fldCharType="begin" w:dirty="true"/>
        </w:r>
        <w:r>
          <w:instrText xml:space="preserve"> PAGEREF _Toc000000253 \h </w:instrText>
        </w:r>
        <w:r>
          <w:fldChar w:fldCharType="separate"/>
        </w:r>
        <w:r>
          <w:t xml:space="preserve">33</w:t>
        </w:r>
        <w:r>
          <w:fldChar w:fldCharType="end"/>
        </w:r>
      </w:hyperlink>
    </w:p>
    <w:p>
      <w:pPr>
        <w:pStyle w:val="tableoffigures"/>
      </w:pPr>
      <w:hyperlink w:anchor="_Toc000000254" w:history="1">
        <w:r>
          <w:t xml:space="preserve">Hình 3.7 Trang chi tiết tin tuyển dụng với điểm từng tiêu chí</w:t>
        </w:r>
        <w:r>
          <w:tab/>
        </w:r>
        <w:r>
          <w:fldChar w:fldCharType="begin" w:dirty="true"/>
        </w:r>
        <w:r>
          <w:instrText xml:space="preserve"> PAGEREF _Toc000000254 \h </w:instrText>
        </w:r>
        <w:r>
          <w:fldChar w:fldCharType="separate"/>
        </w:r>
        <w:r>
          <w:t xml:space="preserve">34</w:t>
        </w:r>
        <w:r>
          <w:fldChar w:fldCharType="end"/>
        </w:r>
      </w:hyperlink>
    </w:p>
    <w:p>
      <w:pPr>
        <w:pStyle w:val="tableoffigures"/>
      </w:pPr>
      <w:hyperlink w:anchor="_Toc000000255" w:history="1">
        <w:r>
          <w:t xml:space="preserve">Hình 3.8 Trang thông tin công ty</w:t>
        </w:r>
        <w:r>
          <w:tab/>
        </w:r>
        <w:r>
          <w:fldChar w:fldCharType="begin" w:dirty="true"/>
        </w:r>
        <w:r>
          <w:instrText xml:space="preserve"> PAGEREF _Toc000000255 \h </w:instrText>
        </w:r>
        <w:r>
          <w:fldChar w:fldCharType="separate"/>
        </w:r>
        <w:r>
          <w:t xml:space="preserve">34</w:t>
        </w:r>
        <w:r>
          <w:fldChar w:fldCharType="end"/>
        </w:r>
      </w:hyperlink>
    </w:p>
    <w:p>
      <w:pPr>
        <w:pStyle w:val="tableoffigures"/>
      </w:pPr>
      <w:hyperlink w:anchor="_Toc000000256" w:history="1">
        <w:r>
          <w:t xml:space="preserve">Hình 3.9 Trang tiến trình ứng tuyển</w:t>
        </w:r>
        <w:r>
          <w:tab/>
        </w:r>
        <w:r>
          <w:fldChar w:fldCharType="begin" w:dirty="true"/>
        </w:r>
        <w:r>
          <w:instrText xml:space="preserve"> PAGEREF _Toc000000256 \h </w:instrText>
        </w:r>
        <w:r>
          <w:fldChar w:fldCharType="separate"/>
        </w:r>
        <w:r>
          <w:t xml:space="preserve">35</w:t>
        </w:r>
        <w:r>
          <w:fldChar w:fldCharType="end"/>
        </w:r>
      </w:hyperlink>
    </w:p>
    <w:p>
      <w:pPr>
        <w:pStyle w:val="tableoffigures"/>
      </w:pPr>
      <w:hyperlink w:anchor="_Toc000000257" w:history="1">
        <w:r>
          <w:t xml:space="preserve">Hình 3.10 Trang hồ sơ sinh viên</w:t>
        </w:r>
        <w:r>
          <w:tab/>
        </w:r>
        <w:r>
          <w:fldChar w:fldCharType="begin" w:dirty="true"/>
        </w:r>
        <w:r>
          <w:instrText xml:space="preserve"> PAGEREF _Toc000000257 \h </w:instrText>
        </w:r>
        <w:r>
          <w:fldChar w:fldCharType="separate"/>
        </w:r>
        <w:r>
          <w:t xml:space="preserve">35</w:t>
        </w:r>
        <w:r>
          <w:fldChar w:fldCharType="end"/>
        </w:r>
      </w:hyperlink>
    </w:p>
    <w:p>
      <w:pPr>
        <w:pStyle w:val="tableoffigures"/>
      </w:pPr>
      <w:hyperlink w:anchor="_Toc000000258" w:history="1">
        <w:r>
          <w:t xml:space="preserve">Hình 3.11 Trang tin nhắn của sinh viên</w:t>
        </w:r>
        <w:r>
          <w:tab/>
        </w:r>
        <w:r>
          <w:fldChar w:fldCharType="begin" w:dirty="true"/>
        </w:r>
        <w:r>
          <w:instrText xml:space="preserve"> PAGEREF _Toc000000258 \h </w:instrText>
        </w:r>
        <w:r>
          <w:fldChar w:fldCharType="separate"/>
        </w:r>
        <w:r>
          <w:t xml:space="preserve">36</w:t>
        </w:r>
        <w:r>
          <w:fldChar w:fldCharType="end"/>
        </w:r>
      </w:hyperlink>
    </w:p>
    <w:p>
      <w:pPr>
        <w:pStyle w:val="tableoffigures"/>
      </w:pPr>
      <w:hyperlink w:anchor="_Toc000000260" w:history="1">
        <w:r>
          <w:t xml:space="preserve">Hình 3.12 Trang tổng quan của nhà tuyển dụng</w:t>
        </w:r>
        <w:r>
          <w:tab/>
        </w:r>
        <w:r>
          <w:fldChar w:fldCharType="begin" w:dirty="true"/>
        </w:r>
        <w:r>
          <w:instrText xml:space="preserve"> PAGEREF _Toc000000260 \h </w:instrText>
        </w:r>
        <w:r>
          <w:fldChar w:fldCharType="separate"/>
        </w:r>
        <w:r>
          <w:t xml:space="preserve">36</w:t>
        </w:r>
        <w:r>
          <w:fldChar w:fldCharType="end"/>
        </w:r>
      </w:hyperlink>
    </w:p>
    <w:p>
      <w:pPr>
        <w:pStyle w:val="tableoffigures"/>
      </w:pPr>
      <w:hyperlink w:anchor="_Toc000000261" w:history="1">
        <w:r>
          <w:t xml:space="preserve">Hình 3.13 Trang quản lý tin tuyển dụng</w:t>
        </w:r>
        <w:r>
          <w:tab/>
        </w:r>
        <w:r>
          <w:fldChar w:fldCharType="begin" w:dirty="true"/>
        </w:r>
        <w:r>
          <w:instrText xml:space="preserve"> PAGEREF _Toc000000261 \h </w:instrText>
        </w:r>
        <w:r>
          <w:fldChar w:fldCharType="separate"/>
        </w:r>
        <w:r>
          <w:t xml:space="preserve">37</w:t>
        </w:r>
        <w:r>
          <w:fldChar w:fldCharType="end"/>
        </w:r>
      </w:hyperlink>
    </w:p>
    <w:p>
      <w:pPr>
        <w:pStyle w:val="tableoffigures"/>
      </w:pPr>
      <w:hyperlink w:anchor="_Toc000000262" w:history="1">
        <w:r>
          <w:t xml:space="preserve">Hình 3.14 Biểu mẫu đăng tin tuyển dụng</w:t>
        </w:r>
        <w:r>
          <w:tab/>
        </w:r>
        <w:r>
          <w:fldChar w:fldCharType="begin" w:dirty="true"/>
        </w:r>
        <w:r>
          <w:instrText xml:space="preserve"> PAGEREF _Toc000000262 \h </w:instrText>
        </w:r>
        <w:r>
          <w:fldChar w:fldCharType="separate"/>
        </w:r>
        <w:r>
          <w:t xml:space="preserve">37</w:t>
        </w:r>
        <w:r>
          <w:fldChar w:fldCharType="end"/>
        </w:r>
      </w:hyperlink>
    </w:p>
    <w:p>
      <w:pPr>
        <w:pStyle w:val="tableoffigures"/>
      </w:pPr>
      <w:hyperlink w:anchor="_Toc000000263" w:history="1">
        <w:r>
          <w:t xml:space="preserve">Hình 3.15 Hộp đơn ứng tuyển của nhà tuyển dụng</w:t>
        </w:r>
        <w:r>
          <w:tab/>
        </w:r>
        <w:r>
          <w:fldChar w:fldCharType="begin" w:dirty="true"/>
        </w:r>
        <w:r>
          <w:instrText xml:space="preserve"> PAGEREF _Toc000000263 \h </w:instrText>
        </w:r>
        <w:r>
          <w:fldChar w:fldCharType="separate"/>
        </w:r>
        <w:r>
          <w:t xml:space="preserve">38</w:t>
        </w:r>
        <w:r>
          <w:fldChar w:fldCharType="end"/>
        </w:r>
      </w:hyperlink>
    </w:p>
    <w:p>
      <w:pPr>
        <w:pStyle w:val="tableoffigures"/>
      </w:pPr>
      <w:hyperlink w:anchor="_Toc000000264" w:history="1">
        <w:r>
          <w:t xml:space="preserve">Hình 3.16 Trang chi tiết đơn ứng tuyển</w:t>
        </w:r>
        <w:r>
          <w:tab/>
        </w:r>
        <w:r>
          <w:fldChar w:fldCharType="begin" w:dirty="true"/>
        </w:r>
        <w:r>
          <w:instrText xml:space="preserve"> PAGEREF _Toc000000264 \h </w:instrText>
        </w:r>
        <w:r>
          <w:fldChar w:fldCharType="separate"/>
        </w:r>
        <w:r>
          <w:t xml:space="preserve">38</w:t>
        </w:r>
        <w:r>
          <w:fldChar w:fldCharType="end"/>
        </w:r>
      </w:hyperlink>
    </w:p>
    <w:p>
      <w:pPr>
        <w:pStyle w:val="tableoffigures"/>
      </w:pPr>
      <w:hyperlink w:anchor="_Toc000000265" w:history="1">
        <w:r>
          <w:t xml:space="preserve">Hình 3.17 Trang tin nhắn của nhà tuyển dụng</w:t>
        </w:r>
        <w:r>
          <w:tab/>
        </w:r>
        <w:r>
          <w:fldChar w:fldCharType="begin" w:dirty="true"/>
        </w:r>
        <w:r>
          <w:instrText xml:space="preserve"> PAGEREF _Toc000000265 \h </w:instrText>
        </w:r>
        <w:r>
          <w:fldChar w:fldCharType="separate"/>
        </w:r>
        <w:r>
          <w:t xml:space="preserve">39</w:t>
        </w:r>
        <w:r>
          <w:fldChar w:fldCharType="end"/>
        </w:r>
      </w:hyperlink>
    </w:p>
    <w:p>
      <w:pPr>
        <w:pStyle w:val="tableoffigures"/>
      </w:pPr>
      <w:hyperlink w:anchor="_Toc000000267" w:history="1">
        <w:r>
          <w:t xml:space="preserve">Hình 3.18 Trang tổng quan quản trị</w:t>
        </w:r>
        <w:r>
          <w:tab/>
        </w:r>
        <w:r>
          <w:fldChar w:fldCharType="begin" w:dirty="true"/>
        </w:r>
        <w:r>
          <w:instrText xml:space="preserve"> PAGEREF _Toc000000267 \h </w:instrText>
        </w:r>
        <w:r>
          <w:fldChar w:fldCharType="separate"/>
        </w:r>
        <w:r>
          <w:t xml:space="preserve">39</w:t>
        </w:r>
        <w:r>
          <w:fldChar w:fldCharType="end"/>
        </w:r>
      </w:hyperlink>
    </w:p>
    <w:p>
      <w:pPr>
        <w:pStyle w:val="tableoffigures"/>
      </w:pPr>
      <w:hyperlink w:anchor="_Toc000000268" w:history="1">
        <w:r>
          <w:t xml:space="preserve">Hình 3.19 Trang quản lý tài khoản</w:t>
        </w:r>
        <w:r>
          <w:tab/>
        </w:r>
        <w:r>
          <w:fldChar w:fldCharType="begin" w:dirty="true"/>
        </w:r>
        <w:r>
          <w:instrText xml:space="preserve"> PAGEREF _Toc000000268 \h </w:instrText>
        </w:r>
        <w:r>
          <w:fldChar w:fldCharType="separate"/>
        </w:r>
        <w:r>
          <w:t xml:space="preserve">40</w:t>
        </w:r>
        <w:r>
          <w:fldChar w:fldCharType="end"/>
        </w:r>
      </w:hyperlink>
    </w:p>
    <w:p>
      <w:pPr>
        <w:pStyle w:val="tableoffigures"/>
      </w:pPr>
      <w:hyperlink w:anchor="_Toc000000269" w:history="1">
        <w:r>
          <w:t xml:space="preserve">Hình 3.20 Trang quản lý công ty</w:t>
        </w:r>
        <w:r>
          <w:tab/>
        </w:r>
        <w:r>
          <w:fldChar w:fldCharType="begin" w:dirty="true"/>
        </w:r>
        <w:r>
          <w:instrText xml:space="preserve"> PAGEREF _Toc000000269 \h </w:instrText>
        </w:r>
        <w:r>
          <w:fldChar w:fldCharType="separate"/>
        </w:r>
        <w:r>
          <w:t xml:space="preserve">40</w:t>
        </w:r>
        <w:r>
          <w:fldChar w:fldCharType="end"/>
        </w:r>
      </w:hyperlink>
    </w:p>
    <w:p>
      <w:pPr>
        <w:pStyle w:val="tableoffigures"/>
      </w:pPr>
      <w:hyperlink w:anchor="_Toc000000270" w:history="1">
        <w:r>
          <w:t xml:space="preserve">Hình 3.21 Trang kiểm duyệt tin tuyển dụng</w:t>
        </w:r>
        <w:r>
          <w:tab/>
        </w:r>
        <w:r>
          <w:fldChar w:fldCharType="begin" w:dirty="true"/>
        </w:r>
        <w:r>
          <w:instrText xml:space="preserve"> PAGEREF _Toc000000270 \h </w:instrText>
        </w:r>
        <w:r>
          <w:fldChar w:fldCharType="separate"/>
        </w:r>
        <w:r>
          <w:t xml:space="preserve">41</w:t>
        </w:r>
        <w:r>
          <w:fldChar w:fldCharType="end"/>
        </w:r>
      </w:hyperlink>
    </w:p>
    <w:p>
      <w:pPr>
        <w:pStyle w:val="tableoffigures"/>
      </w:pPr>
      <w:hyperlink w:anchor="_Toc000000271" w:history="1">
        <w:r>
          <w:t xml:space="preserve">Hình 3.22 Trang quản lý đơn ứng tuyển</w:t>
        </w:r>
        <w:r>
          <w:tab/>
        </w:r>
        <w:r>
          <w:fldChar w:fldCharType="begin" w:dirty="true"/>
        </w:r>
        <w:r>
          <w:instrText xml:space="preserve"> PAGEREF _Toc000000271 \h </w:instrText>
        </w:r>
        <w:r>
          <w:fldChar w:fldCharType="separate"/>
        </w:r>
        <w:r>
          <w:t xml:space="preserve">41</w:t>
        </w:r>
        <w:r>
          <w:fldChar w:fldCharType="end"/>
        </w:r>
      </w:hyperlink>
      <w:r>
        <w:fldChar w:fldCharType="end"/>
      </w:r>
    </w:p>
    <w:p>
      <w:pPr>
        <w:pStyle w:val="Tiêuđềtrang"/>
      </w:pPr>
      <w:r>
        <w:t>DANH MỤC BẢNG</w:t>
      </w:r>
    </w:p>
    <w:p>
      <w:pPr>
        <w:pStyle w:val="tableoffigures"/>
      </w:pPr>
      <w:r>
        <w:fldChar w:fldCharType="begin" w:dirty="true"/>
      </w:r>
      <w:r>
        <w:instrText xml:space="preserve"> TOC \h \z \c "Bảng_1" </w:instrText>
      </w:r>
      <w:r>
        <w:fldChar w:fldCharType="separate"/>
      </w:r>
      <w:hyperlink w:anchor="_Toc000000108" w:history="1">
        <w:r>
          <w:t xml:space="preserve">Bảng 1.1 Công nghệ và phiên bản sử dụng trong project</w:t>
        </w:r>
        <w:r>
          <w:tab/>
        </w:r>
        <w:r>
          <w:fldChar w:fldCharType="begin" w:dirty="true"/>
        </w:r>
        <w:r>
          <w:instrText xml:space="preserve"> PAGEREF _Toc000000108 \h </w:instrText>
        </w:r>
        <w:r>
          <w:fldChar w:fldCharType="separate"/>
        </w:r>
        <w:r>
          <w:t xml:space="preserve">3</w:t>
        </w:r>
        <w:r>
          <w:fldChar w:fldCharType="end"/>
        </w:r>
      </w:hyperlink>
      <w:r>
        <w:fldChar w:fldCharType="end"/>
      </w:r>
    </w:p>
    <w:p>
      <w:pPr>
        <w:pStyle w:val="tableoffigures"/>
      </w:pPr>
      <w:r>
        <w:fldChar w:fldCharType="begin" w:dirty="true"/>
      </w:r>
      <w:r>
        <w:instrText xml:space="preserve"> TOC \h \z \c "Bảng_2" </w:instrText>
      </w:r>
      <w:r>
        <w:fldChar w:fldCharType="separate"/>
      </w:r>
      <w:hyperlink w:anchor="_Toc000000152" w:history="1">
        <w:r>
          <w:t xml:space="preserve">Bảng 2.1 Các tác nhân của hệ thống</w:t>
        </w:r>
        <w:r>
          <w:tab/>
        </w:r>
        <w:r>
          <w:fldChar w:fldCharType="begin" w:dirty="true"/>
        </w:r>
        <w:r>
          <w:instrText xml:space="preserve"> PAGEREF _Toc000000152 \h </w:instrText>
        </w:r>
        <w:r>
          <w:fldChar w:fldCharType="separate"/>
        </w:r>
        <w:r>
          <w:t xml:space="preserve">6</w:t>
        </w:r>
        <w:r>
          <w:fldChar w:fldCharType="end"/>
        </w:r>
      </w:hyperlink>
    </w:p>
    <w:p>
      <w:pPr>
        <w:pStyle w:val="tableoffigures"/>
      </w:pPr>
      <w:hyperlink w:anchor="_Toc000000154" w:history="1">
        <w:r>
          <w:t xml:space="preserve">Bảng 2.2 Chức năng của khách và sinh viên</w:t>
        </w:r>
        <w:r>
          <w:tab/>
        </w:r>
        <w:r>
          <w:fldChar w:fldCharType="begin" w:dirty="true"/>
        </w:r>
        <w:r>
          <w:instrText xml:space="preserve"> PAGEREF _Toc000000154 \h </w:instrText>
        </w:r>
        <w:r>
          <w:fldChar w:fldCharType="separate"/>
        </w:r>
        <w:r>
          <w:t xml:space="preserve">7</w:t>
        </w:r>
        <w:r>
          <w:fldChar w:fldCharType="end"/>
        </w:r>
      </w:hyperlink>
    </w:p>
    <w:p>
      <w:pPr>
        <w:pStyle w:val="tableoffigures"/>
      </w:pPr>
      <w:hyperlink w:anchor="_Toc000000155" w:history="1">
        <w:r>
          <w:t xml:space="preserve">Bảng 2.3 Chức năng của nhà tuyển dụng</w:t>
        </w:r>
        <w:r>
          <w:tab/>
        </w:r>
        <w:r>
          <w:fldChar w:fldCharType="begin" w:dirty="true"/>
        </w:r>
        <w:r>
          <w:instrText xml:space="preserve"> PAGEREF _Toc000000155 \h </w:instrText>
        </w:r>
        <w:r>
          <w:fldChar w:fldCharType="separate"/>
        </w:r>
        <w:r>
          <w:t xml:space="preserve">7</w:t>
        </w:r>
        <w:r>
          <w:fldChar w:fldCharType="end"/>
        </w:r>
      </w:hyperlink>
    </w:p>
    <w:p>
      <w:pPr>
        <w:pStyle w:val="tableoffigures"/>
      </w:pPr>
      <w:hyperlink w:anchor="_Toc000000156" w:history="1">
        <w:r>
          <w:t xml:space="preserve">Bảng 2.4 Chức năng của quản trị viên</w:t>
        </w:r>
        <w:r>
          <w:tab/>
        </w:r>
        <w:r>
          <w:fldChar w:fldCharType="begin" w:dirty="true"/>
        </w:r>
        <w:r>
          <w:instrText xml:space="preserve"> PAGEREF _Toc000000156 \h </w:instrText>
        </w:r>
        <w:r>
          <w:fldChar w:fldCharType="separate"/>
        </w:r>
        <w:r>
          <w:t xml:space="preserve">8</w:t>
        </w:r>
        <w:r>
          <w:fldChar w:fldCharType="end"/>
        </w:r>
      </w:hyperlink>
    </w:p>
    <w:p>
      <w:pPr>
        <w:pStyle w:val="tableoffigures"/>
      </w:pPr>
      <w:hyperlink w:anchor="_Toc000000162" w:history="1">
        <w:r>
          <w:t xml:space="preserve">Bảng 2.5 Đặc tả use case Đăng nhập</w:t>
        </w:r>
        <w:r>
          <w:tab/>
        </w:r>
        <w:r>
          <w:fldChar w:fldCharType="begin" w:dirty="true"/>
        </w:r>
        <w:r>
          <w:instrText xml:space="preserve"> PAGEREF _Toc000000162 \h </w:instrText>
        </w:r>
        <w:r>
          <w:fldChar w:fldCharType="separate"/>
        </w:r>
        <w:r>
          <w:t xml:space="preserve">11</w:t>
        </w:r>
        <w:r>
          <w:fldChar w:fldCharType="end"/>
        </w:r>
      </w:hyperlink>
    </w:p>
    <w:p>
      <w:pPr>
        <w:pStyle w:val="tableoffigures"/>
      </w:pPr>
      <w:hyperlink w:anchor="_Toc000000163" w:history="1">
        <w:r>
          <w:t xml:space="preserve">Bảng 2.6 Đặc tả use case Đăng ký nhà tuyển dụng</w:t>
        </w:r>
        <w:r>
          <w:tab/>
        </w:r>
        <w:r>
          <w:fldChar w:fldCharType="begin" w:dirty="true"/>
        </w:r>
        <w:r>
          <w:instrText xml:space="preserve"> PAGEREF _Toc000000163 \h </w:instrText>
        </w:r>
        <w:r>
          <w:fldChar w:fldCharType="separate"/>
        </w:r>
        <w:r>
          <w:t xml:space="preserve">11</w:t>
        </w:r>
        <w:r>
          <w:fldChar w:fldCharType="end"/>
        </w:r>
      </w:hyperlink>
    </w:p>
    <w:p>
      <w:pPr>
        <w:pStyle w:val="tableoffigures"/>
      </w:pPr>
      <w:hyperlink w:anchor="_Toc000000164" w:history="1">
        <w:r>
          <w:t xml:space="preserve">Bảng 2.7 Đặc tả use case Ứng tuyển</w:t>
        </w:r>
        <w:r>
          <w:tab/>
        </w:r>
        <w:r>
          <w:fldChar w:fldCharType="begin" w:dirty="true"/>
        </w:r>
        <w:r>
          <w:instrText xml:space="preserve"> PAGEREF _Toc000000164 \h </w:instrText>
        </w:r>
        <w:r>
          <w:fldChar w:fldCharType="separate"/>
        </w:r>
        <w:r>
          <w:t xml:space="preserve">12</w:t>
        </w:r>
        <w:r>
          <w:fldChar w:fldCharType="end"/>
        </w:r>
      </w:hyperlink>
    </w:p>
    <w:p>
      <w:pPr>
        <w:pStyle w:val="tableoffigures"/>
      </w:pPr>
      <w:hyperlink w:anchor="_Toc000000165" w:history="1">
        <w:r>
          <w:t xml:space="preserve">Bảng 2.8 Đặc tả use case Tải CV</w:t>
        </w:r>
        <w:r>
          <w:tab/>
        </w:r>
        <w:r>
          <w:fldChar w:fldCharType="begin" w:dirty="true"/>
        </w:r>
        <w:r>
          <w:instrText xml:space="preserve"> PAGEREF _Toc000000165 \h </w:instrText>
        </w:r>
        <w:r>
          <w:fldChar w:fldCharType="separate"/>
        </w:r>
        <w:r>
          <w:t xml:space="preserve">12</w:t>
        </w:r>
        <w:r>
          <w:fldChar w:fldCharType="end"/>
        </w:r>
      </w:hyperlink>
    </w:p>
    <w:p>
      <w:pPr>
        <w:pStyle w:val="tableoffigures"/>
      </w:pPr>
      <w:hyperlink w:anchor="_Toc000000166" w:history="1">
        <w:r>
          <w:t xml:space="preserve">Bảng 2.9 Đặc tả use case Đăng tin tuyển dụng</w:t>
        </w:r>
        <w:r>
          <w:tab/>
        </w:r>
        <w:r>
          <w:fldChar w:fldCharType="begin" w:dirty="true"/>
        </w:r>
        <w:r>
          <w:instrText xml:space="preserve"> PAGEREF _Toc000000166 \h </w:instrText>
        </w:r>
        <w:r>
          <w:fldChar w:fldCharType="separate"/>
        </w:r>
        <w:r>
          <w:t xml:space="preserve">13</w:t>
        </w:r>
        <w:r>
          <w:fldChar w:fldCharType="end"/>
        </w:r>
      </w:hyperlink>
    </w:p>
    <w:p>
      <w:pPr>
        <w:pStyle w:val="tableoffigures"/>
      </w:pPr>
      <w:hyperlink w:anchor="_Toc000000167" w:history="1">
        <w:r>
          <w:t xml:space="preserve">Bảng 2.10 Đặc tả use case Cập nhật trạng thái đơn</w:t>
        </w:r>
        <w:r>
          <w:tab/>
        </w:r>
        <w:r>
          <w:fldChar w:fldCharType="begin" w:dirty="true"/>
        </w:r>
        <w:r>
          <w:instrText xml:space="preserve"> PAGEREF _Toc000000167 \h </w:instrText>
        </w:r>
        <w:r>
          <w:fldChar w:fldCharType="separate"/>
        </w:r>
        <w:r>
          <w:t xml:space="preserve">13</w:t>
        </w:r>
        <w:r>
          <w:fldChar w:fldCharType="end"/>
        </w:r>
      </w:hyperlink>
    </w:p>
    <w:p>
      <w:pPr>
        <w:pStyle w:val="tableoffigures"/>
      </w:pPr>
      <w:hyperlink w:anchor="_Toc000000184" w:history="1">
        <w:r>
          <w:t xml:space="preserve">Bảng 2.11 Các tiêu chí chấm điểm khớp và trọng số</w:t>
        </w:r>
        <w:r>
          <w:tab/>
        </w:r>
        <w:r>
          <w:fldChar w:fldCharType="begin" w:dirty="true"/>
        </w:r>
        <w:r>
          <w:instrText xml:space="preserve"> PAGEREF _Toc000000184 \h </w:instrText>
        </w:r>
        <w:r>
          <w:fldChar w:fldCharType="separate"/>
        </w:r>
        <w:r>
          <w:t xml:space="preserve">19</w:t>
        </w:r>
        <w:r>
          <w:fldChar w:fldCharType="end"/>
        </w:r>
      </w:hyperlink>
    </w:p>
    <w:p>
      <w:pPr>
        <w:pStyle w:val="tableoffigures"/>
      </w:pPr>
      <w:hyperlink w:anchor="_Toc000000187" w:history="1">
        <w:r>
          <w:t xml:space="preserve">Bảng 2.12 Tiêu chí tính điểm đầy đủ hồ sơ</w:t>
        </w:r>
        <w:r>
          <w:tab/>
        </w:r>
        <w:r>
          <w:fldChar w:fldCharType="begin" w:dirty="true"/>
        </w:r>
        <w:r>
          <w:instrText xml:space="preserve"> PAGEREF _Toc000000187 \h </w:instrText>
        </w:r>
        <w:r>
          <w:fldChar w:fldCharType="separate"/>
        </w:r>
        <w:r>
          <w:t xml:space="preserve">21</w:t>
        </w:r>
        <w:r>
          <w:fldChar w:fldCharType="end"/>
        </w:r>
      </w:hyperlink>
    </w:p>
    <w:p>
      <w:pPr>
        <w:pStyle w:val="tableoffigures"/>
      </w:pPr>
      <w:hyperlink w:anchor="_Toc000000189" w:history="1">
        <w:r>
          <w:t xml:space="preserve">Bảng 2.13 Các luật phân quyền trong policy</w:t>
        </w:r>
        <w:r>
          <w:tab/>
        </w:r>
        <w:r>
          <w:fldChar w:fldCharType="begin" w:dirty="true"/>
        </w:r>
        <w:r>
          <w:instrText xml:space="preserve"> PAGEREF _Toc000000189 \h </w:instrText>
        </w:r>
        <w:r>
          <w:fldChar w:fldCharType="separate"/>
        </w:r>
        <w:r>
          <w:t xml:space="preserve">22</w:t>
        </w:r>
        <w:r>
          <w:fldChar w:fldCharType="end"/>
        </w:r>
      </w:hyperlink>
    </w:p>
    <w:p>
      <w:pPr>
        <w:pStyle w:val="tableoffigures"/>
      </w:pPr>
      <w:hyperlink w:anchor="_Toc000000194" w:history="1">
        <w:r>
          <w:t xml:space="preserve">Bảng 2.14 Mô tả bảng users</w:t>
        </w:r>
        <w:r>
          <w:tab/>
        </w:r>
        <w:r>
          <w:fldChar w:fldCharType="begin" w:dirty="true"/>
        </w:r>
        <w:r>
          <w:instrText xml:space="preserve"> PAGEREF _Toc000000194 \h </w:instrText>
        </w:r>
        <w:r>
          <w:fldChar w:fldCharType="separate"/>
        </w:r>
        <w:r>
          <w:t xml:space="preserve">23</w:t>
        </w:r>
        <w:r>
          <w:fldChar w:fldCharType="end"/>
        </w:r>
      </w:hyperlink>
    </w:p>
    <w:p>
      <w:pPr>
        <w:pStyle w:val="tableoffigures"/>
      </w:pPr>
      <w:hyperlink w:anchor="_Toc000000195" w:history="1">
        <w:r>
          <w:t xml:space="preserve">Bảng 2.15 Mô tả bảng students</w:t>
        </w:r>
        <w:r>
          <w:tab/>
        </w:r>
        <w:r>
          <w:fldChar w:fldCharType="begin" w:dirty="true"/>
        </w:r>
        <w:r>
          <w:instrText xml:space="preserve"> PAGEREF _Toc000000195 \h </w:instrText>
        </w:r>
        <w:r>
          <w:fldChar w:fldCharType="separate"/>
        </w:r>
        <w:r>
          <w:t xml:space="preserve">23</w:t>
        </w:r>
        <w:r>
          <w:fldChar w:fldCharType="end"/>
        </w:r>
      </w:hyperlink>
    </w:p>
    <w:p>
      <w:pPr>
        <w:pStyle w:val="tableoffigures"/>
      </w:pPr>
      <w:hyperlink w:anchor="_Toc000000196" w:history="1">
        <w:r>
          <w:t xml:space="preserve">Bảng 2.16 Mô tả bảng companies và employers</w:t>
        </w:r>
        <w:r>
          <w:tab/>
        </w:r>
        <w:r>
          <w:fldChar w:fldCharType="begin" w:dirty="true"/>
        </w:r>
        <w:r>
          <w:instrText xml:space="preserve"> PAGEREF _Toc000000196 \h </w:instrText>
        </w:r>
        <w:r>
          <w:fldChar w:fldCharType="separate"/>
        </w:r>
        <w:r>
          <w:t xml:space="preserve">24</w:t>
        </w:r>
        <w:r>
          <w:fldChar w:fldCharType="end"/>
        </w:r>
      </w:hyperlink>
    </w:p>
    <w:p>
      <w:pPr>
        <w:pStyle w:val="tableoffigures"/>
      </w:pPr>
      <w:hyperlink w:anchor="_Toc000000197" w:history="1">
        <w:r>
          <w:t xml:space="preserve">Bảng 2.17 Mô tả bảng job_posts</w:t>
        </w:r>
        <w:r>
          <w:tab/>
        </w:r>
        <w:r>
          <w:fldChar w:fldCharType="begin" w:dirty="true"/>
        </w:r>
        <w:r>
          <w:instrText xml:space="preserve"> PAGEREF _Toc000000197 \h </w:instrText>
        </w:r>
        <w:r>
          <w:fldChar w:fldCharType="separate"/>
        </w:r>
        <w:r>
          <w:t xml:space="preserve">24</w:t>
        </w:r>
        <w:r>
          <w:fldChar w:fldCharType="end"/>
        </w:r>
      </w:hyperlink>
    </w:p>
    <w:p>
      <w:pPr>
        <w:pStyle w:val="tableoffigures"/>
      </w:pPr>
      <w:hyperlink w:anchor="_Toc000000198" w:history="1">
        <w:r>
          <w:t xml:space="preserve">Bảng 2.18 Mô tả bảng cvs</w:t>
        </w:r>
        <w:r>
          <w:tab/>
        </w:r>
        <w:r>
          <w:fldChar w:fldCharType="begin" w:dirty="true"/>
        </w:r>
        <w:r>
          <w:instrText xml:space="preserve"> PAGEREF _Toc000000198 \h </w:instrText>
        </w:r>
        <w:r>
          <w:fldChar w:fldCharType="separate"/>
        </w:r>
        <w:r>
          <w:t xml:space="preserve">24</w:t>
        </w:r>
        <w:r>
          <w:fldChar w:fldCharType="end"/>
        </w:r>
      </w:hyperlink>
    </w:p>
    <w:p>
      <w:pPr>
        <w:pStyle w:val="tableoffigures"/>
      </w:pPr>
      <w:hyperlink w:anchor="_Toc000000199" w:history="1">
        <w:r>
          <w:t xml:space="preserve">Bảng 2.19 Mô tả bảng applications</w:t>
        </w:r>
        <w:r>
          <w:tab/>
        </w:r>
        <w:r>
          <w:fldChar w:fldCharType="begin" w:dirty="true"/>
        </w:r>
        <w:r>
          <w:instrText xml:space="preserve"> PAGEREF _Toc000000199 \h </w:instrText>
        </w:r>
        <w:r>
          <w:fldChar w:fldCharType="separate"/>
        </w:r>
        <w:r>
          <w:t xml:space="preserve">25</w:t>
        </w:r>
        <w:r>
          <w:fldChar w:fldCharType="end"/>
        </w:r>
      </w:hyperlink>
    </w:p>
    <w:p>
      <w:pPr>
        <w:pStyle w:val="tableoffigures"/>
      </w:pPr>
      <w:hyperlink w:anchor="_Toc000000200" w:history="1">
        <w:r>
          <w:t xml:space="preserve">Bảng 2.20 Mô tả bảng job_recommendations</w:t>
        </w:r>
        <w:r>
          <w:tab/>
        </w:r>
        <w:r>
          <w:fldChar w:fldCharType="begin" w:dirty="true"/>
        </w:r>
        <w:r>
          <w:instrText xml:space="preserve"> PAGEREF _Toc000000200 \h </w:instrText>
        </w:r>
        <w:r>
          <w:fldChar w:fldCharType="separate"/>
        </w:r>
        <w:r>
          <w:t xml:space="preserve">25</w:t>
        </w:r>
        <w:r>
          <w:fldChar w:fldCharType="end"/>
        </w:r>
      </w:hyperlink>
    </w:p>
    <w:p>
      <w:pPr>
        <w:pStyle w:val="tableoffigures"/>
      </w:pPr>
      <w:hyperlink w:anchor="_Toc000000201" w:history="1">
        <w:r>
          <w:t xml:space="preserve">Bảng 2.21 Mô tả bảng messages</w:t>
        </w:r>
        <w:r>
          <w:tab/>
        </w:r>
        <w:r>
          <w:fldChar w:fldCharType="begin" w:dirty="true"/>
        </w:r>
        <w:r>
          <w:instrText xml:space="preserve"> PAGEREF _Toc000000201 \h </w:instrText>
        </w:r>
        <w:r>
          <w:fldChar w:fldCharType="separate"/>
        </w:r>
        <w:r>
          <w:t xml:space="preserve">25</w:t>
        </w:r>
        <w:r>
          <w:fldChar w:fldCharType="end"/>
        </w:r>
      </w:hyperlink>
    </w:p>
    <w:p>
      <w:pPr>
        <w:pStyle w:val="tableoffigures"/>
      </w:pPr>
      <w:hyperlink w:anchor="_Toc000000202" w:history="1">
        <w:r>
          <w:t xml:space="preserve">Bảng 2.22 Mô tả các bảng danh mục và bảng trung gian</w:t>
        </w:r>
        <w:r>
          <w:tab/>
        </w:r>
        <w:r>
          <w:fldChar w:fldCharType="begin" w:dirty="true"/>
        </w:r>
        <w:r>
          <w:instrText xml:space="preserve"> PAGEREF _Toc000000202 \h </w:instrText>
        </w:r>
        <w:r>
          <w:fldChar w:fldCharType="separate"/>
        </w:r>
        <w:r>
          <w:t xml:space="preserve">26</w:t>
        </w:r>
        <w:r>
          <w:fldChar w:fldCharType="end"/>
        </w:r>
      </w:hyperlink>
    </w:p>
    <w:p>
      <w:pPr>
        <w:pStyle w:val="tableoffigures"/>
      </w:pPr>
      <w:hyperlink w:anchor="_Toc000000204" w:history="1">
        <w:r>
          <w:t xml:space="preserve">Bảng 2.23 Các trạng thái của đơn ứng tuyển</w:t>
        </w:r>
        <w:r>
          <w:tab/>
        </w:r>
        <w:r>
          <w:fldChar w:fldCharType="begin" w:dirty="true"/>
        </w:r>
        <w:r>
          <w:instrText xml:space="preserve"> PAGEREF _Toc000000204 \h </w:instrText>
        </w:r>
        <w:r>
          <w:fldChar w:fldCharType="separate"/>
        </w:r>
        <w:r>
          <w:t xml:space="preserve">26</w:t>
        </w:r>
        <w:r>
          <w:fldChar w:fldCharType="end"/>
        </w:r>
      </w:hyperlink>
      <w:r>
        <w:fldChar w:fldCharType="end"/>
      </w:r>
    </w:p>
    <w:p>
      <w:pPr>
        <w:pStyle w:val="tableoffigures"/>
      </w:pPr>
      <w:r>
        <w:fldChar w:fldCharType="begin" w:dirty="true"/>
      </w:r>
      <w:r>
        <w:instrText xml:space="preserve"> TOC \h \z \c "Bảng_3" </w:instrText>
      </w:r>
      <w:r>
        <w:fldChar w:fldCharType="separate"/>
      </w:r>
      <w:hyperlink w:anchor="_Toc000000235" w:history="1">
        <w:r>
          <w:t xml:space="preserve">Bảng 3.1 Môi trường cài đặt và chạy hệ thống</w:t>
        </w:r>
        <w:r>
          <w:tab/>
        </w:r>
        <w:r>
          <w:fldChar w:fldCharType="begin" w:dirty="true"/>
        </w:r>
        <w:r>
          <w:instrText xml:space="preserve"> PAGEREF _Toc000000235 \h </w:instrText>
        </w:r>
        <w:r>
          <w:fldChar w:fldCharType="separate"/>
        </w:r>
        <w:r>
          <w:t xml:space="preserve">27</w:t>
        </w:r>
        <w:r>
          <w:fldChar w:fldCharType="end"/>
        </w:r>
      </w:hyperlink>
    </w:p>
    <w:p>
      <w:pPr>
        <w:pStyle w:val="tableoffigures"/>
      </w:pPr>
      <w:hyperlink w:anchor="_Toc000000239" w:history="1">
        <w:r>
          <w:t xml:space="preserve">Bảng 3.2 Các thư mục mã nguồn chính</w:t>
        </w:r>
        <w:r>
          <w:tab/>
        </w:r>
        <w:r>
          <w:fldChar w:fldCharType="begin" w:dirty="true"/>
        </w:r>
        <w:r>
          <w:instrText xml:space="preserve"> PAGEREF _Toc000000239 \h </w:instrText>
        </w:r>
        <w:r>
          <w:fldChar w:fldCharType="separate"/>
        </w:r>
        <w:r>
          <w:t xml:space="preserve">29</w:t>
        </w:r>
        <w:r>
          <w:fldChar w:fldCharType="end"/>
        </w:r>
      </w:hyperlink>
    </w:p>
    <w:p>
      <w:pPr>
        <w:pStyle w:val="tableoffigures"/>
      </w:pPr>
      <w:hyperlink w:anchor="_Toc000000275" w:history="1">
        <w:r>
          <w:t xml:space="preserve">Bảng 3.3 Số kiểm thử theo từng tệp và kết quả</w:t>
        </w:r>
        <w:r>
          <w:tab/>
        </w:r>
        <w:r>
          <w:fldChar w:fldCharType="begin" w:dirty="true"/>
        </w:r>
        <w:r>
          <w:instrText xml:space="preserve"> PAGEREF _Toc000000275 \h </w:instrText>
        </w:r>
        <w:r>
          <w:fldChar w:fldCharType="separate"/>
        </w:r>
        <w:r>
          <w:t xml:space="preserve">43</w:t>
        </w:r>
        <w:r>
          <w:fldChar w:fldCharType="end"/>
        </w:r>
      </w:hyperlink>
    </w:p>
    <w:p>
      <w:pPr>
        <w:pStyle w:val="tableoffigures"/>
      </w:pPr>
      <w:hyperlink w:anchor="_Toc000000277" w:history="1">
        <w:r>
          <w:t xml:space="preserve">Bảng 3.4 Số bản ghi trong cơ sở dữ liệu mẫu</w:t>
        </w:r>
        <w:r>
          <w:tab/>
        </w:r>
        <w:r>
          <w:fldChar w:fldCharType="begin" w:dirty="true"/>
        </w:r>
        <w:r>
          <w:instrText xml:space="preserve"> PAGEREF _Toc000000277 \h </w:instrText>
        </w:r>
        <w:r>
          <w:fldChar w:fldCharType="separate"/>
        </w:r>
        <w:r>
          <w:t xml:space="preserve">43</w:t>
        </w:r>
        <w:r>
          <w:fldChar w:fldCharType="end"/>
        </w:r>
      </w:hyperlink>
      <w:r>
        <w:fldChar w:fldCharType="end"/>
      </w:r>
    </w:p>
    <w:p>
      <w:pPr>
        <w:pStyle w:val="Tiêuđềtrang"/>
      </w:pPr>
      <w:r>
        <w:t>KÍ HIỆU CÁC CỤM TỪ VIẾT TẮT</w:t>
      </w:r>
    </w:p>
    <w:p>
      <w:pPr>
        <w:pStyle w:val="Viếttắt"/>
      </w:pPr>
      <w:r>
        <w:rPr>
          <w:b/>
        </w:rPr>
        <w:t xml:space="preserve">AI</w:t>
      </w:r>
      <w:r>
        <w:tab/>
      </w:r>
      <w:r>
        <w:t xml:space="preserve">Artificial Intelligence – Trí tuệ nhân tạo</w:t>
      </w:r>
    </w:p>
    <w:p>
      <w:pPr>
        <w:pStyle w:val="Viếttắt"/>
      </w:pPr>
      <w:r>
        <w:rPr>
          <w:b/>
        </w:rPr>
        <w:t xml:space="preserve">API</w:t>
      </w:r>
      <w:r>
        <w:tab/>
      </w:r>
      <w:r>
        <w:t xml:space="preserve">Application Programming Interface – Giao diện lập trình ứng dụng</w:t>
      </w:r>
    </w:p>
    <w:p>
      <w:pPr>
        <w:pStyle w:val="Viếttắt"/>
      </w:pPr>
      <w:r>
        <w:rPr>
          <w:b/>
        </w:rPr>
        <w:t xml:space="preserve">CNTT</w:t>
      </w:r>
      <w:r>
        <w:tab/>
      </w:r>
      <w:r>
        <w:t xml:space="preserve">Công nghệ thông tin</w:t>
      </w:r>
    </w:p>
    <w:p>
      <w:pPr>
        <w:pStyle w:val="Viếttắt"/>
      </w:pPr>
      <w:r>
        <w:rPr>
          <w:b/>
        </w:rPr>
        <w:t xml:space="preserve">CSDL</w:t>
      </w:r>
      <w:r>
        <w:tab/>
      </w:r>
      <w:r>
        <w:t xml:space="preserve">Cơ sở dữ liệu</w:t>
      </w:r>
    </w:p>
    <w:p>
      <w:pPr>
        <w:pStyle w:val="Viếttắt"/>
      </w:pPr>
      <w:r>
        <w:rPr>
          <w:b/>
        </w:rPr>
        <w:t xml:space="preserve">CSRF</w:t>
      </w:r>
      <w:r>
        <w:tab/>
      </w:r>
      <w:r>
        <w:t xml:space="preserve">Cross-Site Request Forgery – Giả mạo yêu cầu liên trang</w:t>
      </w:r>
    </w:p>
    <w:p>
      <w:pPr>
        <w:pStyle w:val="Viếttắt"/>
      </w:pPr>
      <w:r>
        <w:rPr>
          <w:b/>
        </w:rPr>
        <w:t xml:space="preserve">CV</w:t>
      </w:r>
      <w:r>
        <w:tab/>
      </w:r>
      <w:r>
        <w:t xml:space="preserve">Curriculum Vitae – Hồ sơ xin việc</w:t>
      </w:r>
    </w:p>
    <w:p>
      <w:pPr>
        <w:pStyle w:val="Viếttắt"/>
      </w:pPr>
      <w:r>
        <w:rPr>
          <w:b/>
        </w:rPr>
        <w:t xml:space="preserve">DOCX</w:t>
      </w:r>
      <w:r>
        <w:tab/>
      </w:r>
      <w:r>
        <w:t xml:space="preserve">Định dạng tài liệu Office Open XML của Microsoft Word</w:t>
      </w:r>
    </w:p>
    <w:p>
      <w:pPr>
        <w:pStyle w:val="Viếttắt"/>
      </w:pPr>
      <w:r>
        <w:rPr>
          <w:b/>
        </w:rPr>
        <w:t xml:space="preserve">DTO</w:t>
      </w:r>
      <w:r>
        <w:tab/>
      </w:r>
      <w:r>
        <w:t xml:space="preserve">Data Transfer Object – Đối tượng chỉ chứa dữ liệu</w:t>
      </w:r>
    </w:p>
    <w:p>
      <w:pPr>
        <w:pStyle w:val="Viếttắt"/>
      </w:pPr>
      <w:r>
        <w:rPr>
          <w:b/>
        </w:rPr>
        <w:t xml:space="preserve">ERD</w:t>
      </w:r>
      <w:r>
        <w:tab/>
      </w:r>
      <w:r>
        <w:t xml:space="preserve">Entity Relationship Diagram – Sơ đồ thực thể – liên kết</w:t>
      </w:r>
    </w:p>
    <w:p>
      <w:pPr>
        <w:pStyle w:val="Viếttắt"/>
      </w:pPr>
      <w:r>
        <w:rPr>
          <w:b/>
        </w:rPr>
        <w:t xml:space="preserve">HR</w:t>
      </w:r>
      <w:r>
        <w:tab/>
      </w:r>
      <w:r>
        <w:t xml:space="preserve">Human Resources – Nhân sự (người tuyển dụng)</w:t>
      </w:r>
    </w:p>
    <w:p>
      <w:pPr>
        <w:pStyle w:val="Viếttắt"/>
      </w:pPr>
      <w:r>
        <w:rPr>
          <w:b/>
        </w:rPr>
        <w:t xml:space="preserve">HTTP</w:t>
      </w:r>
      <w:r>
        <w:tab/>
      </w:r>
      <w:r>
        <w:t xml:space="preserve">HyperText Transfer Protocol – Giao thức truyền siêu văn bản</w:t>
      </w:r>
    </w:p>
    <w:p>
      <w:pPr>
        <w:pStyle w:val="Viếttắt"/>
      </w:pPr>
      <w:r>
        <w:rPr>
          <w:b/>
        </w:rPr>
        <w:t xml:space="preserve">JSON</w:t>
      </w:r>
      <w:r>
        <w:tab/>
      </w:r>
      <w:r>
        <w:t xml:space="preserve">JavaScript Object Notation – Định dạng trao đổi dữ liệu</w:t>
      </w:r>
    </w:p>
    <w:p>
      <w:pPr>
        <w:pStyle w:val="Viếttắt"/>
      </w:pPr>
      <w:r>
        <w:rPr>
          <w:b/>
        </w:rPr>
        <w:t xml:space="preserve">LLM</w:t>
      </w:r>
      <w:r>
        <w:tab/>
      </w:r>
      <w:r>
        <w:t xml:space="preserve">Large Language Model – Mô hình ngôn ngữ lớn</w:t>
      </w:r>
    </w:p>
    <w:p>
      <w:pPr>
        <w:pStyle w:val="Viếttắt"/>
      </w:pPr>
      <w:r>
        <w:rPr>
          <w:b/>
        </w:rPr>
        <w:t xml:space="preserve">MIME</w:t>
      </w:r>
      <w:r>
        <w:tab/>
      </w:r>
      <w:r>
        <w:t xml:space="preserve">Multipurpose Internet Mail Extensions – Kiểu nội dung của tệp</w:t>
      </w:r>
    </w:p>
    <w:p>
      <w:pPr>
        <w:pStyle w:val="Viếttắt"/>
      </w:pPr>
      <w:r>
        <w:rPr>
          <w:b/>
        </w:rPr>
        <w:t xml:space="preserve">MVC</w:t>
      </w:r>
      <w:r>
        <w:tab/>
      </w:r>
      <w:r>
        <w:t xml:space="preserve">Model – View – Controller</w:t>
      </w:r>
    </w:p>
    <w:p>
      <w:pPr>
        <w:pStyle w:val="Viếttắt"/>
      </w:pPr>
      <w:r>
        <w:rPr>
          <w:b/>
        </w:rPr>
        <w:t xml:space="preserve">ORM</w:t>
      </w:r>
      <w:r>
        <w:tab/>
      </w:r>
      <w:r>
        <w:t xml:space="preserve">Object Relational Mapping – Ánh xạ đối tượng – quan hệ</w:t>
      </w:r>
    </w:p>
    <w:p>
      <w:pPr>
        <w:pStyle w:val="Viếttắt"/>
      </w:pPr>
      <w:r>
        <w:rPr>
          <w:b/>
        </w:rPr>
        <w:t xml:space="preserve">PDF</w:t>
      </w:r>
      <w:r>
        <w:tab/>
      </w:r>
      <w:r>
        <w:t xml:space="preserve">Portable Document Format</w:t>
      </w:r>
    </w:p>
    <w:p>
      <w:pPr>
        <w:pStyle w:val="Viếttắt"/>
      </w:pPr>
      <w:r>
        <w:rPr>
          <w:b/>
        </w:rPr>
        <w:t xml:space="preserve">SQL</w:t>
      </w:r>
      <w:r>
        <w:tab/>
      </w:r>
      <w:r>
        <w:t xml:space="preserve">Structured Query Language – Ngôn ngữ truy vấn có cấu trúc</w:t>
      </w:r>
    </w:p>
    <w:p>
      <w:pPr>
        <w:pStyle w:val="Viếttắt"/>
      </w:pPr>
      <w:r>
        <w:rPr>
          <w:b/>
        </w:rPr>
        <w:t xml:space="preserve">XSS</w:t>
      </w:r>
      <w:r>
        <w:tab/>
      </w:r>
      <w:r>
        <w:t xml:space="preserve">Cross-Site Scripting – Tấn công chèn mã kịch bản</w:t>
      </w:r>
    </w:p>
    <w:p>
      <w:pPr>
        <w:sectPr>
          <w:pgSz w:w="11906" w:h="16838"/>
          <w:pgMar w:top="1134" w:right="1134" w:bottom="1134" w:left="1701" w:header="567" w:footer="567" w:gutter="0"/>
          <w:cols w:space="720"/>
          <w:docGrid w:linePitch="360"/>
        </w:sectPr>
      </w:pPr>
    </w:p>
    <w:p>
      <w:pPr>
        <w:pStyle w:val="Heading1"/>
      </w:pPr>
      <w:bookmarkStart w:id="101" w:name="_Toc000000101"/>
      <w:r>
        <w:t xml:space="preserve">TỔNG QUAN</w:t>
      </w:r>
      <w:bookmarkEnd w:id="101"/>
    </w:p>
    <w:p>
      <w:pPr/>
      <w:r>
        <w:t xml:space="preserve">Chương này trình bày bài toán mà đề tài giải quyết, giải pháp đề xuất, mục tiêu và phạm vi của đề tài, sau đó giới thiệu các công nghệ được sử dụng để xây dựng hệ thống.</w:t>
      </w:r>
    </w:p>
    <w:p>
      <w:pPr>
        <w:pStyle w:val="Heading2"/>
      </w:pPr>
      <w:bookmarkStart w:id="103" w:name="_Toc000000103"/>
      <w:r>
        <w:t xml:space="preserve">Khảo sát bài toán</w:t>
      </w:r>
      <w:bookmarkEnd w:id="103"/>
    </w:p>
    <w:p>
      <w:pPr>
        <w:pStyle w:val="Heading3"/>
      </w:pPr>
      <w:bookmarkStart w:id="104" w:name="_Toc000000104"/>
      <w:r>
        <w:t xml:space="preserve">Đặt vấn đề</w:t>
      </w:r>
      <w:bookmarkEnd w:id="104"/>
    </w:p>
    <w:p>
      <w:pPr/>
      <w:r>
        <w:t xml:space="preserve">Sinh viên tìm việc làm thêm thường gặp ba khó khăn. Thứ nhất, tin tuyển dụng nhiều nhưng khó lọc ra những việc phù hợp với kỹ năng và lịch học của bản thân. Thứ hai, sinh viên khó biết mình còn thiếu kỹ năng gì so với yêu cầu của từng tin. Thứ ba, sau khi nộp hồ sơ, sinh viên thường không biết đơn đang ở bước nào và thiếu kênh trao đổi trực tiếp với nhà tuyển dụng.</w:t>
      </w:r>
    </w:p>
    <w:p>
      <w:pPr/>
      <w:r>
        <w:t xml:space="preserve">Về phía nhà tuyển dụng, việc đọc từng CV để biết ứng viên có kỹ năng nào tốn nhiều thời gian. Bên cạnh đó, một hệ thống tuyển dụng còn phải bảo vệ dữ liệu cá nhân: CV của sinh viên chỉ được xem bởi những người có quyền, và người quản trị cần khóa được tài khoản vi phạm hoặc ẩn tin không phù hợp.</w:t>
      </w:r>
    </w:p>
    <w:p>
      <w:pPr>
        <w:pStyle w:val="Heading3"/>
      </w:pPr>
      <w:bookmarkStart w:id="105" w:name="_Toc000000105"/>
      <w:r>
        <w:t xml:space="preserve">Giải pháp đề xuất</w:t>
      </w:r>
      <w:bookmarkEnd w:id="105"/>
    </w:p>
    <w:p>
      <w:pPr/>
      <w:r>
        <w:t xml:space="preserve">Đề tài xây dựng website </w:t>
      </w:r>
      <w:r>
        <w:rPr>
          <w:b/>
        </w:rPr>
        <w:t xml:space="preserve">Student Jobs</w:t>
      </w:r>
      <w:r>
        <w:t xml:space="preserve"> (giao diện mang tên </w:t>
      </w:r>
      <w:r>
        <w:rPr>
          <w:b/>
        </w:rPr>
        <w:t xml:space="preserve">Jobly</w:t>
      </w:r>
      <w:r>
        <w:t xml:space="preserve">, khẩu hiệu “Swipe • Match • Build”). Sinh viên duyệt việc dưới dạng chồng thẻ có thể vuốt: vuốt lên để ứng tuyển, vuốt xuống để bỏ qua. Mỗi thẻ hiển thị mức độ phù hợp (tính theo phần trăm) và lý do. Hệ thống đọc CV dạng PDF hoặc DOCX, nhận diện kỹ năng rồi tính điểm khớp giữa hồ sơ và mọi tin đang mở theo bốn tiêu chí có trọng số. Kèm theo điểm là các ưu điểm, nhược điểm và gợi ý cải thiện. Nhà tuyển dụng đăng và quản lý tin, xử lý đơn ứng tuyển, nhắn tin với ứng viên. Quản trị viên kiểm soát tài khoản, công ty và tin tuyển dụng trên toàn hệ thống.</w:t>
      </w:r>
    </w:p>
    <w:p>
      <w:pPr/>
      <w:r>
        <w:t xml:space="preserve">Một nguyên tắc xuyên suốt của giải pháp là kết quả phải </w:t>
      </w:r>
      <w:r>
        <w:rPr>
          <w:b/>
        </w:rPr>
        <w:t xml:space="preserve">giải thích được</w:t>
      </w:r>
      <w:r>
        <w:t xml:space="preserve">. Bộ chấm điểm là hàm thuần (cùng đầu vào luôn cho cùng điểm), và mỗi tiêu chí trả kèm câu mô tả căn cứ. Khi có mô hình ngôn ngữ lớn, hệ thống chỉ giữ những kỹ năng mà mô hình trích được một cụm nguyên văn từ văn bản gốc làm bằng chứng.</w:t>
      </w:r>
    </w:p>
    <w:p>
      <w:pPr>
        <w:pStyle w:val="Heading3"/>
      </w:pPr>
      <w:bookmarkStart w:id="106" w:name="_Toc000000106"/>
      <w:r>
        <w:t xml:space="preserve">Mục tiêu và phạm vi của đề tài</w:t>
      </w:r>
      <w:bookmarkEnd w:id="106"/>
    </w:p>
    <w:p>
      <w:pPr/>
      <w:r>
        <w:t xml:space="preserve">Các mục tiêu cụ thể của đề tài gồm:</w:t>
      </w:r>
    </w:p>
    <w:p>
      <w:pPr>
        <w:pStyle w:val="Gạchđầudòng"/>
      </w:pPr>
      <w:r>
        <w:t xml:space="preserve">Xây dựng phân hệ sinh viên: xem và tìm việc, ứng tuyển và rút đơn, lưu việc, theo dõi công ty, cập nhật hồ sơ, kỹ năng, ảnh đại diện, tải CV, xem tiến trình đơn và nhắn tin với nhà tuyển dụng.</w:t>
      </w:r>
    </w:p>
    <w:p>
      <w:pPr>
        <w:pStyle w:val="Gạchđầudòng"/>
      </w:pPr>
      <w:r>
        <w:t xml:space="preserve">Xây dựng phân hệ nhà tuyển dụng: đăng ký kèm tạo công ty, đăng, sửa, đóng, xóa tin; xử lý đơn ứng tuyển; tải CV của ứng viên; nhắn tin.</w:t>
      </w:r>
    </w:p>
    <w:p>
      <w:pPr>
        <w:pStyle w:val="Gạchđầudòng"/>
      </w:pPr>
      <w:r>
        <w:t xml:space="preserve">Xây dựng phân hệ quản trị: thống kê tổng quan, khóa/mở tài khoản, xác minh công ty, kiểm duyệt tin, xem đơn ứng tuyển.</w:t>
      </w:r>
    </w:p>
    <w:p>
      <w:pPr>
        <w:pStyle w:val="Gạchđầudòng"/>
      </w:pPr>
      <w:r>
        <w:t xml:space="preserve">Xây dựng quy trình xử lý CV và bộ so khớp việc làm có giải thích, có thể tích hợp tùy chọn mô hình ngôn ngữ lớn.</w:t>
      </w:r>
    </w:p>
    <w:p>
      <w:pPr>
        <w:pStyle w:val="Gạchđầudòng"/>
      </w:pPr>
      <w:r>
        <w:t xml:space="preserve">Kiểm chứng các chức năng chính bằng kiểm thử tự động.</w:t>
      </w:r>
    </w:p>
    <w:p>
      <w:pPr/>
      <w:r>
        <w:t xml:space="preserve">Phạm vi: hệ thống chạy dưới dạng ứng dụng web, dùng cơ sở dữ liệu SQLite. Mỗi sinh viên lưu một CV tại một thời điểm; CV dạng ảnh scan không đọc được chữ, khi đó hệ thống dùng kỹ năng do sinh viên tự chọn. Hệ thống chưa có chức năng thanh toán và chưa có chức năng đánh giá công ty.</w:t>
      </w:r>
    </w:p>
    <w:p>
      <w:pPr>
        <w:pStyle w:val="Heading2"/>
      </w:pPr>
      <w:bookmarkStart w:id="107" w:name="_Toc000000107"/>
      <w:r>
        <w:t xml:space="preserve">Cơ sở lý thuyết và công nghệ sử dụng</w:t>
      </w:r>
      <w:bookmarkEnd w:id="107"/>
    </w:p>
    <w:p>
      <w:pPr/>
      <w:r>
        <w:fldChar w:fldCharType="begin" w:dirty="true"/>
      </w:r>
      <w:r>
        <w:instrText xml:space="preserve"> REF _Ref000000102 \h </w:instrText>
      </w:r>
      <w:r>
        <w:fldChar w:fldCharType="separate"/>
      </w:r>
      <w:r>
        <w:t xml:space="preserve">Bảng 1.1</w:t>
      </w:r>
      <w:r>
        <w:fldChar w:fldCharType="end"/>
      </w:r>
      <w:r>
        <w:t xml:space="preserve"> tóm tắt các công nghệ và phiên bản được khai báo trong tệp </w:t>
      </w:r>
      <w:r>
        <w:rPr>
          <w:rStyle w:val="Mãnộidòng"/>
        </w:rPr>
        <w:t xml:space="preserve">composer.json</w:t>
      </w:r>
      <w:r>
        <w:t xml:space="preserve"> và </w:t>
      </w:r>
      <w:r>
        <w:rPr>
          <w:rStyle w:val="Mãnộidòng"/>
        </w:rPr>
        <w:t xml:space="preserve">package.json</w:t>
      </w:r>
      <w:r>
        <w:t xml:space="preserve"> của project. Các mục tiếp theo trình bày vai trò của từng công nghệ.</w:t>
      </w:r>
    </w:p>
    <w:tbl>
      <w:tblPr>
        <w:tblStyle w:val="TableGrid"/>
        <w:tblW w:w="9071" w:type="dxa"/>
        <w:jc w:val="center"/>
        <w:tblLayout w:type="fixed"/>
        <w:tblLayout w:type="fixed"/>
        <w:tblLook w:firstColumn="1" w:firstRow="1" w:lastColumn="0" w:lastRow="0" w:noHBand="0" w:noVBand="1" w:val="04A0"/>
      </w:tblPr>
      <w:tblGrid>
        <w:gridCol w:w="2268"/>
        <w:gridCol w:w="2835"/>
        <w:gridCol w:w="3969"/>
      </w:tblGrid>
      <w:tr>
        <w:trPr>
          <w:cantSplit/>
          <w:tblHeader/>
        </w:trPr>
        <w:tc>
          <w:tcPr>
            <w:tcW w:type="dxa" w:w="2268"/>
            <w:shd w:val="clear" w:color="auto" w:fill="E7E6F7"/>
          </w:tcPr>
          <w:p>
            <w:pPr>
              <w:pStyle w:val="Tiêuđềbảng"/>
            </w:pPr>
            <w:r>
              <w:t xml:space="preserve">Thành phần</w:t>
            </w:r>
          </w:p>
        </w:tc>
        <w:tc>
          <w:tcPr>
            <w:tcW w:type="dxa" w:w="2835"/>
            <w:shd w:val="clear" w:color="auto" w:fill="E7E6F7"/>
          </w:tcPr>
          <w:p>
            <w:pPr>
              <w:pStyle w:val="Tiêuđềbảng"/>
            </w:pPr>
            <w:r>
              <w:t xml:space="preserve">Công nghệ</w:t>
            </w:r>
          </w:p>
        </w:tc>
        <w:tc>
          <w:tcPr>
            <w:tcW w:type="dxa" w:w="3969"/>
            <w:shd w:val="clear" w:color="auto" w:fill="E7E6F7"/>
          </w:tcPr>
          <w:p>
            <w:pPr>
              <w:pStyle w:val="Tiêuđềbảng"/>
            </w:pPr>
            <w:r>
              <w:t xml:space="preserve">Phiên bản / ghi chú</w:t>
            </w:r>
          </w:p>
        </w:tc>
      </w:tr>
      <w:tr>
        <w:trPr>
          <w:cantSplit/>
        </w:trPr>
        <w:tc>
          <w:tcPr>
            <w:tcW w:type="dxa" w:w="2268"/>
          </w:tcPr>
          <w:p>
            <w:pPr>
              <w:pStyle w:val="Nộidungbảng"/>
            </w:pPr>
            <w:r>
              <w:t xml:space="preserve">Ngôn ngữ phía máy chủ</w:t>
            </w:r>
          </w:p>
        </w:tc>
        <w:tc>
          <w:tcPr>
            <w:tcW w:type="dxa" w:w="2835"/>
          </w:tcPr>
          <w:p>
            <w:pPr>
              <w:pStyle w:val="Nộidungbảng"/>
            </w:pPr>
            <w:r>
              <w:t xml:space="preserve">PHP</w:t>
            </w:r>
          </w:p>
        </w:tc>
        <w:tc>
          <w:tcPr>
            <w:tcW w:type="dxa" w:w="3969"/>
          </w:tcPr>
          <w:p>
            <w:pPr>
              <w:pStyle w:val="Nộidungbảng"/>
            </w:pPr>
            <w:r>
              <w:t xml:space="preserve">8.3 (</w:t>
            </w:r>
            <w:r>
              <w:rPr>
                <w:rStyle w:val="Mãnộidòng"/>
              </w:rPr>
              <w:t xml:space="preserve">"php": "^8.3"</w:t>
            </w:r>
            <w:r>
              <w:t xml:space="preserve">)</w:t>
            </w:r>
          </w:p>
        </w:tc>
      </w:tr>
      <w:tr>
        <w:trPr>
          <w:cantSplit/>
        </w:trPr>
        <w:tc>
          <w:tcPr>
            <w:tcW w:type="dxa" w:w="2268"/>
          </w:tcPr>
          <w:p>
            <w:pPr>
              <w:pStyle w:val="Nộidungbảng"/>
            </w:pPr>
            <w:r>
              <w:t xml:space="preserve">Framework</w:t>
            </w:r>
          </w:p>
        </w:tc>
        <w:tc>
          <w:tcPr>
            <w:tcW w:type="dxa" w:w="2835"/>
          </w:tcPr>
          <w:p>
            <w:pPr>
              <w:pStyle w:val="Nộidungbảng"/>
            </w:pPr>
            <w:r>
              <w:t xml:space="preserve">Laravel</w:t>
            </w:r>
          </w:p>
        </w:tc>
        <w:tc>
          <w:tcPr>
            <w:tcW w:type="dxa" w:w="3969"/>
          </w:tcPr>
          <w:p>
            <w:pPr>
              <w:pStyle w:val="Nộidungbảng"/>
            </w:pPr>
            <w:r>
              <w:t xml:space="preserve">13.29.0 (</w:t>
            </w:r>
            <w:r>
              <w:rPr>
                <w:rStyle w:val="Mãnộidòng"/>
              </w:rPr>
              <w:t xml:space="preserve">laravel/framework ^13.17</w:t>
            </w:r>
            <w:r>
              <w:t xml:space="preserve">)</w:t>
            </w:r>
          </w:p>
        </w:tc>
      </w:tr>
      <w:tr>
        <w:trPr>
          <w:cantSplit/>
        </w:trPr>
        <w:tc>
          <w:tcPr>
            <w:tcW w:type="dxa" w:w="2268"/>
          </w:tcPr>
          <w:p>
            <w:pPr>
              <w:pStyle w:val="Nộidungbảng"/>
            </w:pPr>
            <w:r>
              <w:t xml:space="preserve">Cơ sở dữ liệu</w:t>
            </w:r>
          </w:p>
        </w:tc>
        <w:tc>
          <w:tcPr>
            <w:tcW w:type="dxa" w:w="2835"/>
          </w:tcPr>
          <w:p>
            <w:pPr>
              <w:pStyle w:val="Nộidungbảng"/>
            </w:pPr>
            <w:r>
              <w:t xml:space="preserve">SQLite</w:t>
            </w:r>
          </w:p>
        </w:tc>
        <w:tc>
          <w:tcPr>
            <w:tcW w:type="dxa" w:w="3969"/>
          </w:tcPr>
          <w:p>
            <w:pPr>
              <w:pStyle w:val="Nộidungbảng"/>
            </w:pPr>
            <w:r>
              <w:rPr>
                <w:rStyle w:val="Mãnộidòng"/>
              </w:rPr>
              <w:t xml:space="preserve">DB_CONNECTION=sqlite</w:t>
            </w:r>
          </w:p>
        </w:tc>
      </w:tr>
      <w:tr>
        <w:trPr>
          <w:cantSplit/>
        </w:trPr>
        <w:tc>
          <w:tcPr>
            <w:tcW w:type="dxa" w:w="2268"/>
          </w:tcPr>
          <w:p>
            <w:pPr>
              <w:pStyle w:val="Nộidungbảng"/>
            </w:pPr>
            <w:r>
              <w:t xml:space="preserve">Giao diện</w:t>
            </w:r>
          </w:p>
        </w:tc>
        <w:tc>
          <w:tcPr>
            <w:tcW w:type="dxa" w:w="2835"/>
          </w:tcPr>
          <w:p>
            <w:pPr>
              <w:pStyle w:val="Nộidungbảng"/>
            </w:pPr>
            <w:r>
              <w:t xml:space="preserve">Blade, HTML, CSS, JavaScript thuần</w:t>
            </w:r>
          </w:p>
        </w:tc>
        <w:tc>
          <w:tcPr>
            <w:tcW w:type="dxa" w:w="3969"/>
          </w:tcPr>
          <w:p>
            <w:pPr>
              <w:pStyle w:val="Nộidungbảng"/>
            </w:pPr>
            <w:r>
              <w:t xml:space="preserve">Thư mục </w:t>
            </w:r>
            <w:r>
              <w:rPr>
                <w:rStyle w:val="Mãnộidòng"/>
              </w:rPr>
              <w:t xml:space="preserve">public/jobly</w:t>
            </w:r>
          </w:p>
        </w:tc>
      </w:tr>
      <w:tr>
        <w:trPr>
          <w:cantSplit/>
        </w:trPr>
        <w:tc>
          <w:tcPr>
            <w:tcW w:type="dxa" w:w="2268"/>
          </w:tcPr>
          <w:p>
            <w:pPr>
              <w:pStyle w:val="Nộidungbảng"/>
            </w:pPr>
            <w:r>
              <w:t xml:space="preserve">Đọc PDF</w:t>
            </w:r>
          </w:p>
        </w:tc>
        <w:tc>
          <w:tcPr>
            <w:tcW w:type="dxa" w:w="2835"/>
          </w:tcPr>
          <w:p>
            <w:pPr>
              <w:pStyle w:val="Nộidungbảng"/>
            </w:pPr>
            <w:r>
              <w:t xml:space="preserve">smalot/pdfparser</w:t>
            </w:r>
          </w:p>
        </w:tc>
        <w:tc>
          <w:tcPr>
            <w:tcW w:type="dxa" w:w="3969"/>
          </w:tcPr>
          <w:p>
            <w:pPr>
              <w:pStyle w:val="Nộidungbảng"/>
            </w:pPr>
            <w:r>
              <w:t xml:space="preserve">^2.12</w:t>
            </w:r>
          </w:p>
        </w:tc>
      </w:tr>
      <w:tr>
        <w:trPr>
          <w:cantSplit/>
        </w:trPr>
        <w:tc>
          <w:tcPr>
            <w:tcW w:type="dxa" w:w="2268"/>
          </w:tcPr>
          <w:p>
            <w:pPr>
              <w:pStyle w:val="Nộidungbảng"/>
            </w:pPr>
            <w:r>
              <w:t xml:space="preserve">Đọc DOCX</w:t>
            </w:r>
          </w:p>
        </w:tc>
        <w:tc>
          <w:tcPr>
            <w:tcW w:type="dxa" w:w="2835"/>
          </w:tcPr>
          <w:p>
            <w:pPr>
              <w:pStyle w:val="Nộidungbảng"/>
            </w:pPr>
            <w:r>
              <w:t xml:space="preserve">ZipArchive (PHP)</w:t>
            </w:r>
          </w:p>
        </w:tc>
        <w:tc>
          <w:tcPr>
            <w:tcW w:type="dxa" w:w="3969"/>
          </w:tcPr>
          <w:p>
            <w:pPr>
              <w:pStyle w:val="Nộidungbảng"/>
            </w:pPr>
            <w:r>
              <w:t xml:space="preserve">Đọc </w:t>
            </w:r>
            <w:r>
              <w:rPr>
                <w:rStyle w:val="Mãnộidòng"/>
              </w:rPr>
              <w:t xml:space="preserve">word/document.xml</w:t>
            </w:r>
          </w:p>
        </w:tc>
      </w:tr>
      <w:tr>
        <w:trPr>
          <w:cantSplit/>
        </w:trPr>
        <w:tc>
          <w:tcPr>
            <w:tcW w:type="dxa" w:w="2268"/>
          </w:tcPr>
          <w:p>
            <w:pPr>
              <w:pStyle w:val="Nộidungbảng"/>
            </w:pPr>
            <w:r>
              <w:t xml:space="preserve">Mô hình ngôn ngữ (tùy chọn)</w:t>
            </w:r>
          </w:p>
        </w:tc>
        <w:tc>
          <w:tcPr>
            <w:tcW w:type="dxa" w:w="2835"/>
          </w:tcPr>
          <w:p>
            <w:pPr>
              <w:pStyle w:val="Nộidungbảng"/>
            </w:pPr>
            <w:r>
              <w:t xml:space="preserve">API tương thích OpenAI Chat Completions</w:t>
            </w:r>
          </w:p>
        </w:tc>
        <w:tc>
          <w:tcPr>
            <w:tcW w:type="dxa" w:w="3969"/>
          </w:tcPr>
          <w:p>
            <w:pPr>
              <w:pStyle w:val="Nộidungbảng"/>
            </w:pPr>
            <w:r>
              <w:t xml:space="preserve">Mặc định </w:t>
            </w:r>
            <w:r>
              <w:rPr>
                <w:rStyle w:val="Mãnộidòng"/>
              </w:rPr>
              <w:t xml:space="preserve">gpt-4o-mini</w:t>
            </w:r>
            <w:r>
              <w:t xml:space="preserve">; môi trường phát triển dùng </w:t>
            </w:r>
            <w:r>
              <w:rPr>
                <w:rStyle w:val="Mãnộidòng"/>
              </w:rPr>
              <w:t xml:space="preserve">qwen2.5:3b</w:t>
            </w:r>
            <w:r>
              <w:t xml:space="preserve"> chạy cục bộ</w:t>
            </w:r>
          </w:p>
        </w:tc>
      </w:tr>
      <w:tr>
        <w:trPr>
          <w:cantSplit/>
        </w:trPr>
        <w:tc>
          <w:tcPr>
            <w:tcW w:type="dxa" w:w="2268"/>
          </w:tcPr>
          <w:p>
            <w:pPr>
              <w:pStyle w:val="Nộidungbảng"/>
            </w:pPr>
            <w:r>
              <w:t xml:space="preserve">Kiểm thử</w:t>
            </w:r>
          </w:p>
        </w:tc>
        <w:tc>
          <w:tcPr>
            <w:tcW w:type="dxa" w:w="2835"/>
          </w:tcPr>
          <w:p>
            <w:pPr>
              <w:pStyle w:val="Nộidungbảng"/>
            </w:pPr>
            <w:r>
              <w:t xml:space="preserve">PHPUnit</w:t>
            </w:r>
          </w:p>
        </w:tc>
        <w:tc>
          <w:tcPr>
            <w:tcW w:type="dxa" w:w="3969"/>
          </w:tcPr>
          <w:p>
            <w:pPr>
              <w:pStyle w:val="Nộidungbảng"/>
            </w:pPr>
            <w:r>
              <w:t xml:space="preserve">^12.5.12</w:t>
            </w:r>
          </w:p>
        </w:tc>
      </w:tr>
      <w:tr>
        <w:trPr>
          <w:cantSplit/>
        </w:trPr>
        <w:tc>
          <w:tcPr>
            <w:tcW w:type="dxa" w:w="2268"/>
          </w:tcPr>
          <w:p>
            <w:pPr>
              <w:pStyle w:val="Nộidungbảng"/>
            </w:pPr>
            <w:r>
              <w:t xml:space="preserve">Định dạng mã</w:t>
            </w:r>
          </w:p>
        </w:tc>
        <w:tc>
          <w:tcPr>
            <w:tcW w:type="dxa" w:w="2835"/>
          </w:tcPr>
          <w:p>
            <w:pPr>
              <w:pStyle w:val="Nộidungbảng"/>
            </w:pPr>
            <w:r>
              <w:t xml:space="preserve">Laravel Pint</w:t>
            </w:r>
          </w:p>
        </w:tc>
        <w:tc>
          <w:tcPr>
            <w:tcW w:type="dxa" w:w="3969"/>
          </w:tcPr>
          <w:p>
            <w:pPr>
              <w:pStyle w:val="Nộidungbảng"/>
            </w:pPr>
            <w:r>
              <w:t xml:space="preserve">^1.27</w:t>
            </w:r>
          </w:p>
        </w:tc>
      </w:tr>
      <w:tr>
        <w:trPr>
          <w:cantSplit/>
        </w:trPr>
        <w:tc>
          <w:tcPr>
            <w:tcW w:type="dxa" w:w="2268"/>
          </w:tcPr>
          <w:p>
            <w:pPr>
              <w:pStyle w:val="Nộidungbảng"/>
            </w:pPr>
            <w:r>
              <w:t xml:space="preserve">Công cụ build (có khai báo)</w:t>
            </w:r>
          </w:p>
        </w:tc>
        <w:tc>
          <w:tcPr>
            <w:tcW w:type="dxa" w:w="2835"/>
          </w:tcPr>
          <w:p>
            <w:pPr>
              <w:pStyle w:val="Nộidungbảng"/>
            </w:pPr>
            <w:r>
              <w:t xml:space="preserve">Vite, Tailwind CSS</w:t>
            </w:r>
          </w:p>
        </w:tc>
        <w:tc>
          <w:tcPr>
            <w:tcW w:type="dxa" w:w="3969"/>
          </w:tcPr>
          <w:p>
            <w:pPr>
              <w:pStyle w:val="Nộidungbảng"/>
            </w:pPr>
            <w:r>
              <w:t xml:space="preserve">Vite ^8.0, Tailwind CSS ^4.0</w:t>
            </w:r>
          </w:p>
        </w:tc>
      </w:tr>
    </w:tbl>
    <w:p>
      <w:pPr>
        <w:pStyle w:val="Caption"/>
      </w:pPr>
      <w:bookmarkStart w:id="108" w:name="_Toc000000108"/>
      <w:bookmarkStart w:id="102" w:name="_Ref000000102"/>
      <w:r>
        <w:t xml:space="preserve">Bảng 1.</w:t>
      </w:r>
      <w:r>
        <w:fldChar w:fldCharType="begin" w:dirty="true"/>
      </w:r>
      <w:r>
        <w:instrText xml:space="preserve"> SEQ Bảng_1 \* ARABIC </w:instrText>
      </w:r>
      <w:r>
        <w:fldChar w:fldCharType="separate"/>
      </w:r>
      <w:r>
        <w:t xml:space="preserve">1</w:t>
      </w:r>
      <w:r>
        <w:fldChar w:fldCharType="end"/>
      </w:r>
      <w:bookmarkEnd w:id="102"/>
      <w:r>
        <w:t xml:space="preserve"> Công nghệ và phiên bản sử dụng trong project</w:t>
      </w:r>
      <w:bookmarkEnd w:id="108"/>
    </w:p>
    <w:p>
      <w:pPr>
        <w:pStyle w:val="Heading3"/>
      </w:pPr>
      <w:bookmarkStart w:id="109" w:name="_Toc000000109"/>
      <w:r>
        <w:t xml:space="preserve">Ngôn ngữ PHP và framework Laravel</w:t>
      </w:r>
      <w:bookmarkEnd w:id="109"/>
    </w:p>
    <w:p>
      <w:pPr/>
      <w:r>
        <w:t xml:space="preserve">PHP là ngôn ngữ kịch bản phía máy chủ phổ biến cho ứng dụng web [8]. Project dùng PHP 8.3 và tận dụng các tính năng hiện đại: kiểu liệt kê có giá trị (backed enum) cho vai trò và trạng thái, lớp chỉ đọc (readonly class) cho các đối tượng dữ liệu của bộ so khớp, khai báo kiểu tường minh cho tham số và giá trị trả về.</w:t>
      </w:r>
    </w:p>
    <w:p>
      <w:pPr/>
      <w:r>
        <w:t xml:space="preserve">Laravel là framework PHP theo mô hình MVC [3]. Các thành phần của Laravel được dùng trong project gồm: định tuyến (</w:t>
      </w:r>
      <w:r>
        <w:rPr>
          <w:rStyle w:val="Mãnộidòng"/>
        </w:rPr>
        <w:t xml:space="preserve">routes/web.php</w:t>
      </w:r>
      <w:r>
        <w:t xml:space="preserve">); middleware để kiểm tra đăng nhập, vai trò và giới hạn tần suất truy cập; Form Request để gom quy tắc kiểm tra dữ liệu đầu vào; Eloquent ORM để làm việc với cơ sở dữ liệu qua các model và quan hệ; Policy để kiểm tra quyền trên từng bản ghi; migration để quản lý lược đồ cơ sở dữ liệu; factory và seeder để tạo dữ liệu mẫu; Blade để dựng giao diện phía máy chủ. Thư viện phụ thuộc được quản lý bằng Composer [1].</w:t>
      </w:r>
    </w:p>
    <w:p>
      <w:pPr>
        <w:pStyle w:val="Heading3"/>
      </w:pPr>
      <w:bookmarkStart w:id="110" w:name="_Toc000000110"/>
      <w:r>
        <w:t xml:space="preserve">Hệ quản trị cơ sở dữ liệu SQLite</w:t>
      </w:r>
      <w:bookmarkEnd w:id="110"/>
    </w:p>
    <w:p>
      <w:pPr/>
      <w:r>
        <w:t xml:space="preserve">SQLite là hệ quản trị cơ sở dữ liệu quan hệ nhúng, lưu toàn bộ dữ liệu trong một tệp duy nhất [12]. Project dùng tệp </w:t>
      </w:r>
      <w:r>
        <w:rPr>
          <w:rStyle w:val="Mãnộidòng"/>
        </w:rPr>
        <w:t xml:space="preserve">database/database.sqlite</w:t>
      </w:r>
      <w:r>
        <w:t xml:space="preserve"> khi chạy và cơ sở dữ liệu trong bộ nhớ (</w:t>
      </w:r>
      <w:r>
        <w:rPr>
          <w:rStyle w:val="Mãnộidòng"/>
        </w:rPr>
        <w:t xml:space="preserve">:memory:</w:t>
      </w:r>
      <w:r>
        <w:t xml:space="preserve">) khi kiểm thử. Các ràng buộc khóa ngoại, ràng buộc duy nhất (unique) và chỉ mục được khai báo trong migration, nhờ đó cơ sở dữ liệu tự chặn dữ liệu trùng ngay cả khi hai yêu cầu đến cùng lúc.</w:t>
      </w:r>
    </w:p>
    <w:p>
      <w:pPr>
        <w:pStyle w:val="Heading3"/>
      </w:pPr>
      <w:bookmarkStart w:id="111" w:name="_Toc000000111"/>
      <w:r>
        <w:t xml:space="preserve">HTML, CSS và JavaScript phía trình duyệt</w:t>
      </w:r>
      <w:bookmarkEnd w:id="111"/>
    </w:p>
    <w:p>
      <w:pPr/>
      <w:r>
        <w:t xml:space="preserve">Giao diện sinh viên được viết bằng HTML, CSS và JavaScript thuần trong thư mục </w:t>
      </w:r>
      <w:r>
        <w:rPr>
          <w:rStyle w:val="Mãnộidòng"/>
        </w:rPr>
        <w:t xml:space="preserve">public/jobly</w:t>
      </w:r>
      <w:r>
        <w:t xml:space="preserve"> (các tệp </w:t>
      </w:r>
      <w:r>
        <w:rPr>
          <w:rStyle w:val="Mãnộidòng"/>
        </w:rPr>
        <w:t xml:space="preserve">app.js</w:t>
      </w:r>
      <w:r>
        <w:t xml:space="preserve">, </w:t>
      </w:r>
      <w:r>
        <w:rPr>
          <w:rStyle w:val="Mãnộidòng"/>
        </w:rPr>
        <w:t xml:space="preserve">auth.js</w:t>
      </w:r>
      <w:r>
        <w:t xml:space="preserve">, </w:t>
      </w:r>
      <w:r>
        <w:rPr>
          <w:rStyle w:val="Mãnộidòng"/>
        </w:rPr>
        <w:t xml:space="preserve">data.js</w:t>
      </w:r>
      <w:r>
        <w:t xml:space="preserve">, </w:t>
      </w:r>
      <w:r>
        <w:rPr>
          <w:rStyle w:val="Mãnộidòng"/>
        </w:rPr>
        <w:t xml:space="preserve">swipe.js</w:t>
      </w:r>
      <w:r>
        <w:t xml:space="preserve"> và </w:t>
      </w:r>
      <w:r>
        <w:rPr>
          <w:rStyle w:val="Mãnộidòng"/>
        </w:rPr>
        <w:t xml:space="preserve">style.css</w:t>
      </w:r>
      <w:r>
        <w:t xml:space="preserve">). Máy chủ đưa dữ liệu ban đầu vào biến </w:t>
      </w:r>
      <w:r>
        <w:rPr>
          <w:rStyle w:val="Mãnộidòng"/>
        </w:rPr>
        <w:t xml:space="preserve">window.JOBLY</w:t>
      </w:r>
      <w:r>
        <w:t xml:space="preserve">, sau đó JavaScript gọi các API JSON bằng Fetch API [4] để ứng tuyển, lưu việc, cập nhật hồ sơ và nhắn tin. Giao diện nhà tuyển dụng và quản trị dùng Blade với biểu mẫu HTML truyền thống.</w:t>
      </w:r>
    </w:p>
    <w:p>
      <w:pPr>
        <w:pStyle w:val="Heading3"/>
      </w:pPr>
      <w:bookmarkStart w:id="112" w:name="_Toc000000112"/>
      <w:r>
        <w:t xml:space="preserve">Trích xuất văn bản từ tệp PDF và DOCX</w:t>
      </w:r>
      <w:bookmarkEnd w:id="112"/>
    </w:p>
    <w:p>
      <w:pPr/>
      <w:r>
        <w:t xml:space="preserve">Với tệp PDF, project dùng thư viện smalot/pdfparser [11] để lấy chữ. Với tệp DOCX, project tận dụng cấu trúc Office Open XML [2]: một tệp DOCX thực chất là tệp nén ZIP chứa các tệp XML, trong đó nội dung chính nằm ở </w:t>
      </w:r>
      <w:r>
        <w:rPr>
          <w:rStyle w:val="Mãnộidòng"/>
        </w:rPr>
        <w:t xml:space="preserve">word/document.xml</w:t>
      </w:r>
      <w:r>
        <w:t xml:space="preserve">. Hệ thống dùng lớp </w:t>
      </w:r>
      <w:r>
        <w:rPr>
          <w:rStyle w:val="Mãnộidòng"/>
        </w:rPr>
        <w:t xml:space="preserve">ZipArchive</w:t>
      </w:r>
      <w:r>
        <w:t xml:space="preserve"> của PHP để mở tệp và đọc chữ, coi mỗi thẻ kết thúc đoạn </w:t>
      </w:r>
      <w:r>
        <w:rPr>
          <w:rStyle w:val="Mãnộidòng"/>
        </w:rPr>
        <w:t xml:space="preserve">&lt;/w:p&gt;</w:t>
      </w:r>
      <w:r>
        <w:t xml:space="preserve"> là một xuống dòng. PDF dạng ảnh scan không có lớp chữ nên kết quả trích xuất rỗng; trường hợp này được xử lý riêng ở bước sau.</w:t>
      </w:r>
    </w:p>
    <w:p>
      <w:pPr>
        <w:pStyle w:val="Heading3"/>
      </w:pPr>
      <w:bookmarkStart w:id="113" w:name="_Toc000000113"/>
      <w:r>
        <w:t xml:space="preserve">Chuẩn hóa văn bản và nhận diện theo luật</w:t>
      </w:r>
      <w:bookmarkEnd w:id="113"/>
    </w:p>
    <w:p>
      <w:pPr/>
      <w:r>
        <w:t xml:space="preserve">Để so sánh được, văn bản CV và tin tuyển dụng được đưa về cùng một dạng: chữ thường, bỏ dấu tiếng Việt, bỏ ký tự lạ, gộp khoảng trắng. Các ký tự </w:t>
      </w:r>
      <w:r>
        <w:rPr>
          <w:rStyle w:val="Mãnộidòng"/>
        </w:rPr>
        <w:t xml:space="preserve">+ # . /</w:t>
      </w:r>
      <w:r>
        <w:t xml:space="preserve"> được giữ lại vì xuất hiện trong tên kỹ năng như </w:t>
      </w:r>
      <w:r>
        <w:rPr>
          <w:rStyle w:val="Mãnộidòng"/>
        </w:rPr>
        <w:t xml:space="preserve">c++</w:t>
      </w:r>
      <w:r>
        <w:t xml:space="preserve">, </w:t>
      </w:r>
      <w:r>
        <w:rPr>
          <w:rStyle w:val="Mãnộidòng"/>
        </w:rPr>
        <w:t xml:space="preserve">c#</w:t>
      </w:r>
      <w:r>
        <w:t xml:space="preserve">, </w:t>
      </w:r>
      <w:r>
        <w:rPr>
          <w:rStyle w:val="Mãnộidòng"/>
        </w:rPr>
        <w:t xml:space="preserve">node.js</w:t>
      </w:r>
      <w:r>
        <w:t xml:space="preserve">, </w:t>
      </w:r>
      <w:r>
        <w:rPr>
          <w:rStyle w:val="Mãnộidòng"/>
        </w:rPr>
        <w:t xml:space="preserve">ui/ux</w:t>
      </w:r>
      <w:r>
        <w:t xml:space="preserve">. Việc khớp cụm từ dùng biểu thức chính quy với điều kiện “ranh giới từ” tự định nghĩa, để “java” không bị khớp nhầm vào “javascript”. Mỗi kỹ năng trong danh mục có thêm danh sách tên gọi khác (</w:t>
      </w:r>
      <w:r>
        <w:rPr>
          <w:rStyle w:val="Mãnộidòng"/>
        </w:rPr>
        <w:t xml:space="preserve">aliases</w:t>
      </w:r>
      <w:r>
        <w:t xml:space="preserve">), ví dụ JavaScript có thể được viết là </w:t>
      </w:r>
      <w:r>
        <w:rPr>
          <w:rStyle w:val="Mãnộidòng"/>
        </w:rPr>
        <w:t xml:space="preserve">js</w:t>
      </w:r>
      <w:r>
        <w:t xml:space="preserve"> hoặc </w:t>
      </w:r>
      <w:r>
        <w:rPr>
          <w:rStyle w:val="Mãnộidòng"/>
        </w:rPr>
        <w:t xml:space="preserve">es6</w:t>
      </w:r>
      <w:r>
        <w:t xml:space="preserve">. Cách nhận diện này dựa trên luật, không phải mô hình học máy, nên luôn giải thích được vì sao ra kết quả.</w:t>
      </w:r>
    </w:p>
    <w:p>
      <w:pPr>
        <w:pStyle w:val="Heading3"/>
      </w:pPr>
      <w:bookmarkStart w:id="114" w:name="_Toc000000114"/>
      <w:r>
        <w:t xml:space="preserve">Mô hình ngôn ngữ lớn và giao diện lập trình tương thích OpenAI</w:t>
      </w:r>
      <w:bookmarkEnd w:id="114"/>
    </w:p>
    <w:p>
      <w:pPr/>
      <w:r>
        <w:t xml:space="preserve">Mô hình ngôn ngữ lớn (LLM) có thể đọc văn bản tự do và trả về dữ liệu có cấu trúc. Project gọi điểm cuối Chat Completions theo đặc tả của OpenAI [6], yêu cầu mô hình trả về đúng một đối tượng JSON và đặt </w:t>
      </w:r>
      <w:r>
        <w:rPr>
          <w:rStyle w:val="Mãnộidòng"/>
        </w:rPr>
        <w:t xml:space="preserve">temperature</w:t>
      </w:r>
      <w:r>
        <w:t xml:space="preserve"> bằng 0 để kết quả ổn định. Vì đặc tả này được nhiều phần mềm chạy mô hình cục bộ hỗ trợ, cùng một mã nguồn có thể dùng dịch vụ đám mây hoặc mô hình chạy trên máy. Trong môi trường phát triển, tệp </w:t>
      </w:r>
      <w:r>
        <w:rPr>
          <w:rStyle w:val="Mãnộidòng"/>
        </w:rPr>
        <w:t xml:space="preserve">.env</w:t>
      </w:r>
      <w:r>
        <w:t xml:space="preserve"> cấu hình mô hình </w:t>
      </w:r>
      <w:r>
        <w:rPr>
          <w:rStyle w:val="Mãnộidòng"/>
        </w:rPr>
        <w:t xml:space="preserve">qwen2.5:3b</w:t>
      </w:r>
      <w:r>
        <w:t xml:space="preserve"> [10] tại địa chỉ </w:t>
      </w:r>
      <w:r>
        <w:rPr>
          <w:rStyle w:val="Mãnộidòng"/>
        </w:rPr>
        <w:t xml:space="preserve">http://127.0.0.1:11434</w:t>
      </w:r>
      <w:r>
        <w:t xml:space="preserve">, đây là cổng mặc định của phần mềm Ollama [5]. Khi không cấu hình khóa </w:t>
      </w:r>
      <w:r>
        <w:rPr>
          <w:rStyle w:val="Mãnộidòng"/>
        </w:rPr>
        <w:t xml:space="preserve">AI_API_KEY</w:t>
      </w:r>
      <w:r>
        <w:t xml:space="preserve">, hệ thống chỉ dùng bộ đọc theo luật.</w:t>
      </w:r>
    </w:p>
    <w:p>
      <w:pPr>
        <w:pStyle w:val="Heading3"/>
      </w:pPr>
      <w:bookmarkStart w:id="115" w:name="_Toc000000115"/>
      <w:r>
        <w:t xml:space="preserve">Kiểm thử tự động với PHPUnit</w:t>
      </w:r>
      <w:bookmarkEnd w:id="115"/>
    </w:p>
    <w:p>
      <w:pPr/>
      <w:r>
        <w:t xml:space="preserve">PHPUnit là framework kiểm thử cho PHP [9]. Project có hai nhóm kiểm thử: kiểm thử đơn vị (</w:t>
      </w:r>
      <w:r>
        <w:rPr>
          <w:rStyle w:val="Mãnộidòng"/>
        </w:rPr>
        <w:t xml:space="preserve">tests/Unit</w:t>
      </w:r>
      <w:r>
        <w:t xml:space="preserve">) cho các lớp thuần như bộ chấm điểm, và kiểm thử chức năng (</w:t>
      </w:r>
      <w:r>
        <w:rPr>
          <w:rStyle w:val="Mãnộidòng"/>
        </w:rPr>
        <w:t xml:space="preserve">tests/Feature</w:t>
      </w:r>
      <w:r>
        <w:t xml:space="preserve">) gửi yêu cầu HTTP thật tới ứng dụng. Mỗi kiểm thử chức năng dùng </w:t>
      </w:r>
      <w:r>
        <w:rPr>
          <w:rStyle w:val="Mãnộidòng"/>
        </w:rPr>
        <w:t xml:space="preserve">RefreshDatabase</w:t>
      </w:r>
      <w:r>
        <w:t xml:space="preserve"> để chạy migration trên SQLite trong bộ nhớ, và tạo dữ liệu bằng factory.</w:t>
      </w:r>
    </w:p>
    <w:p>
      <w:pPr>
        <w:pStyle w:val="Heading2"/>
      </w:pPr>
      <w:bookmarkStart w:id="116" w:name="_Toc000000116"/>
      <w:r>
        <w:t xml:space="preserve">Kết luận chương</w:t>
      </w:r>
      <w:bookmarkEnd w:id="116"/>
    </w:p>
    <w:p>
      <w:pPr/>
      <w:r>
        <w:t xml:space="preserve">Chương 1 đã xác định bài toán: giúp sinh viên tìm việc làm thêm phù hợp và hiểu vì sao phù hợp, đồng thời hỗ trợ nhà tuyển dụng và quản trị viên. Giải pháp là một website Laravel có quy trình đọc CV và bộ so khớp có giải thích. Chương 2 sẽ đi vào phân tích yêu cầu và thiết kế chi tiết của hệ thống.</w:t>
      </w:r>
    </w:p>
    <w:p>
      <w:pPr>
        <w:pStyle w:val="Heading1"/>
      </w:pPr>
      <w:bookmarkStart w:id="117" w:name="_Toc000000117"/>
      <w:r>
        <w:t xml:space="preserve">PHÂN TÍCH VÀ THIẾT KẾ HỆ THỐNG</w:t>
      </w:r>
      <w:bookmarkEnd w:id="117"/>
    </w:p>
    <w:p>
      <w:pPr/>
      <w:r>
        <w:t xml:space="preserve">Chương này phân tích yêu cầu của hệ thống theo từng tác nhân, mô tả các use case chính, các luồng xử lý, kiến trúc phần mềm, thuật toán so khớp và thiết kế cơ sở dữ liệu. Nội dung được đối chiếu trực tiếp với mã nguồn: các route trong </w:t>
      </w:r>
      <w:r>
        <w:rPr>
          <w:rStyle w:val="Mãnộidòng"/>
        </w:rPr>
        <w:t xml:space="preserve">routes/web.php</w:t>
      </w:r>
      <w:r>
        <w:t xml:space="preserve">, các controller, service, policy và migration.</w:t>
      </w:r>
    </w:p>
    <w:p>
      <w:pPr>
        <w:pStyle w:val="Heading2"/>
      </w:pPr>
      <w:bookmarkStart w:id="150" w:name="_Toc000000150"/>
      <w:r>
        <w:t xml:space="preserve">Phân tích yêu cầu</w:t>
      </w:r>
      <w:bookmarkEnd w:id="150"/>
    </w:p>
    <w:p>
      <w:pPr>
        <w:pStyle w:val="Heading3"/>
      </w:pPr>
      <w:bookmarkStart w:id="151" w:name="_Toc000000151"/>
      <w:r>
        <w:t xml:space="preserve">Tác nhân của hệ thống</w:t>
      </w:r>
      <w:bookmarkEnd w:id="151"/>
    </w:p>
    <w:p>
      <w:pPr/>
      <w:r>
        <w:t xml:space="preserve">Hệ thống có bốn tác nhân, được liệt kê trong </w:t>
      </w:r>
      <w:r>
        <w:fldChar w:fldCharType="begin" w:dirty="true"/>
      </w:r>
      <w:r>
        <w:instrText xml:space="preserve"> REF _Ref000000118 \h </w:instrText>
      </w:r>
      <w:r>
        <w:fldChar w:fldCharType="separate"/>
      </w:r>
      <w:r>
        <w:t xml:space="preserve">Bảng 2.1</w:t>
      </w:r>
      <w:r>
        <w:fldChar w:fldCharType="end"/>
      </w:r>
      <w:r>
        <w:t xml:space="preserve">. Vai trò được lưu ở cột </w:t>
      </w:r>
      <w:r>
        <w:rPr>
          <w:rStyle w:val="Mãnộidòng"/>
        </w:rPr>
        <w:t xml:space="preserve">users.role</w:t>
      </w:r>
      <w:r>
        <w:t xml:space="preserve"> và ánh xạ sang kiểu liệt kê </w:t>
      </w:r>
      <w:r>
        <w:rPr>
          <w:rStyle w:val="Mãnộidòng"/>
        </w:rPr>
        <w:t xml:space="preserve">App\Enums\Role</w:t>
      </w:r>
      <w:r>
        <w:t xml:space="preserve"> với ba giá trị </w:t>
      </w:r>
      <w:r>
        <w:rPr>
          <w:rStyle w:val="Mãnộidòng"/>
        </w:rPr>
        <w:t xml:space="preserve">student</w:t>
      </w:r>
      <w:r>
        <w:t xml:space="preserve">, </w:t>
      </w:r>
      <w:r>
        <w:rPr>
          <w:rStyle w:val="Mãnộidòng"/>
        </w:rPr>
        <w:t xml:space="preserve">employer</w:t>
      </w:r>
      <w:r>
        <w:t xml:space="preserve">, </w:t>
      </w:r>
      <w:r>
        <w:rPr>
          <w:rStyle w:val="Mãnộidòng"/>
        </w:rPr>
        <w:t xml:space="preserve">admin</w:t>
      </w:r>
      <w:r>
        <w:t xml:space="preserve">; khách là người chưa đăng nhập.</w:t>
      </w:r>
    </w:p>
    <w:tbl>
      <w:tblPr>
        <w:tblStyle w:val="TableGrid"/>
        <w:tblW w:w="9071" w:type="dxa"/>
        <w:jc w:val="center"/>
        <w:tblLayout w:type="fixed"/>
        <w:tblLayout w:type="fixed"/>
        <w:tblLook w:firstColumn="1" w:firstRow="1" w:lastColumn="0" w:lastRow="0" w:noHBand="0" w:noVBand="1" w:val="04A0"/>
      </w:tblPr>
      <w:tblGrid>
        <w:gridCol w:w="1984"/>
        <w:gridCol w:w="5102"/>
        <w:gridCol w:w="1984"/>
      </w:tblGrid>
      <w:tr>
        <w:trPr>
          <w:cantSplit/>
          <w:tblHeader/>
        </w:trPr>
        <w:tc>
          <w:tcPr>
            <w:tcW w:type="dxa" w:w="1984"/>
            <w:shd w:val="clear" w:color="auto" w:fill="E7E6F7"/>
          </w:tcPr>
          <w:p>
            <w:pPr>
              <w:pStyle w:val="Tiêuđềbảng"/>
            </w:pPr>
            <w:r>
              <w:t xml:space="preserve">Tác nhân</w:t>
            </w:r>
          </w:p>
        </w:tc>
        <w:tc>
          <w:tcPr>
            <w:tcW w:type="dxa" w:w="5102"/>
            <w:shd w:val="clear" w:color="auto" w:fill="E7E6F7"/>
          </w:tcPr>
          <w:p>
            <w:pPr>
              <w:pStyle w:val="Tiêuđềbảng"/>
            </w:pPr>
            <w:r>
              <w:t xml:space="preserve">Mô tả</w:t>
            </w:r>
          </w:p>
        </w:tc>
        <w:tc>
          <w:tcPr>
            <w:tcW w:type="dxa" w:w="1984"/>
            <w:shd w:val="clear" w:color="auto" w:fill="E7E6F7"/>
          </w:tcPr>
          <w:p>
            <w:pPr>
              <w:pStyle w:val="Tiêuđềbảng"/>
            </w:pPr>
            <w:r>
              <w:t xml:space="preserve">Trang đầu sau đăng nhập</w:t>
            </w:r>
          </w:p>
        </w:tc>
      </w:tr>
      <w:tr>
        <w:trPr>
          <w:cantSplit/>
        </w:trPr>
        <w:tc>
          <w:tcPr>
            <w:tcW w:type="dxa" w:w="1984"/>
          </w:tcPr>
          <w:p>
            <w:pPr>
              <w:pStyle w:val="Nộidungbảng"/>
            </w:pPr>
            <w:r>
              <w:t xml:space="preserve">Khách</w:t>
            </w:r>
          </w:p>
        </w:tc>
        <w:tc>
          <w:tcPr>
            <w:tcW w:type="dxa" w:w="5102"/>
          </w:tcPr>
          <w:p>
            <w:pPr>
              <w:pStyle w:val="Nộidungbảng"/>
            </w:pPr>
            <w:r>
              <w:t xml:space="preserve">Người chưa đăng nhập; xem tin đang mở và công ty, đăng ký, đăng nhập.</w:t>
            </w:r>
          </w:p>
        </w:tc>
        <w:tc>
          <w:tcPr>
            <w:tcW w:type="dxa" w:w="1984"/>
          </w:tcPr>
          <w:p>
            <w:pPr>
              <w:pStyle w:val="Nộidungbảng"/>
            </w:pPr>
            <w:r>
              <w:t xml:space="preserve">—</w:t>
            </w:r>
          </w:p>
        </w:tc>
      </w:tr>
      <w:tr>
        <w:trPr>
          <w:cantSplit/>
        </w:trPr>
        <w:tc>
          <w:tcPr>
            <w:tcW w:type="dxa" w:w="1984"/>
          </w:tcPr>
          <w:p>
            <w:pPr>
              <w:pStyle w:val="Nộidungbảng"/>
            </w:pPr>
            <w:r>
              <w:t xml:space="preserve">Sinh viên</w:t>
            </w:r>
          </w:p>
        </w:tc>
        <w:tc>
          <w:tcPr>
            <w:tcW w:type="dxa" w:w="5102"/>
          </w:tcPr>
          <w:p>
            <w:pPr>
              <w:pStyle w:val="Nộidungbảng"/>
            </w:pPr>
            <w:r>
              <w:t xml:space="preserve">Tìm việc, ứng tuyển, quản lý hồ sơ và CV, nhắn tin với nhà tuyển dụng.</w:t>
            </w:r>
          </w:p>
        </w:tc>
        <w:tc>
          <w:tcPr>
            <w:tcW w:type="dxa" w:w="1984"/>
          </w:tcPr>
          <w:p>
            <w:pPr>
              <w:pStyle w:val="Nộidungbảng"/>
            </w:pPr>
            <w:r>
              <w:rPr>
                <w:rStyle w:val="Mãnộidòng"/>
              </w:rPr>
              <w:t xml:space="preserve">/</w:t>
            </w:r>
          </w:p>
        </w:tc>
      </w:tr>
      <w:tr>
        <w:trPr>
          <w:cantSplit/>
        </w:trPr>
        <w:tc>
          <w:tcPr>
            <w:tcW w:type="dxa" w:w="1984"/>
          </w:tcPr>
          <w:p>
            <w:pPr>
              <w:pStyle w:val="Nộidungbảng"/>
            </w:pPr>
            <w:r>
              <w:t xml:space="preserve">Nhà tuyển dụng</w:t>
            </w:r>
          </w:p>
        </w:tc>
        <w:tc>
          <w:tcPr>
            <w:tcW w:type="dxa" w:w="5102"/>
          </w:tcPr>
          <w:p>
            <w:pPr>
              <w:pStyle w:val="Nộidungbảng"/>
            </w:pPr>
            <w:r>
              <w:t xml:space="preserve">Đại diện một công ty; đăng tin, xử lý đơn, nhắn tin với ứng viên.</w:t>
            </w:r>
          </w:p>
        </w:tc>
        <w:tc>
          <w:tcPr>
            <w:tcW w:type="dxa" w:w="1984"/>
          </w:tcPr>
          <w:p>
            <w:pPr>
              <w:pStyle w:val="Nộidungbảng"/>
            </w:pPr>
            <w:r>
              <w:rPr>
                <w:rStyle w:val="Mãnộidòng"/>
              </w:rPr>
              <w:t xml:space="preserve">/employer</w:t>
            </w:r>
          </w:p>
        </w:tc>
      </w:tr>
      <w:tr>
        <w:trPr>
          <w:cantSplit/>
        </w:trPr>
        <w:tc>
          <w:tcPr>
            <w:tcW w:type="dxa" w:w="1984"/>
          </w:tcPr>
          <w:p>
            <w:pPr>
              <w:pStyle w:val="Nộidungbảng"/>
            </w:pPr>
            <w:r>
              <w:t xml:space="preserve">Quản trị viên</w:t>
            </w:r>
          </w:p>
        </w:tc>
        <w:tc>
          <w:tcPr>
            <w:tcW w:type="dxa" w:w="5102"/>
          </w:tcPr>
          <w:p>
            <w:pPr>
              <w:pStyle w:val="Nộidungbảng"/>
            </w:pPr>
            <w:r>
              <w:t xml:space="preserve">Quản lý tài khoản, công ty, tin tuyển dụng và đơn trên toàn hệ thống.</w:t>
            </w:r>
          </w:p>
        </w:tc>
        <w:tc>
          <w:tcPr>
            <w:tcW w:type="dxa" w:w="1984"/>
          </w:tcPr>
          <w:p>
            <w:pPr>
              <w:pStyle w:val="Nộidungbảng"/>
            </w:pPr>
            <w:r>
              <w:rPr>
                <w:rStyle w:val="Mãnộidòng"/>
              </w:rPr>
              <w:t xml:space="preserve">/admin</w:t>
            </w:r>
          </w:p>
        </w:tc>
      </w:tr>
    </w:tbl>
    <w:p>
      <w:pPr>
        <w:pStyle w:val="Caption"/>
      </w:pPr>
      <w:bookmarkStart w:id="152" w:name="_Toc000000152"/>
      <w:bookmarkStart w:id="118" w:name="_Ref000000118"/>
      <w:r>
        <w:t xml:space="preserve">Bảng 2.</w:t>
      </w:r>
      <w:r>
        <w:fldChar w:fldCharType="begin" w:dirty="true"/>
      </w:r>
      <w:r>
        <w:instrText xml:space="preserve"> SEQ Bảng_2 \* ARABIC </w:instrText>
      </w:r>
      <w:r>
        <w:fldChar w:fldCharType="separate"/>
      </w:r>
      <w:r>
        <w:t xml:space="preserve">1</w:t>
      </w:r>
      <w:r>
        <w:fldChar w:fldCharType="end"/>
      </w:r>
      <w:bookmarkEnd w:id="118"/>
      <w:r>
        <w:t xml:space="preserve"> Các tác nhân của hệ thống</w:t>
      </w:r>
      <w:bookmarkEnd w:id="152"/>
    </w:p>
    <w:p>
      <w:pPr>
        <w:pStyle w:val="Heading3"/>
      </w:pPr>
      <w:bookmarkStart w:id="153" w:name="_Toc000000153"/>
      <w:r>
        <w:t xml:space="preserve">Yêu cầu chức năng</w:t>
      </w:r>
      <w:bookmarkEnd w:id="153"/>
    </w:p>
    <w:p>
      <w:pPr/>
      <w:r>
        <w:t xml:space="preserve">Các yêu cầu chức năng được tổng hợp từ các route đã khai báo và các controller tương ứng. </w:t>
      </w:r>
      <w:r>
        <w:fldChar w:fldCharType="begin" w:dirty="true"/>
      </w:r>
      <w:r>
        <w:instrText xml:space="preserve"> REF _Ref000000119 \h </w:instrText>
      </w:r>
      <w:r>
        <w:fldChar w:fldCharType="separate"/>
      </w:r>
      <w:r>
        <w:t xml:space="preserve">Bảng 2.2</w:t>
      </w:r>
      <w:r>
        <w:fldChar w:fldCharType="end"/>
      </w:r>
      <w:r>
        <w:t xml:space="preserve">, </w:t>
      </w:r>
      <w:r>
        <w:fldChar w:fldCharType="begin" w:dirty="true"/>
      </w:r>
      <w:r>
        <w:instrText xml:space="preserve"> REF _Ref000000120 \h </w:instrText>
      </w:r>
      <w:r>
        <w:fldChar w:fldCharType="separate"/>
      </w:r>
      <w:r>
        <w:t xml:space="preserve">Bảng 2.3</w:t>
      </w:r>
      <w:r>
        <w:fldChar w:fldCharType="end"/>
      </w:r>
      <w:r>
        <w:t xml:space="preserve"> và </w:t>
      </w:r>
      <w:r>
        <w:fldChar w:fldCharType="begin" w:dirty="true"/>
      </w:r>
      <w:r>
        <w:instrText xml:space="preserve"> REF _Ref000000121 \h </w:instrText>
      </w:r>
      <w:r>
        <w:fldChar w:fldCharType="separate"/>
      </w:r>
      <w:r>
        <w:t xml:space="preserve">Bảng 2.4</w:t>
      </w:r>
      <w:r>
        <w:fldChar w:fldCharType="end"/>
      </w:r>
      <w:r>
        <w:t xml:space="preserve"> lần lượt trình bày chức năng của sinh viên, nhà tuyển dụng và quản trị viên.</w:t>
      </w:r>
    </w:p>
    <w:tbl>
      <w:tblPr>
        <w:tblStyle w:val="TableGrid"/>
        <w:tblW w:w="9071" w:type="dxa"/>
        <w:jc w:val="center"/>
        <w:tblLayout w:type="fixed"/>
        <w:tblLayout w:type="fixed"/>
        <w:tblLook w:firstColumn="1" w:firstRow="1" w:lastColumn="0" w:lastRow="0" w:noHBand="0" w:noVBand="1" w:val="04A0"/>
      </w:tblPr>
      <w:tblGrid>
        <w:gridCol w:w="1984"/>
        <w:gridCol w:w="3969"/>
        <w:gridCol w:w="3118"/>
      </w:tblGrid>
      <w:tr>
        <w:trPr>
          <w:cantSplit/>
          <w:tblHeader/>
        </w:trPr>
        <w:tc>
          <w:tcPr>
            <w:tcW w:type="dxa" w:w="1984"/>
            <w:shd w:val="clear" w:color="auto" w:fill="E7E6F7"/>
          </w:tcPr>
          <w:p>
            <w:pPr>
              <w:pStyle w:val="Tiêuđềbảng"/>
            </w:pPr>
            <w:r>
              <w:t xml:space="preserve">Chức năng</w:t>
            </w:r>
          </w:p>
        </w:tc>
        <w:tc>
          <w:tcPr>
            <w:tcW w:type="dxa" w:w="3969"/>
            <w:shd w:val="clear" w:color="auto" w:fill="E7E6F7"/>
          </w:tcPr>
          <w:p>
            <w:pPr>
              <w:pStyle w:val="Tiêuđềbảng"/>
            </w:pPr>
            <w:r>
              <w:t xml:space="preserve">Mô tả</w:t>
            </w:r>
          </w:p>
        </w:tc>
        <w:tc>
          <w:tcPr>
            <w:tcW w:type="dxa" w:w="3118"/>
            <w:shd w:val="clear" w:color="auto" w:fill="E7E6F7"/>
          </w:tcPr>
          <w:p>
            <w:pPr>
              <w:pStyle w:val="Tiêuđềbảng"/>
            </w:pPr>
            <w:r>
              <w:t xml:space="preserve">Route chính</w:t>
            </w:r>
          </w:p>
        </w:tc>
      </w:tr>
      <w:tr>
        <w:trPr>
          <w:cantSplit/>
        </w:trPr>
        <w:tc>
          <w:tcPr>
            <w:tcW w:type="dxa" w:w="1984"/>
          </w:tcPr>
          <w:p>
            <w:pPr>
              <w:pStyle w:val="Nộidungbảng"/>
            </w:pPr>
            <w:r>
              <w:t xml:space="preserve">Xem việc, công ty</w:t>
            </w:r>
          </w:p>
        </w:tc>
        <w:tc>
          <w:tcPr>
            <w:tcW w:type="dxa" w:w="3969"/>
          </w:tcPr>
          <w:p>
            <w:pPr>
              <w:pStyle w:val="Nộidungbảng"/>
            </w:pPr>
            <w:r>
              <w:t xml:space="preserve">Khách và sinh viên xem tin đang mở, chi tiết tin, trang công ty, tìm kiếm.</w:t>
            </w:r>
          </w:p>
        </w:tc>
        <w:tc>
          <w:tcPr>
            <w:tcW w:type="dxa" w:w="3118"/>
          </w:tcPr>
          <w:p>
            <w:pPr>
              <w:pStyle w:val="Nộidungbảng"/>
            </w:pPr>
            <w:r>
              <w:rPr>
                <w:rStyle w:val="Mãnộidòng"/>
              </w:rPr>
              <w:t xml:space="preserve">/</w:t>
            </w:r>
            <w:r>
              <w:t xml:space="preserve">, </w:t>
            </w:r>
            <w:r>
              <w:rPr>
                <w:rStyle w:val="Mãnộidòng"/>
              </w:rPr>
              <w:t xml:space="preserve">/explore</w:t>
            </w:r>
            <w:r>
              <w:t xml:space="preserve">, </w:t>
            </w:r>
            <w:r>
              <w:rPr>
                <w:rStyle w:val="Mãnộidòng"/>
              </w:rPr>
              <w:t xml:space="preserve">/jobs</w:t>
            </w:r>
            <w:r>
              <w:t xml:space="preserve">, </w:t>
            </w:r>
            <w:r>
              <w:rPr>
                <w:rStyle w:val="Mãnộidòng"/>
              </w:rPr>
              <w:t xml:space="preserve">/companies</w:t>
            </w:r>
          </w:p>
        </w:tc>
      </w:tr>
      <w:tr>
        <w:trPr>
          <w:cantSplit/>
        </w:trPr>
        <w:tc>
          <w:tcPr>
            <w:tcW w:type="dxa" w:w="1984"/>
          </w:tcPr>
          <w:p>
            <w:pPr>
              <w:pStyle w:val="Nộidungbảng"/>
            </w:pPr>
            <w:r>
              <w:t xml:space="preserve">Đăng ký, đăng nhập</w:t>
            </w:r>
          </w:p>
        </w:tc>
        <w:tc>
          <w:tcPr>
            <w:tcW w:type="dxa" w:w="3969"/>
          </w:tcPr>
          <w:p>
            <w:pPr>
              <w:pStyle w:val="Nộidungbảng"/>
            </w:pPr>
            <w:r>
              <w:t xml:space="preserve">Đăng ký sinh viên hoặc nhà tuyển dụng; đăng nhập bằng biểu mẫu hoặc popup.</w:t>
            </w:r>
          </w:p>
        </w:tc>
        <w:tc>
          <w:tcPr>
            <w:tcW w:type="dxa" w:w="3118"/>
          </w:tcPr>
          <w:p>
            <w:pPr>
              <w:pStyle w:val="Nộidungbảng"/>
            </w:pPr>
            <w:r>
              <w:rPr>
                <w:rStyle w:val="Mãnộidòng"/>
              </w:rPr>
              <w:t xml:space="preserve">/register</w:t>
            </w:r>
            <w:r>
              <w:t xml:space="preserve">, </w:t>
            </w:r>
            <w:r>
              <w:rPr>
                <w:rStyle w:val="Mãnộidòng"/>
              </w:rPr>
              <w:t xml:space="preserve">/register/employer</w:t>
            </w:r>
            <w:r>
              <w:t xml:space="preserve">, </w:t>
            </w:r>
            <w:r>
              <w:rPr>
                <w:rStyle w:val="Mãnộidòng"/>
              </w:rPr>
              <w:t xml:space="preserve">/login</w:t>
            </w:r>
          </w:p>
        </w:tc>
      </w:tr>
      <w:tr>
        <w:trPr>
          <w:cantSplit/>
        </w:trPr>
        <w:tc>
          <w:tcPr>
            <w:tcW w:type="dxa" w:w="1984"/>
          </w:tcPr>
          <w:p>
            <w:pPr>
              <w:pStyle w:val="Nộidungbảng"/>
            </w:pPr>
            <w:r>
              <w:t xml:space="preserve">Ứng tuyển, rút đơn</w:t>
            </w:r>
          </w:p>
        </w:tc>
        <w:tc>
          <w:tcPr>
            <w:tcW w:type="dxa" w:w="3969"/>
          </w:tcPr>
          <w:p>
            <w:pPr>
              <w:pStyle w:val="Nộidungbảng"/>
            </w:pPr>
            <w:r>
              <w:t xml:space="preserve">Tạo đơn cho tin đang mở; rút đơn khi đơn còn ở bước Đã gửi hoặc Đã xem.</w:t>
            </w:r>
          </w:p>
        </w:tc>
        <w:tc>
          <w:tcPr>
            <w:tcW w:type="dxa" w:w="3118"/>
          </w:tcPr>
          <w:p>
            <w:pPr>
              <w:pStyle w:val="Nộidungbảng"/>
            </w:pPr>
            <w:r>
              <w:rPr>
                <w:rStyle w:val="Mãnộidòng"/>
              </w:rPr>
              <w:t xml:space="preserve">POST /api/jobs/{job}/apply</w:t>
            </w:r>
            <w:r>
              <w:t xml:space="preserve">, </w:t>
            </w:r>
            <w:r>
              <w:rPr>
                <w:rStyle w:val="Mãnộidòng"/>
              </w:rPr>
              <w:t xml:space="preserve">DELETE /api/applications/{id}</w:t>
            </w:r>
          </w:p>
        </w:tc>
      </w:tr>
      <w:tr>
        <w:trPr>
          <w:cantSplit/>
        </w:trPr>
        <w:tc>
          <w:tcPr>
            <w:tcW w:type="dxa" w:w="1984"/>
          </w:tcPr>
          <w:p>
            <w:pPr>
              <w:pStyle w:val="Nộidungbảng"/>
            </w:pPr>
            <w:r>
              <w:t xml:space="preserve">Lưu việc, theo dõi công ty</w:t>
            </w:r>
          </w:p>
        </w:tc>
        <w:tc>
          <w:tcPr>
            <w:tcW w:type="dxa" w:w="3969"/>
          </w:tcPr>
          <w:p>
            <w:pPr>
              <w:pStyle w:val="Nộidungbảng"/>
            </w:pPr>
            <w:r>
              <w:t xml:space="preserve">Bật/tắt lưu việc và theo dõi công ty.</w:t>
            </w:r>
          </w:p>
        </w:tc>
        <w:tc>
          <w:tcPr>
            <w:tcW w:type="dxa" w:w="3118"/>
          </w:tcPr>
          <w:p>
            <w:pPr>
              <w:pStyle w:val="Nộidungbảng"/>
            </w:pPr>
            <w:r>
              <w:rPr>
                <w:rStyle w:val="Mãnộidòng"/>
              </w:rPr>
              <w:t xml:space="preserve">POST /api/jobs/{job}/save</w:t>
            </w:r>
            <w:r>
              <w:t xml:space="preserve">, </w:t>
            </w:r>
            <w:r>
              <w:rPr>
                <w:rStyle w:val="Mãnộidòng"/>
              </w:rPr>
              <w:t xml:space="preserve">POST /api/companies/{slug}/follow</w:t>
            </w:r>
          </w:p>
        </w:tc>
      </w:tr>
      <w:tr>
        <w:trPr>
          <w:cantSplit/>
        </w:trPr>
        <w:tc>
          <w:tcPr>
            <w:tcW w:type="dxa" w:w="1984"/>
          </w:tcPr>
          <w:p>
            <w:pPr>
              <w:pStyle w:val="Nộidungbảng"/>
            </w:pPr>
            <w:r>
              <w:t xml:space="preserve">Cập nhật hồ sơ</w:t>
            </w:r>
          </w:p>
        </w:tc>
        <w:tc>
          <w:tcPr>
            <w:tcW w:type="dxa" w:w="3969"/>
          </w:tcPr>
          <w:p>
            <w:pPr>
              <w:pStyle w:val="Nộidungbảng"/>
            </w:pPr>
            <w:r>
              <w:t xml:space="preserve">Sửa thông tin, đặt lại danh sách kỹ năng, đổi ảnh đại diện.</w:t>
            </w:r>
          </w:p>
        </w:tc>
        <w:tc>
          <w:tcPr>
            <w:tcW w:type="dxa" w:w="3118"/>
          </w:tcPr>
          <w:p>
            <w:pPr>
              <w:pStyle w:val="Nộidungbảng"/>
            </w:pPr>
            <w:r>
              <w:rPr>
                <w:rStyle w:val="Mãnộidòng"/>
              </w:rPr>
              <w:t xml:space="preserve">PUT /api/profile</w:t>
            </w:r>
            <w:r>
              <w:t xml:space="preserve">, </w:t>
            </w:r>
            <w:r>
              <w:rPr>
                <w:rStyle w:val="Mãnộidòng"/>
              </w:rPr>
              <w:t xml:space="preserve">PUT /api/profile/skills</w:t>
            </w:r>
            <w:r>
              <w:t xml:space="preserve">, </w:t>
            </w:r>
            <w:r>
              <w:rPr>
                <w:rStyle w:val="Mãnộidòng"/>
              </w:rPr>
              <w:t xml:space="preserve">POST /api/profile/avatar</w:t>
            </w:r>
          </w:p>
        </w:tc>
      </w:tr>
      <w:tr>
        <w:trPr>
          <w:cantSplit/>
        </w:trPr>
        <w:tc>
          <w:tcPr>
            <w:tcW w:type="dxa" w:w="1984"/>
          </w:tcPr>
          <w:p>
            <w:pPr>
              <w:pStyle w:val="Nộidungbảng"/>
            </w:pPr>
            <w:r>
              <w:t xml:space="preserve">Quản lý CV</w:t>
            </w:r>
          </w:p>
        </w:tc>
        <w:tc>
          <w:tcPr>
            <w:tcW w:type="dxa" w:w="3969"/>
          </w:tcPr>
          <w:p>
            <w:pPr>
              <w:pStyle w:val="Nộidungbảng"/>
            </w:pPr>
            <w:r>
              <w:t xml:space="preserve">Tải lên, xóa và tải về CV (PDF/DOCX, tối đa 5 MB).</w:t>
            </w:r>
          </w:p>
        </w:tc>
        <w:tc>
          <w:tcPr>
            <w:tcW w:type="dxa" w:w="3118"/>
          </w:tcPr>
          <w:p>
            <w:pPr>
              <w:pStyle w:val="Nộidungbảng"/>
            </w:pPr>
            <w:r>
              <w:rPr>
                <w:rStyle w:val="Mãnộidòng"/>
              </w:rPr>
              <w:t xml:space="preserve">POST</w:t>
            </w:r>
            <w:r>
              <w:t xml:space="preserve">/</w:t>
            </w:r>
            <w:r>
              <w:rPr>
                <w:rStyle w:val="Mãnộidòng"/>
              </w:rPr>
              <w:t xml:space="preserve">DELETE /api/profile/cv</w:t>
            </w:r>
            <w:r>
              <w:t xml:space="preserve">, </w:t>
            </w:r>
            <w:r>
              <w:rPr>
                <w:rStyle w:val="Mãnộidòng"/>
              </w:rPr>
              <w:t xml:space="preserve">GET /cvs/{cv}/download</w:t>
            </w:r>
          </w:p>
        </w:tc>
      </w:tr>
      <w:tr>
        <w:trPr>
          <w:cantSplit/>
        </w:trPr>
        <w:tc>
          <w:tcPr>
            <w:tcW w:type="dxa" w:w="1984"/>
          </w:tcPr>
          <w:p>
            <w:pPr>
              <w:pStyle w:val="Nộidungbảng"/>
            </w:pPr>
            <w:r>
              <w:t xml:space="preserve">Xem độ phù hợp</w:t>
            </w:r>
          </w:p>
        </w:tc>
        <w:tc>
          <w:tcPr>
            <w:tcW w:type="dxa" w:w="3969"/>
          </w:tcPr>
          <w:p>
            <w:pPr>
              <w:pStyle w:val="Nộidungbảng"/>
            </w:pPr>
            <w:r>
              <w:t xml:space="preserve">Xem điểm khớp, điểm từng tiêu chí, ưu điểm, nhược điểm và nhận xét.</w:t>
            </w:r>
          </w:p>
        </w:tc>
        <w:tc>
          <w:tcPr>
            <w:tcW w:type="dxa" w:w="3118"/>
          </w:tcPr>
          <w:p>
            <w:pPr>
              <w:pStyle w:val="Nộidungbảng"/>
            </w:pPr>
            <w:r>
              <w:rPr>
                <w:rStyle w:val="Mãnộidòng"/>
              </w:rPr>
              <w:t xml:space="preserve">/</w:t>
            </w:r>
            <w:r>
              <w:t xml:space="preserve">, </w:t>
            </w:r>
            <w:r>
              <w:rPr>
                <w:rStyle w:val="Mãnộidòng"/>
              </w:rPr>
              <w:t xml:space="preserve">/jobs</w:t>
            </w:r>
          </w:p>
        </w:tc>
      </w:tr>
      <w:tr>
        <w:trPr>
          <w:cantSplit/>
        </w:trPr>
        <w:tc>
          <w:tcPr>
            <w:tcW w:type="dxa" w:w="1984"/>
          </w:tcPr>
          <w:p>
            <w:pPr>
              <w:pStyle w:val="Nộidungbảng"/>
            </w:pPr>
            <w:r>
              <w:t xml:space="preserve">Theo dõi tiến trình</w:t>
            </w:r>
          </w:p>
        </w:tc>
        <w:tc>
          <w:tcPr>
            <w:tcW w:type="dxa" w:w="3969"/>
          </w:tcPr>
          <w:p>
            <w:pPr>
              <w:pStyle w:val="Nộidungbảng"/>
            </w:pPr>
            <w:r>
              <w:t xml:space="preserve">Xem trạng thái các đơn theo thanh tiến trình năm bước.</w:t>
            </w:r>
          </w:p>
        </w:tc>
        <w:tc>
          <w:tcPr>
            <w:tcW w:type="dxa" w:w="3118"/>
          </w:tcPr>
          <w:p>
            <w:pPr>
              <w:pStyle w:val="Nộidungbảng"/>
            </w:pPr>
            <w:r>
              <w:rPr>
                <w:rStyle w:val="Mãnộidòng"/>
              </w:rPr>
              <w:t xml:space="preserve">/applications</w:t>
            </w:r>
          </w:p>
        </w:tc>
      </w:tr>
      <w:tr>
        <w:trPr>
          <w:cantSplit/>
        </w:trPr>
        <w:tc>
          <w:tcPr>
            <w:tcW w:type="dxa" w:w="1984"/>
          </w:tcPr>
          <w:p>
            <w:pPr>
              <w:pStyle w:val="Nộidungbảng"/>
            </w:pPr>
            <w:r>
              <w:t xml:space="preserve">Nhắn tin</w:t>
            </w:r>
          </w:p>
        </w:tc>
        <w:tc>
          <w:tcPr>
            <w:tcW w:type="dxa" w:w="3969"/>
          </w:tcPr>
          <w:p>
            <w:pPr>
              <w:pStyle w:val="Nộidungbảng"/>
            </w:pPr>
            <w:r>
              <w:t xml:space="preserve">Trao đổi với nhà tuyển dụng theo từng đơn ứng tuyển.</w:t>
            </w:r>
          </w:p>
        </w:tc>
        <w:tc>
          <w:tcPr>
            <w:tcW w:type="dxa" w:w="3118"/>
          </w:tcPr>
          <w:p>
            <w:pPr>
              <w:pStyle w:val="Nộidungbảng"/>
            </w:pPr>
            <w:r>
              <w:rPr>
                <w:rStyle w:val="Mãnộidòng"/>
              </w:rPr>
              <w:t xml:space="preserve">/chat</w:t>
            </w:r>
            <w:r>
              <w:t xml:space="preserve">, </w:t>
            </w:r>
            <w:r>
              <w:rPr>
                <w:rStyle w:val="Mãnộidòng"/>
              </w:rPr>
              <w:t xml:space="preserve">GET</w:t>
            </w:r>
            <w:r>
              <w:t xml:space="preserve">/</w:t>
            </w:r>
            <w:r>
              <w:rPr>
                <w:rStyle w:val="Mãnộidòng"/>
              </w:rPr>
              <w:t xml:space="preserve">POST /api/applications/{id}/messages</w:t>
            </w:r>
          </w:p>
        </w:tc>
      </w:tr>
    </w:tbl>
    <w:p>
      <w:pPr>
        <w:pStyle w:val="Caption"/>
      </w:pPr>
      <w:bookmarkStart w:id="154" w:name="_Toc000000154"/>
      <w:bookmarkStart w:id="119" w:name="_Ref000000119"/>
      <w:r>
        <w:t xml:space="preserve">Bảng 2.</w:t>
      </w:r>
      <w:r>
        <w:fldChar w:fldCharType="begin" w:dirty="true"/>
      </w:r>
      <w:r>
        <w:instrText xml:space="preserve"> SEQ Bảng_2 \* ARABIC </w:instrText>
      </w:r>
      <w:r>
        <w:fldChar w:fldCharType="separate"/>
      </w:r>
      <w:r>
        <w:t xml:space="preserve">2</w:t>
      </w:r>
      <w:r>
        <w:fldChar w:fldCharType="end"/>
      </w:r>
      <w:bookmarkEnd w:id="119"/>
      <w:r>
        <w:t xml:space="preserve"> Chức năng của khách và sinh viên</w:t>
      </w:r>
      <w:bookmarkEnd w:id="154"/>
    </w:p>
    <w:tbl>
      <w:tblPr>
        <w:tblStyle w:val="TableGrid"/>
        <w:tblW w:w="9071" w:type="dxa"/>
        <w:jc w:val="center"/>
        <w:tblLayout w:type="fixed"/>
        <w:tblLayout w:type="fixed"/>
        <w:tblLook w:firstColumn="1" w:firstRow="1" w:lastColumn="0" w:lastRow="0" w:noHBand="0" w:noVBand="1" w:val="04A0"/>
      </w:tblPr>
      <w:tblGrid>
        <w:gridCol w:w="1984"/>
        <w:gridCol w:w="3969"/>
        <w:gridCol w:w="3118"/>
      </w:tblGrid>
      <w:tr>
        <w:trPr>
          <w:cantSplit/>
          <w:tblHeader/>
        </w:trPr>
        <w:tc>
          <w:tcPr>
            <w:tcW w:type="dxa" w:w="1984"/>
            <w:shd w:val="clear" w:color="auto" w:fill="E7E6F7"/>
          </w:tcPr>
          <w:p>
            <w:pPr>
              <w:pStyle w:val="Tiêuđềbảng"/>
            </w:pPr>
            <w:r>
              <w:t xml:space="preserve">Chức năng</w:t>
            </w:r>
          </w:p>
        </w:tc>
        <w:tc>
          <w:tcPr>
            <w:tcW w:type="dxa" w:w="3969"/>
            <w:shd w:val="clear" w:color="auto" w:fill="E7E6F7"/>
          </w:tcPr>
          <w:p>
            <w:pPr>
              <w:pStyle w:val="Tiêuđềbảng"/>
            </w:pPr>
            <w:r>
              <w:t xml:space="preserve">Mô tả</w:t>
            </w:r>
          </w:p>
        </w:tc>
        <w:tc>
          <w:tcPr>
            <w:tcW w:type="dxa" w:w="3118"/>
            <w:shd w:val="clear" w:color="auto" w:fill="E7E6F7"/>
          </w:tcPr>
          <w:p>
            <w:pPr>
              <w:pStyle w:val="Tiêuđềbảng"/>
            </w:pPr>
            <w:r>
              <w:t xml:space="preserve">Route chính</w:t>
            </w:r>
          </w:p>
        </w:tc>
      </w:tr>
      <w:tr>
        <w:trPr>
          <w:cantSplit/>
        </w:trPr>
        <w:tc>
          <w:tcPr>
            <w:tcW w:type="dxa" w:w="1984"/>
          </w:tcPr>
          <w:p>
            <w:pPr>
              <w:pStyle w:val="Nộidungbảng"/>
            </w:pPr>
            <w:r>
              <w:t xml:space="preserve">Trang tổng quan</w:t>
            </w:r>
          </w:p>
        </w:tc>
        <w:tc>
          <w:tcPr>
            <w:tcW w:type="dxa" w:w="3969"/>
          </w:tcPr>
          <w:p>
            <w:pPr>
              <w:pStyle w:val="Nộidungbảng"/>
            </w:pPr>
            <w:r>
              <w:t xml:space="preserve">Số tin đang tuyển, tổng đơn, đơn chưa xem, đơn đang phỏng vấn; đơn và tin gần đây.</w:t>
            </w:r>
          </w:p>
        </w:tc>
        <w:tc>
          <w:tcPr>
            <w:tcW w:type="dxa" w:w="3118"/>
          </w:tcPr>
          <w:p>
            <w:pPr>
              <w:pStyle w:val="Nộidungbảng"/>
            </w:pPr>
            <w:r>
              <w:rPr>
                <w:rStyle w:val="Mãnộidòng"/>
              </w:rPr>
              <w:t xml:space="preserve">/employer</w:t>
            </w:r>
          </w:p>
        </w:tc>
      </w:tr>
      <w:tr>
        <w:trPr>
          <w:cantSplit/>
        </w:trPr>
        <w:tc>
          <w:tcPr>
            <w:tcW w:type="dxa" w:w="1984"/>
          </w:tcPr>
          <w:p>
            <w:pPr>
              <w:pStyle w:val="Nộidungbảng"/>
            </w:pPr>
            <w:r>
              <w:t xml:space="preserve">Quản lý tin</w:t>
            </w:r>
          </w:p>
        </w:tc>
        <w:tc>
          <w:tcPr>
            <w:tcW w:type="dxa" w:w="3969"/>
          </w:tcPr>
          <w:p>
            <w:pPr>
              <w:pStyle w:val="Nộidungbảng"/>
            </w:pPr>
            <w:r>
              <w:t xml:space="preserve">Tạo, sửa, đổi trạng thái Mở/Đóng, xóa tin (chỉ khi tin chưa có đơn).</w:t>
            </w:r>
          </w:p>
        </w:tc>
        <w:tc>
          <w:tcPr>
            <w:tcW w:type="dxa" w:w="3118"/>
          </w:tcPr>
          <w:p>
            <w:pPr>
              <w:pStyle w:val="Nộidungbảng"/>
            </w:pPr>
            <w:r>
              <w:rPr>
                <w:rStyle w:val="Mãnộidòng"/>
              </w:rPr>
              <w:t xml:space="preserve">/employer/jobs</w:t>
            </w:r>
            <w:r>
              <w:t xml:space="preserve">, </w:t>
            </w:r>
            <w:r>
              <w:rPr>
                <w:rStyle w:val="Mãnộidòng"/>
              </w:rPr>
              <w:t xml:space="preserve">/employer/jobs/create</w:t>
            </w:r>
            <w:r>
              <w:t xml:space="preserve">, </w:t>
            </w:r>
            <w:r>
              <w:rPr>
                <w:rStyle w:val="Mãnộidòng"/>
              </w:rPr>
              <w:t xml:space="preserve">/employer/jobs/{job}/edit</w:t>
            </w:r>
          </w:p>
        </w:tc>
      </w:tr>
      <w:tr>
        <w:trPr>
          <w:cantSplit/>
        </w:trPr>
        <w:tc>
          <w:tcPr>
            <w:tcW w:type="dxa" w:w="1984"/>
          </w:tcPr>
          <w:p>
            <w:pPr>
              <w:pStyle w:val="Nộidungbảng"/>
            </w:pPr>
            <w:r>
              <w:t xml:space="preserve">Xử lý đơn</w:t>
            </w:r>
          </w:p>
        </w:tc>
        <w:tc>
          <w:tcPr>
            <w:tcW w:type="dxa" w:w="3969"/>
          </w:tcPr>
          <w:p>
            <w:pPr>
              <w:pStyle w:val="Nộidungbảng"/>
            </w:pPr>
            <w:r>
              <w:t xml:space="preserve">Xem danh sách đơn theo trạng thái và tin; mở chi tiết; cập nhật trạng thái.</w:t>
            </w:r>
          </w:p>
        </w:tc>
        <w:tc>
          <w:tcPr>
            <w:tcW w:type="dxa" w:w="3118"/>
          </w:tcPr>
          <w:p>
            <w:pPr>
              <w:pStyle w:val="Nộidungbảng"/>
            </w:pPr>
            <w:r>
              <w:rPr>
                <w:rStyle w:val="Mãnộidòng"/>
              </w:rPr>
              <w:t xml:space="preserve">/employer/applications</w:t>
            </w:r>
            <w:r>
              <w:t xml:space="preserve">, </w:t>
            </w:r>
            <w:r>
              <w:rPr>
                <w:rStyle w:val="Mãnộidòng"/>
              </w:rPr>
              <w:t xml:space="preserve">/employer/applications/{id}</w:t>
            </w:r>
          </w:p>
        </w:tc>
      </w:tr>
      <w:tr>
        <w:trPr>
          <w:cantSplit/>
        </w:trPr>
        <w:tc>
          <w:tcPr>
            <w:tcW w:type="dxa" w:w="1984"/>
          </w:tcPr>
          <w:p>
            <w:pPr>
              <w:pStyle w:val="Nộidungbảng"/>
            </w:pPr>
            <w:r>
              <w:t xml:space="preserve">Tải CV ứng viên</w:t>
            </w:r>
          </w:p>
        </w:tc>
        <w:tc>
          <w:tcPr>
            <w:tcW w:type="dxa" w:w="3969"/>
          </w:tcPr>
          <w:p>
            <w:pPr>
              <w:pStyle w:val="Nộidungbảng"/>
            </w:pPr>
            <w:r>
              <w:t xml:space="preserve">Chỉ tải được CV của sinh viên đã nộp đơn vào công ty mình.</w:t>
            </w:r>
          </w:p>
        </w:tc>
        <w:tc>
          <w:tcPr>
            <w:tcW w:type="dxa" w:w="3118"/>
          </w:tcPr>
          <w:p>
            <w:pPr>
              <w:pStyle w:val="Nộidungbảng"/>
            </w:pPr>
            <w:r>
              <w:rPr>
                <w:rStyle w:val="Mãnộidòng"/>
              </w:rPr>
              <w:t xml:space="preserve">/cvs/{cv}/download</w:t>
            </w:r>
          </w:p>
        </w:tc>
      </w:tr>
      <w:tr>
        <w:trPr>
          <w:cantSplit/>
        </w:trPr>
        <w:tc>
          <w:tcPr>
            <w:tcW w:type="dxa" w:w="1984"/>
          </w:tcPr>
          <w:p>
            <w:pPr>
              <w:pStyle w:val="Nộidungbảng"/>
            </w:pPr>
            <w:r>
              <w:t xml:space="preserve">Nhắn tin</w:t>
            </w:r>
          </w:p>
        </w:tc>
        <w:tc>
          <w:tcPr>
            <w:tcW w:type="dxa" w:w="3969"/>
          </w:tcPr>
          <w:p>
            <w:pPr>
              <w:pStyle w:val="Nộidungbảng"/>
            </w:pPr>
            <w:r>
              <w:t xml:space="preserve">Trả lời ứng viên trong trang chi tiết đơn hoặc trang tin nhắn.</w:t>
            </w:r>
          </w:p>
        </w:tc>
        <w:tc>
          <w:tcPr>
            <w:tcW w:type="dxa" w:w="3118"/>
          </w:tcPr>
          <w:p>
            <w:pPr>
              <w:pStyle w:val="Nộidungbảng"/>
            </w:pPr>
            <w:r>
              <w:rPr>
                <w:rStyle w:val="Mãnộidòng"/>
              </w:rPr>
              <w:t xml:space="preserve">/employer/chat</w:t>
            </w:r>
          </w:p>
        </w:tc>
      </w:tr>
    </w:tbl>
    <w:p>
      <w:pPr>
        <w:pStyle w:val="Caption"/>
      </w:pPr>
      <w:bookmarkStart w:id="155" w:name="_Toc000000155"/>
      <w:bookmarkStart w:id="120" w:name="_Ref000000120"/>
      <w:r>
        <w:t xml:space="preserve">Bảng 2.</w:t>
      </w:r>
      <w:r>
        <w:fldChar w:fldCharType="begin" w:dirty="true"/>
      </w:r>
      <w:r>
        <w:instrText xml:space="preserve"> SEQ Bảng_2 \* ARABIC </w:instrText>
      </w:r>
      <w:r>
        <w:fldChar w:fldCharType="separate"/>
      </w:r>
      <w:r>
        <w:t xml:space="preserve">3</w:t>
      </w:r>
      <w:r>
        <w:fldChar w:fldCharType="end"/>
      </w:r>
      <w:bookmarkEnd w:id="120"/>
      <w:r>
        <w:t xml:space="preserve"> Chức năng của nhà tuyển dụng</w:t>
      </w:r>
      <w:bookmarkEnd w:id="155"/>
    </w:p>
    <w:tbl>
      <w:tblPr>
        <w:tblStyle w:val="TableGrid"/>
        <w:tblW w:w="9071" w:type="dxa"/>
        <w:jc w:val="center"/>
        <w:tblLayout w:type="fixed"/>
        <w:tblLayout w:type="fixed"/>
        <w:tblLook w:firstColumn="1" w:firstRow="1" w:lastColumn="0" w:lastRow="0" w:noHBand="0" w:noVBand="1" w:val="04A0"/>
      </w:tblPr>
      <w:tblGrid>
        <w:gridCol w:w="1984"/>
        <w:gridCol w:w="3969"/>
        <w:gridCol w:w="3118"/>
      </w:tblGrid>
      <w:tr>
        <w:trPr>
          <w:cantSplit/>
          <w:tblHeader/>
        </w:trPr>
        <w:tc>
          <w:tcPr>
            <w:tcW w:type="dxa" w:w="1984"/>
            <w:shd w:val="clear" w:color="auto" w:fill="E7E6F7"/>
          </w:tcPr>
          <w:p>
            <w:pPr>
              <w:pStyle w:val="Tiêuđềbảng"/>
            </w:pPr>
            <w:r>
              <w:t xml:space="preserve">Chức năng</w:t>
            </w:r>
          </w:p>
        </w:tc>
        <w:tc>
          <w:tcPr>
            <w:tcW w:type="dxa" w:w="3969"/>
            <w:shd w:val="clear" w:color="auto" w:fill="E7E6F7"/>
          </w:tcPr>
          <w:p>
            <w:pPr>
              <w:pStyle w:val="Tiêuđềbảng"/>
            </w:pPr>
            <w:r>
              <w:t xml:space="preserve">Mô tả</w:t>
            </w:r>
          </w:p>
        </w:tc>
        <w:tc>
          <w:tcPr>
            <w:tcW w:type="dxa" w:w="3118"/>
            <w:shd w:val="clear" w:color="auto" w:fill="E7E6F7"/>
          </w:tcPr>
          <w:p>
            <w:pPr>
              <w:pStyle w:val="Tiêuđềbảng"/>
            </w:pPr>
            <w:r>
              <w:t xml:space="preserve">Route chính</w:t>
            </w:r>
          </w:p>
        </w:tc>
      </w:tr>
      <w:tr>
        <w:trPr>
          <w:cantSplit/>
        </w:trPr>
        <w:tc>
          <w:tcPr>
            <w:tcW w:type="dxa" w:w="1984"/>
          </w:tcPr>
          <w:p>
            <w:pPr>
              <w:pStyle w:val="Nộidungbảng"/>
            </w:pPr>
            <w:r>
              <w:t xml:space="preserve">Tổng quan</w:t>
            </w:r>
          </w:p>
        </w:tc>
        <w:tc>
          <w:tcPr>
            <w:tcW w:type="dxa" w:w="3969"/>
          </w:tcPr>
          <w:p>
            <w:pPr>
              <w:pStyle w:val="Nộidungbảng"/>
            </w:pPr>
            <w:r>
              <w:t xml:space="preserve">Số tài khoản, công ty chờ xác minh, tin đang tuyển, đơn chưa xem.</w:t>
            </w:r>
          </w:p>
        </w:tc>
        <w:tc>
          <w:tcPr>
            <w:tcW w:type="dxa" w:w="3118"/>
          </w:tcPr>
          <w:p>
            <w:pPr>
              <w:pStyle w:val="Nộidungbảng"/>
            </w:pPr>
            <w:r>
              <w:rPr>
                <w:rStyle w:val="Mãnộidòng"/>
              </w:rPr>
              <w:t xml:space="preserve">/admin</w:t>
            </w:r>
          </w:p>
        </w:tc>
      </w:tr>
      <w:tr>
        <w:trPr>
          <w:cantSplit/>
        </w:trPr>
        <w:tc>
          <w:tcPr>
            <w:tcW w:type="dxa" w:w="1984"/>
          </w:tcPr>
          <w:p>
            <w:pPr>
              <w:pStyle w:val="Nộidungbảng"/>
            </w:pPr>
            <w:r>
              <w:t xml:space="preserve">Quản lý tài khoản</w:t>
            </w:r>
          </w:p>
        </w:tc>
        <w:tc>
          <w:tcPr>
            <w:tcW w:type="dxa" w:w="3969"/>
          </w:tcPr>
          <w:p>
            <w:pPr>
              <w:pStyle w:val="Nộidungbảng"/>
            </w:pPr>
            <w:r>
              <w:t xml:space="preserve">Tìm theo tên/email, lọc theo vai trò, khóa/mở tài khoản.</w:t>
            </w:r>
          </w:p>
        </w:tc>
        <w:tc>
          <w:tcPr>
            <w:tcW w:type="dxa" w:w="3118"/>
          </w:tcPr>
          <w:p>
            <w:pPr>
              <w:pStyle w:val="Nộidungbảng"/>
            </w:pPr>
            <w:r>
              <w:rPr>
                <w:rStyle w:val="Mãnộidòng"/>
              </w:rPr>
              <w:t xml:space="preserve">/admin/users</w:t>
            </w:r>
            <w:r>
              <w:t xml:space="preserve">, </w:t>
            </w:r>
            <w:r>
              <w:rPr>
                <w:rStyle w:val="Mãnộidòng"/>
              </w:rPr>
              <w:t xml:space="preserve">PATCH /admin/users/{user}/active</w:t>
            </w:r>
          </w:p>
        </w:tc>
      </w:tr>
      <w:tr>
        <w:trPr>
          <w:cantSplit/>
        </w:trPr>
        <w:tc>
          <w:tcPr>
            <w:tcW w:type="dxa" w:w="1984"/>
          </w:tcPr>
          <w:p>
            <w:pPr>
              <w:pStyle w:val="Nộidungbảng"/>
            </w:pPr>
            <w:r>
              <w:t xml:space="preserve">Quản lý công ty</w:t>
            </w:r>
          </w:p>
        </w:tc>
        <w:tc>
          <w:tcPr>
            <w:tcW w:type="dxa" w:w="3969"/>
          </w:tcPr>
          <w:p>
            <w:pPr>
              <w:pStyle w:val="Nộidungbảng"/>
            </w:pPr>
            <w:r>
              <w:t xml:space="preserve">Xem chi tiết, xác minh hoặc bỏ xác minh công ty.</w:t>
            </w:r>
          </w:p>
        </w:tc>
        <w:tc>
          <w:tcPr>
            <w:tcW w:type="dxa" w:w="3118"/>
          </w:tcPr>
          <w:p>
            <w:pPr>
              <w:pStyle w:val="Nộidungbảng"/>
            </w:pPr>
            <w:r>
              <w:rPr>
                <w:rStyle w:val="Mãnộidòng"/>
              </w:rPr>
              <w:t xml:space="preserve">/admin/companies</w:t>
            </w:r>
            <w:r>
              <w:t xml:space="preserve">, </w:t>
            </w:r>
            <w:r>
              <w:rPr>
                <w:rStyle w:val="Mãnộidòng"/>
              </w:rPr>
              <w:t xml:space="preserve">PATCH .../verified</w:t>
            </w:r>
          </w:p>
        </w:tc>
      </w:tr>
      <w:tr>
        <w:trPr>
          <w:cantSplit/>
        </w:trPr>
        <w:tc>
          <w:tcPr>
            <w:tcW w:type="dxa" w:w="1984"/>
          </w:tcPr>
          <w:p>
            <w:pPr>
              <w:pStyle w:val="Nộidungbảng"/>
            </w:pPr>
            <w:r>
              <w:t xml:space="preserve">Kiểm duyệt tin</w:t>
            </w:r>
          </w:p>
        </w:tc>
        <w:tc>
          <w:tcPr>
            <w:tcW w:type="dxa" w:w="3969"/>
          </w:tcPr>
          <w:p>
            <w:pPr>
              <w:pStyle w:val="Nộidungbảng"/>
            </w:pPr>
            <w:r>
              <w:t xml:space="preserve">Đặt trạng thái Mở, Đóng hoặc Ẩn cho mọi tin.</w:t>
            </w:r>
          </w:p>
        </w:tc>
        <w:tc>
          <w:tcPr>
            <w:tcW w:type="dxa" w:w="3118"/>
          </w:tcPr>
          <w:p>
            <w:pPr>
              <w:pStyle w:val="Nộidungbảng"/>
            </w:pPr>
            <w:r>
              <w:rPr>
                <w:rStyle w:val="Mãnộidòng"/>
              </w:rPr>
              <w:t xml:space="preserve">/admin/jobs</w:t>
            </w:r>
            <w:r>
              <w:t xml:space="preserve">, </w:t>
            </w:r>
            <w:r>
              <w:rPr>
                <w:rStyle w:val="Mãnộidòng"/>
              </w:rPr>
              <w:t xml:space="preserve">PATCH .../status</w:t>
            </w:r>
          </w:p>
        </w:tc>
      </w:tr>
      <w:tr>
        <w:trPr>
          <w:cantSplit/>
        </w:trPr>
        <w:tc>
          <w:tcPr>
            <w:tcW w:type="dxa" w:w="1984"/>
          </w:tcPr>
          <w:p>
            <w:pPr>
              <w:pStyle w:val="Nộidungbảng"/>
            </w:pPr>
            <w:r>
              <w:t xml:space="preserve">Xem đơn</w:t>
            </w:r>
          </w:p>
        </w:tc>
        <w:tc>
          <w:tcPr>
            <w:tcW w:type="dxa" w:w="3969"/>
          </w:tcPr>
          <w:p>
            <w:pPr>
              <w:pStyle w:val="Nộidungbảng"/>
            </w:pPr>
            <w:r>
              <w:t xml:space="preserve">Xem danh sách và chi tiết đơn trên toàn hệ thống.</w:t>
            </w:r>
          </w:p>
        </w:tc>
        <w:tc>
          <w:tcPr>
            <w:tcW w:type="dxa" w:w="3118"/>
          </w:tcPr>
          <w:p>
            <w:pPr>
              <w:pStyle w:val="Nộidungbảng"/>
            </w:pPr>
            <w:r>
              <w:rPr>
                <w:rStyle w:val="Mãnộidòng"/>
              </w:rPr>
              <w:t xml:space="preserve">/admin/applications</w:t>
            </w:r>
          </w:p>
        </w:tc>
      </w:tr>
    </w:tbl>
    <w:p>
      <w:pPr>
        <w:pStyle w:val="Caption"/>
      </w:pPr>
      <w:bookmarkStart w:id="156" w:name="_Toc000000156"/>
      <w:bookmarkStart w:id="121" w:name="_Ref000000121"/>
      <w:r>
        <w:t xml:space="preserve">Bảng 2.</w:t>
      </w:r>
      <w:r>
        <w:fldChar w:fldCharType="begin" w:dirty="true"/>
      </w:r>
      <w:r>
        <w:instrText xml:space="preserve"> SEQ Bảng_2 \* ARABIC </w:instrText>
      </w:r>
      <w:r>
        <w:fldChar w:fldCharType="separate"/>
      </w:r>
      <w:r>
        <w:t xml:space="preserve">4</w:t>
      </w:r>
      <w:r>
        <w:fldChar w:fldCharType="end"/>
      </w:r>
      <w:bookmarkEnd w:id="121"/>
      <w:r>
        <w:t xml:space="preserve"> Chức năng của quản trị viên</w:t>
      </w:r>
      <w:bookmarkEnd w:id="156"/>
    </w:p>
    <w:p>
      <w:pPr>
        <w:pStyle w:val="Heading3"/>
      </w:pPr>
      <w:bookmarkStart w:id="157" w:name="_Toc000000157"/>
      <w:r>
        <w:t xml:space="preserve">Yêu cầu phi chức năng</w:t>
      </w:r>
      <w:bookmarkEnd w:id="157"/>
    </w:p>
    <w:p>
      <w:pPr/>
      <w:r>
        <w:t xml:space="preserve">Ngoài chức năng, hệ thống đáp ứng các yêu cầu phi chức năng sau, đều được cài đặt trong mã nguồn:</w:t>
      </w:r>
    </w:p>
    <w:p>
      <w:pPr>
        <w:pStyle w:val="Gạchđầudòng"/>
      </w:pPr>
      <w:r>
        <w:rPr>
          <w:b/>
        </w:rPr>
        <w:t xml:space="preserve">Bảo mật xác thực:</w:t>
      </w:r>
      <w:r>
        <w:t xml:space="preserve"> đăng nhập sai quá 5 lần trong 60 giây theo cặp email và địa chỉ IP thì bị khóa tạm thời; định danh phiên được cấp lại sau khi đăng nhập để chống tấn công cố định phiên (session fixation); thông báo lỗi giống nhau cho sai email và sai mật khẩu; mật khẩu tối thiểu 8 ký tự, có cả chữ và số.</w:t>
      </w:r>
    </w:p>
    <w:p>
      <w:pPr>
        <w:pStyle w:val="Gạchđầudòng"/>
      </w:pPr>
      <w:r>
        <w:rPr>
          <w:b/>
        </w:rPr>
        <w:t xml:space="preserve">Phân quyền:</w:t>
      </w:r>
      <w:r>
        <w:t xml:space="preserve"> middleware </w:t>
      </w:r>
      <w:r>
        <w:rPr>
          <w:rStyle w:val="Mãnộidòng"/>
        </w:rPr>
        <w:t xml:space="preserve">role</w:t>
      </w:r>
      <w:r>
        <w:t xml:space="preserve"> kiểm tra vai trò; policy kiểm tra quyền trên từng bản ghi (ví dụ nhà tuyển dụng công ty A không sửa được tin của công ty B).</w:t>
      </w:r>
    </w:p>
    <w:p>
      <w:pPr>
        <w:pStyle w:val="Gạchđầudòng"/>
      </w:pPr>
      <w:r>
        <w:rPr>
          <w:b/>
        </w:rPr>
        <w:t xml:space="preserve">Chống CSRF và XSS:</w:t>
      </w:r>
      <w:r>
        <w:t xml:space="preserve"> mọi yêu cầu thay đổi dữ liệu phải gửi kèm CSRF token [7]; dữ liệu đưa vào trang được thoát ký tự bằng </w:t>
      </w:r>
      <w:r>
        <w:rPr>
          <w:rStyle w:val="Mãnộidòng"/>
        </w:rPr>
        <w:t xml:space="preserve">{{ }}</w:t>
      </w:r>
      <w:r>
        <w:t xml:space="preserve"> của Blade, </w:t>
      </w:r>
      <w:r>
        <w:rPr>
          <w:rStyle w:val="Mãnộidòng"/>
        </w:rPr>
        <w:t xml:space="preserve">@json</w:t>
      </w:r>
      <w:r>
        <w:t xml:space="preserve"> hoặc hàm </w:t>
      </w:r>
      <w:r>
        <w:rPr>
          <w:rStyle w:val="Mãnộidòng"/>
        </w:rPr>
        <w:t xml:space="preserve">thoatHtml()</w:t>
      </w:r>
      <w:r>
        <w:t xml:space="preserve"> trong JavaScript.</w:t>
      </w:r>
    </w:p>
    <w:p>
      <w:pPr>
        <w:pStyle w:val="Gạchđầudòng"/>
      </w:pPr>
      <w:r>
        <w:rPr>
          <w:b/>
        </w:rPr>
        <w:t xml:space="preserve">Bảo vệ tệp riêng tư:</w:t>
      </w:r>
      <w:r>
        <w:t xml:space="preserve"> CV lưu ngoài thư mục công khai, tên tệp do máy chủ sinh ngẫu nhiên, chỉ tải được qua controller có kiểm tra quyền.</w:t>
      </w:r>
    </w:p>
    <w:p>
      <w:pPr>
        <w:pStyle w:val="Gạchđầudòng"/>
      </w:pPr>
      <w:r>
        <w:rPr>
          <w:b/>
        </w:rPr>
        <w:t xml:space="preserve">Giới hạn tần suất:</w:t>
      </w:r>
      <w:r>
        <w:t xml:space="preserve"> các API sinh viên giới hạn 120 yêu cầu/phút; tải CV 10 lần/phút; gửi tin nhắn 30 lần/phút; đăng ký 10 lần/phút.</w:t>
      </w:r>
    </w:p>
    <w:p>
      <w:pPr>
        <w:pStyle w:val="Gạchđầudòng"/>
      </w:pPr>
      <w:r>
        <w:rPr>
          <w:b/>
        </w:rPr>
        <w:t xml:space="preserve">Toàn vẹn dữ liệu:</w:t>
      </w:r>
      <w:r>
        <w:t xml:space="preserve"> ràng buộc duy nhất ở cơ sở dữ liệu cho các cặp (sinh viên, tin), (sinh viên, kỹ năng)…; các thao tác nhiều bước được bọc trong transaction.</w:t>
      </w:r>
    </w:p>
    <w:p>
      <w:pPr>
        <w:pStyle w:val="Gạchđầudòng"/>
      </w:pPr>
      <w:r>
        <w:rPr>
          <w:b/>
        </w:rPr>
        <w:t xml:space="preserve">Bản địa hóa:</w:t>
      </w:r>
      <w:r>
        <w:t xml:space="preserve"> thông báo kiểm tra dữ liệu bằng tiếng Việt (</w:t>
      </w:r>
      <w:r>
        <w:rPr>
          <w:rStyle w:val="Mãnộidòng"/>
        </w:rPr>
        <w:t xml:space="preserve">lang/vi/validation.php</w:t>
      </w:r>
      <w:r>
        <w:t xml:space="preserve">, </w:t>
      </w:r>
      <w:r>
        <w:rPr>
          <w:rStyle w:val="Mãnộidòng"/>
        </w:rPr>
        <w:t xml:space="preserve">APP_LOCALE=vi</w:t>
      </w:r>
      <w:r>
        <w:t xml:space="preserve">).</w:t>
      </w:r>
    </w:p>
    <w:p>
      <w:pPr>
        <w:pStyle w:val="Heading2"/>
      </w:pPr>
      <w:bookmarkStart w:id="158" w:name="_Toc000000158"/>
      <w:r>
        <w:t xml:space="preserve">Sơ đồ use case và đặc tả</w:t>
      </w:r>
      <w:bookmarkEnd w:id="158"/>
    </w:p>
    <w:p>
      <w:pPr>
        <w:pStyle w:val="Heading3"/>
      </w:pPr>
      <w:bookmarkStart w:id="159" w:name="_Toc000000159"/>
      <w:r>
        <w:t xml:space="preserve">Sơ đồ use case tổng quát</w:t>
      </w:r>
      <w:bookmarkEnd w:id="159"/>
    </w:p>
    <w:p>
      <w:pPr/>
      <w:r>
        <w:fldChar w:fldCharType="begin" w:dirty="true"/>
      </w:r>
      <w:r>
        <w:instrText xml:space="preserve"> REF _Ref000000122 \h </w:instrText>
      </w:r>
      <w:r>
        <w:fldChar w:fldCharType="separate"/>
      </w:r>
      <w:r>
        <w:t xml:space="preserve">Hình 2.1</w:t>
      </w:r>
      <w:r>
        <w:fldChar w:fldCharType="end"/>
      </w:r>
      <w:r>
        <w:t xml:space="preserve"> thể hiện các use case chính và tác nhân tương ứng. Use case đăng nhập dùng chung cho cả ba vai trò; use case nhắn tin chỉ dành cho hai bên của một đơn ứng tuyển.</w:t>
      </w:r>
    </w:p>
    <w:p>
      <w:pPr>
        <w:pStyle w:val="Hình"/>
      </w:pPr>
      <w:r>
        <w:drawing>
          <wp:inline xmlns:a="http://schemas.openxmlformats.org/drawingml/2006/main" xmlns:pic="http://schemas.openxmlformats.org/drawingml/2006/picture">
            <wp:extent cx="3035009" cy="7559998"/>
            <wp:docPr id="1" name="Picture 1"/>
            <wp:cNvGraphicFramePr>
              <a:graphicFrameLocks noChangeAspect="1"/>
            </wp:cNvGraphicFramePr>
            <a:graphic>
              <a:graphicData uri="http://schemas.openxmlformats.org/drawingml/2006/picture">
                <pic:pic>
                  <pic:nvPicPr>
                    <pic:cNvPr id="0" name="usecase.png"/>
                    <pic:cNvPicPr/>
                  </pic:nvPicPr>
                  <pic:blipFill>
                    <a:blip r:embed="rId11"/>
                    <a:stretch>
                      <a:fillRect/>
                    </a:stretch>
                  </pic:blipFill>
                  <pic:spPr>
                    <a:xfrm>
                      <a:off x="0" y="0"/>
                      <a:ext cx="3035009" cy="7559998"/>
                    </a:xfrm>
                    <a:prstGeom prst="rect"/>
                  </pic:spPr>
                </pic:pic>
              </a:graphicData>
            </a:graphic>
          </wp:inline>
        </w:drawing>
      </w:r>
    </w:p>
    <w:p>
      <w:pPr>
        <w:pStyle w:val="Caption"/>
      </w:pPr>
      <w:bookmarkStart w:id="160" w:name="_Toc000000160"/>
      <w:bookmarkStart w:id="122" w:name="_Ref000000122"/>
      <w:r>
        <w:t xml:space="preserve">Hình 2.</w:t>
      </w:r>
      <w:r>
        <w:fldChar w:fldCharType="begin" w:dirty="true"/>
      </w:r>
      <w:r>
        <w:instrText xml:space="preserve"> SEQ Hình_2 \* ARABIC </w:instrText>
      </w:r>
      <w:r>
        <w:fldChar w:fldCharType="separate"/>
      </w:r>
      <w:r>
        <w:t xml:space="preserve">1</w:t>
      </w:r>
      <w:r>
        <w:fldChar w:fldCharType="end"/>
      </w:r>
      <w:bookmarkEnd w:id="122"/>
      <w:r>
        <w:t xml:space="preserve"> Sơ đồ use case tổng quát của hệ thống</w:t>
      </w:r>
      <w:bookmarkEnd w:id="160"/>
    </w:p>
    <w:p>
      <w:pPr>
        <w:pStyle w:val="Heading3"/>
      </w:pPr>
      <w:bookmarkStart w:id="161" w:name="_Toc000000161"/>
      <w:r>
        <w:t xml:space="preserve">Đặc tả một số use case chính</w:t>
      </w:r>
      <w:bookmarkEnd w:id="161"/>
    </w:p>
    <w:p>
      <w:pPr/>
      <w:r>
        <w:t xml:space="preserve">Các bảng từ </w:t>
      </w:r>
      <w:r>
        <w:fldChar w:fldCharType="begin" w:dirty="true"/>
      </w:r>
      <w:r>
        <w:instrText xml:space="preserve"> REF _Ref000000123 \h </w:instrText>
      </w:r>
      <w:r>
        <w:fldChar w:fldCharType="separate"/>
      </w:r>
      <w:r>
        <w:t xml:space="preserve">Bảng 2.5</w:t>
      </w:r>
      <w:r>
        <w:fldChar w:fldCharType="end"/>
      </w:r>
      <w:r>
        <w:t xml:space="preserve"> đến </w:t>
      </w:r>
      <w:r>
        <w:fldChar w:fldCharType="begin" w:dirty="true"/>
      </w:r>
      <w:r>
        <w:instrText xml:space="preserve"> REF _Ref000000128 \h </w:instrText>
      </w:r>
      <w:r>
        <w:fldChar w:fldCharType="separate"/>
      </w:r>
      <w:r>
        <w:t xml:space="preserve">Bảng 2.10</w:t>
      </w:r>
      <w:r>
        <w:fldChar w:fldCharType="end"/>
      </w:r>
      <w:r>
        <w:t xml:space="preserve"> đặc tả sáu use case quan trọng nhất. Các luồng ngoại lệ được lấy từ các nhánh xử lý lỗi có trong mã nguồn và đã có kiểm thử tương ứng.</w:t>
      </w:r>
    </w:p>
    <w:tbl>
      <w:tblPr>
        <w:tblStyle w:val="TableGrid"/>
        <w:tblW w:w="9071" w:type="dxa"/>
        <w:jc w:val="center"/>
        <w:tblLayout w:type="fixed"/>
        <w:tblLayout w:type="fixed"/>
        <w:tblLook w:firstColumn="1" w:firstRow="1" w:lastColumn="0" w:lastRow="0" w:noHBand="0" w:noVBand="1" w:val="04A0"/>
      </w:tblPr>
      <w:tblGrid>
        <w:gridCol w:w="1984"/>
        <w:gridCol w:w="7087"/>
      </w:tblGrid>
      <w:tr>
        <w:trPr>
          <w:cantSplit/>
          <w:tblHeader/>
        </w:trPr>
        <w:tc>
          <w:tcPr>
            <w:tcW w:type="dxa" w:w="1984"/>
            <w:shd w:val="clear" w:color="auto" w:fill="E7E6F7"/>
          </w:tcPr>
          <w:p>
            <w:pPr>
              <w:pStyle w:val="Tiêuđềbảng"/>
            </w:pPr>
            <w:r>
              <w:t xml:space="preserve">Mục</w:t>
            </w:r>
          </w:p>
        </w:tc>
        <w:tc>
          <w:tcPr>
            <w:tcW w:type="dxa" w:w="7087"/>
            <w:shd w:val="clear" w:color="auto" w:fill="E7E6F7"/>
          </w:tcPr>
          <w:p>
            <w:pPr>
              <w:pStyle w:val="Tiêuđềbảng"/>
            </w:pPr>
            <w:r>
              <w:t xml:space="preserve">Nội dung</w:t>
            </w:r>
          </w:p>
        </w:tc>
      </w:tr>
      <w:tr>
        <w:trPr>
          <w:cantSplit/>
        </w:trPr>
        <w:tc>
          <w:tcPr>
            <w:tcW w:type="dxa" w:w="1984"/>
          </w:tcPr>
          <w:p>
            <w:pPr>
              <w:pStyle w:val="Nộidungbảng"/>
            </w:pPr>
            <w:r>
              <w:t xml:space="preserve">Tên use case</w:t>
            </w:r>
          </w:p>
        </w:tc>
        <w:tc>
          <w:tcPr>
            <w:tcW w:type="dxa" w:w="7087"/>
          </w:tcPr>
          <w:p>
            <w:pPr>
              <w:pStyle w:val="Nộidungbảng"/>
            </w:pPr>
            <w:r>
              <w:t xml:space="preserve">Đăng nhập</w:t>
            </w:r>
          </w:p>
        </w:tc>
      </w:tr>
      <w:tr>
        <w:trPr>
          <w:cantSplit/>
        </w:trPr>
        <w:tc>
          <w:tcPr>
            <w:tcW w:type="dxa" w:w="1984"/>
          </w:tcPr>
          <w:p>
            <w:pPr>
              <w:pStyle w:val="Nộidungbảng"/>
            </w:pPr>
            <w:r>
              <w:t xml:space="preserve">Tác nhân</w:t>
            </w:r>
          </w:p>
        </w:tc>
        <w:tc>
          <w:tcPr>
            <w:tcW w:type="dxa" w:w="7087"/>
          </w:tcPr>
          <w:p>
            <w:pPr>
              <w:pStyle w:val="Nộidungbảng"/>
            </w:pPr>
            <w:r>
              <w:t xml:space="preserve">Sinh viên, nhà tuyển dụng, quản trị viên</w:t>
            </w:r>
          </w:p>
        </w:tc>
      </w:tr>
      <w:tr>
        <w:trPr>
          <w:cantSplit/>
        </w:trPr>
        <w:tc>
          <w:tcPr>
            <w:tcW w:type="dxa" w:w="1984"/>
          </w:tcPr>
          <w:p>
            <w:pPr>
              <w:pStyle w:val="Nộidungbảng"/>
            </w:pPr>
            <w:r>
              <w:t xml:space="preserve">Mô tả</w:t>
            </w:r>
          </w:p>
        </w:tc>
        <w:tc>
          <w:tcPr>
            <w:tcW w:type="dxa" w:w="7087"/>
          </w:tcPr>
          <w:p>
            <w:pPr>
              <w:pStyle w:val="Nộidungbảng"/>
            </w:pPr>
            <w:r>
              <w:t xml:space="preserve">Người dùng đăng nhập bằng email và mật khẩu, qua trang </w:t>
            </w:r>
            <w:r>
              <w:rPr>
                <w:rStyle w:val="Mãnộidòng"/>
              </w:rPr>
              <w:t xml:space="preserve">/login</w:t>
            </w:r>
            <w:r>
              <w:t xml:space="preserve"> hoặc popup trên trang sinh viên.</w:t>
            </w:r>
          </w:p>
        </w:tc>
      </w:tr>
      <w:tr>
        <w:trPr>
          <w:cantSplit/>
        </w:trPr>
        <w:tc>
          <w:tcPr>
            <w:tcW w:type="dxa" w:w="1984"/>
          </w:tcPr>
          <w:p>
            <w:pPr>
              <w:pStyle w:val="Nộidungbảng"/>
            </w:pPr>
            <w:r>
              <w:t xml:space="preserve">Tiền điều kiện</w:t>
            </w:r>
          </w:p>
        </w:tc>
        <w:tc>
          <w:tcPr>
            <w:tcW w:type="dxa" w:w="7087"/>
          </w:tcPr>
          <w:p>
            <w:pPr>
              <w:pStyle w:val="Nộidungbảng"/>
            </w:pPr>
            <w:r>
              <w:t xml:space="preserve">Người dùng chưa đăng nhập.</w:t>
            </w:r>
          </w:p>
        </w:tc>
      </w:tr>
      <w:tr>
        <w:trPr>
          <w:cantSplit/>
        </w:trPr>
        <w:tc>
          <w:tcPr>
            <w:tcW w:type="dxa" w:w="1984"/>
          </w:tcPr>
          <w:p>
            <w:pPr>
              <w:pStyle w:val="Nộidungbảng"/>
            </w:pPr>
            <w:r>
              <w:t xml:space="preserve">Luồng chính</w:t>
            </w:r>
          </w:p>
        </w:tc>
        <w:tc>
          <w:tcPr>
            <w:tcW w:type="dxa" w:w="7087"/>
          </w:tcPr>
          <w:p>
            <w:pPr>
              <w:pStyle w:val="Nộidungbảng"/>
            </w:pPr>
            <w:r>
              <w:t xml:space="preserve">1. Người dùng nhập email, mật khẩu và gửi biểu mẫu.</w:t>
            </w:r>
          </w:p>
          <w:p>
            <w:pPr>
              <w:pStyle w:val="Nộidungbảng"/>
            </w:pPr>
            <w:r>
              <w:t xml:space="preserve">2. Hệ thống kiểm tra dữ liệu, số lần thử và thông tin đăng nhập.</w:t>
            </w:r>
          </w:p>
          <w:p>
            <w:pPr>
              <w:pStyle w:val="Nộidungbảng"/>
            </w:pPr>
            <w:r>
              <w:t xml:space="preserve">3. Hệ thống cấp lại phiên và chuyển người dùng về trang đầu theo vai trò.</w:t>
            </w:r>
          </w:p>
        </w:tc>
      </w:tr>
      <w:tr>
        <w:trPr>
          <w:cantSplit/>
        </w:trPr>
        <w:tc>
          <w:tcPr>
            <w:tcW w:type="dxa" w:w="1984"/>
          </w:tcPr>
          <w:p>
            <w:pPr>
              <w:pStyle w:val="Nộidungbảng"/>
            </w:pPr>
            <w:r>
              <w:t xml:space="preserve">Luồng ngoại lệ</w:t>
            </w:r>
          </w:p>
        </w:tc>
        <w:tc>
          <w:tcPr>
            <w:tcW w:type="dxa" w:w="7087"/>
          </w:tcPr>
          <w:p>
            <w:pPr>
              <w:pStyle w:val="Nộidungbảng"/>
            </w:pPr>
            <w:r>
              <w:t xml:space="preserve">Sai thông tin: báo lỗi chung, tăng bộ đếm.</w:t>
            </w:r>
          </w:p>
          <w:p>
            <w:pPr>
              <w:pStyle w:val="Nộidungbảng"/>
            </w:pPr>
            <w:r>
              <w:t xml:space="preserve">Sai quá 5 lần/60 giây: báo thử lại sau.</w:t>
            </w:r>
          </w:p>
          <w:p>
            <w:pPr>
              <w:pStyle w:val="Nộidungbảng"/>
            </w:pPr>
            <w:r>
              <w:t xml:space="preserve">Tài khoản bị khóa: đăng xuất ngay và báo lỗi.</w:t>
            </w:r>
          </w:p>
        </w:tc>
      </w:tr>
      <w:tr>
        <w:trPr>
          <w:cantSplit/>
        </w:trPr>
        <w:tc>
          <w:tcPr>
            <w:tcW w:type="dxa" w:w="1984"/>
          </w:tcPr>
          <w:p>
            <w:pPr>
              <w:pStyle w:val="Nộidungbảng"/>
            </w:pPr>
            <w:r>
              <w:t xml:space="preserve">Hậu điều kiện</w:t>
            </w:r>
          </w:p>
        </w:tc>
        <w:tc>
          <w:tcPr>
            <w:tcW w:type="dxa" w:w="7087"/>
          </w:tcPr>
          <w:p>
            <w:pPr>
              <w:pStyle w:val="Nộidungbảng"/>
            </w:pPr>
            <w:r>
              <w:t xml:space="preserve">Người dùng ở trạng thái đã đăng nhập.</w:t>
            </w:r>
          </w:p>
        </w:tc>
      </w:tr>
    </w:tbl>
    <w:p>
      <w:pPr>
        <w:pStyle w:val="Caption"/>
      </w:pPr>
      <w:bookmarkStart w:id="162" w:name="_Toc000000162"/>
      <w:bookmarkStart w:id="123" w:name="_Ref000000123"/>
      <w:r>
        <w:t xml:space="preserve">Bảng 2.</w:t>
      </w:r>
      <w:r>
        <w:fldChar w:fldCharType="begin" w:dirty="true"/>
      </w:r>
      <w:r>
        <w:instrText xml:space="preserve"> SEQ Bảng_2 \* ARABIC </w:instrText>
      </w:r>
      <w:r>
        <w:fldChar w:fldCharType="separate"/>
      </w:r>
      <w:r>
        <w:t xml:space="preserve">5</w:t>
      </w:r>
      <w:r>
        <w:fldChar w:fldCharType="end"/>
      </w:r>
      <w:bookmarkEnd w:id="123"/>
      <w:r>
        <w:t xml:space="preserve"> Đặc tả use case Đăng nhập</w:t>
      </w:r>
      <w:bookmarkEnd w:id="162"/>
    </w:p>
    <w:tbl>
      <w:tblPr>
        <w:tblStyle w:val="TableGrid"/>
        <w:tblW w:w="9071" w:type="dxa"/>
        <w:jc w:val="center"/>
        <w:tblLayout w:type="fixed"/>
        <w:tblLayout w:type="fixed"/>
        <w:tblLook w:firstColumn="1" w:firstRow="1" w:lastColumn="0" w:lastRow="0" w:noHBand="0" w:noVBand="1" w:val="04A0"/>
      </w:tblPr>
      <w:tblGrid>
        <w:gridCol w:w="1984"/>
        <w:gridCol w:w="7087"/>
      </w:tblGrid>
      <w:tr>
        <w:trPr>
          <w:cantSplit/>
          <w:tblHeader/>
        </w:trPr>
        <w:tc>
          <w:tcPr>
            <w:tcW w:type="dxa" w:w="1984"/>
            <w:shd w:val="clear" w:color="auto" w:fill="E7E6F7"/>
          </w:tcPr>
          <w:p>
            <w:pPr>
              <w:pStyle w:val="Tiêuđềbảng"/>
            </w:pPr>
            <w:r>
              <w:t xml:space="preserve">Mục</w:t>
            </w:r>
          </w:p>
        </w:tc>
        <w:tc>
          <w:tcPr>
            <w:tcW w:type="dxa" w:w="7087"/>
            <w:shd w:val="clear" w:color="auto" w:fill="E7E6F7"/>
          </w:tcPr>
          <w:p>
            <w:pPr>
              <w:pStyle w:val="Tiêuđềbảng"/>
            </w:pPr>
            <w:r>
              <w:t xml:space="preserve">Nội dung</w:t>
            </w:r>
          </w:p>
        </w:tc>
      </w:tr>
      <w:tr>
        <w:trPr>
          <w:cantSplit/>
        </w:trPr>
        <w:tc>
          <w:tcPr>
            <w:tcW w:type="dxa" w:w="1984"/>
          </w:tcPr>
          <w:p>
            <w:pPr>
              <w:pStyle w:val="Nộidungbảng"/>
            </w:pPr>
            <w:r>
              <w:t xml:space="preserve">Tên use case</w:t>
            </w:r>
          </w:p>
        </w:tc>
        <w:tc>
          <w:tcPr>
            <w:tcW w:type="dxa" w:w="7087"/>
          </w:tcPr>
          <w:p>
            <w:pPr>
              <w:pStyle w:val="Nộidungbảng"/>
            </w:pPr>
            <w:r>
              <w:t xml:space="preserve">Đăng ký nhà tuyển dụng</w:t>
            </w:r>
          </w:p>
        </w:tc>
      </w:tr>
      <w:tr>
        <w:trPr>
          <w:cantSplit/>
        </w:trPr>
        <w:tc>
          <w:tcPr>
            <w:tcW w:type="dxa" w:w="1984"/>
          </w:tcPr>
          <w:p>
            <w:pPr>
              <w:pStyle w:val="Nộidungbảng"/>
            </w:pPr>
            <w:r>
              <w:t xml:space="preserve">Tác nhân</w:t>
            </w:r>
          </w:p>
        </w:tc>
        <w:tc>
          <w:tcPr>
            <w:tcW w:type="dxa" w:w="7087"/>
          </w:tcPr>
          <w:p>
            <w:pPr>
              <w:pStyle w:val="Nộidungbảng"/>
            </w:pPr>
            <w:r>
              <w:t xml:space="preserve">Khách</w:t>
            </w:r>
          </w:p>
        </w:tc>
      </w:tr>
      <w:tr>
        <w:trPr>
          <w:cantSplit/>
        </w:trPr>
        <w:tc>
          <w:tcPr>
            <w:tcW w:type="dxa" w:w="1984"/>
          </w:tcPr>
          <w:p>
            <w:pPr>
              <w:pStyle w:val="Nộidungbảng"/>
            </w:pPr>
            <w:r>
              <w:t xml:space="preserve">Mô tả</w:t>
            </w:r>
          </w:p>
        </w:tc>
        <w:tc>
          <w:tcPr>
            <w:tcW w:type="dxa" w:w="7087"/>
          </w:tcPr>
          <w:p>
            <w:pPr>
              <w:pStyle w:val="Nộidungbảng"/>
            </w:pPr>
            <w:r>
              <w:t xml:space="preserve">Khách tạo tài khoản nhà tuyển dụng kèm thông tin công ty.</w:t>
            </w:r>
          </w:p>
        </w:tc>
      </w:tr>
      <w:tr>
        <w:trPr>
          <w:cantSplit/>
        </w:trPr>
        <w:tc>
          <w:tcPr>
            <w:tcW w:type="dxa" w:w="1984"/>
          </w:tcPr>
          <w:p>
            <w:pPr>
              <w:pStyle w:val="Nộidungbảng"/>
            </w:pPr>
            <w:r>
              <w:t xml:space="preserve">Tiền điều kiện</w:t>
            </w:r>
          </w:p>
        </w:tc>
        <w:tc>
          <w:tcPr>
            <w:tcW w:type="dxa" w:w="7087"/>
          </w:tcPr>
          <w:p>
            <w:pPr>
              <w:pStyle w:val="Nộidungbảng"/>
            </w:pPr>
            <w:r>
              <w:t xml:space="preserve">Khách chưa đăng nhập; email chưa được dùng.</w:t>
            </w:r>
          </w:p>
        </w:tc>
      </w:tr>
      <w:tr>
        <w:trPr>
          <w:cantSplit/>
        </w:trPr>
        <w:tc>
          <w:tcPr>
            <w:tcW w:type="dxa" w:w="1984"/>
          </w:tcPr>
          <w:p>
            <w:pPr>
              <w:pStyle w:val="Nộidungbảng"/>
            </w:pPr>
            <w:r>
              <w:t xml:space="preserve">Luồng chính</w:t>
            </w:r>
          </w:p>
        </w:tc>
        <w:tc>
          <w:tcPr>
            <w:tcW w:type="dxa" w:w="7087"/>
          </w:tcPr>
          <w:p>
            <w:pPr>
              <w:pStyle w:val="Nộidungbảng"/>
            </w:pPr>
            <w:r>
              <w:t xml:space="preserve">1. Khách mở </w:t>
            </w:r>
            <w:r>
              <w:rPr>
                <w:rStyle w:val="Mãnộidòng"/>
              </w:rPr>
              <w:t xml:space="preserve">/register/employer</w:t>
            </w:r>
            <w:r>
              <w:t xml:space="preserve">, nhập họ tên, email, mật khẩu, tên công ty.</w:t>
            </w:r>
          </w:p>
          <w:p>
            <w:pPr>
              <w:pStyle w:val="Nộidungbảng"/>
            </w:pPr>
            <w:r>
              <w:t xml:space="preserve">2. Hệ thống kiểm tra dữ liệu.</w:t>
            </w:r>
          </w:p>
          <w:p>
            <w:pPr>
              <w:pStyle w:val="Nộidungbảng"/>
            </w:pPr>
            <w:r>
              <w:t xml:space="preserve">3. Trong một transaction, hệ thống tạo </w:t>
            </w:r>
            <w:r>
              <w:rPr>
                <w:rStyle w:val="Mãnộidòng"/>
              </w:rPr>
              <w:t xml:space="preserve">users</w:t>
            </w:r>
            <w:r>
              <w:t xml:space="preserve">, </w:t>
            </w:r>
            <w:r>
              <w:rPr>
                <w:rStyle w:val="Mãnộidòng"/>
              </w:rPr>
              <w:t xml:space="preserve">companies</w:t>
            </w:r>
            <w:r>
              <w:t xml:space="preserve"> (slug không trùng, chưa xác minh) và </w:t>
            </w:r>
            <w:r>
              <w:rPr>
                <w:rStyle w:val="Mãnộidòng"/>
              </w:rPr>
              <w:t xml:space="preserve">employers</w:t>
            </w:r>
            <w:r>
              <w:t xml:space="preserve">.</w:t>
            </w:r>
          </w:p>
          <w:p>
            <w:pPr>
              <w:pStyle w:val="Nộidungbảng"/>
            </w:pPr>
            <w:r>
              <w:t xml:space="preserve">4. Hệ thống đăng nhập và chuyển tới </w:t>
            </w:r>
            <w:r>
              <w:rPr>
                <w:rStyle w:val="Mãnộidòng"/>
              </w:rPr>
              <w:t xml:space="preserve">/employer</w:t>
            </w:r>
            <w:r>
              <w:t xml:space="preserve">.</w:t>
            </w:r>
          </w:p>
        </w:tc>
      </w:tr>
      <w:tr>
        <w:trPr>
          <w:cantSplit/>
        </w:trPr>
        <w:tc>
          <w:tcPr>
            <w:tcW w:type="dxa" w:w="1984"/>
          </w:tcPr>
          <w:p>
            <w:pPr>
              <w:pStyle w:val="Nộidungbảng"/>
            </w:pPr>
            <w:r>
              <w:t xml:space="preserve">Luồng ngoại lệ</w:t>
            </w:r>
          </w:p>
        </w:tc>
        <w:tc>
          <w:tcPr>
            <w:tcW w:type="dxa" w:w="7087"/>
          </w:tcPr>
          <w:p>
            <w:pPr>
              <w:pStyle w:val="Nộidungbảng"/>
            </w:pPr>
            <w:r>
              <w:t xml:space="preserve">Thiếu tên công ty, email trùng hoặc mật khẩu yếu: báo lỗi dưới ô nhập.</w:t>
            </w:r>
          </w:p>
          <w:p>
            <w:pPr>
              <w:pStyle w:val="Nộidungbảng"/>
            </w:pPr>
            <w:r>
              <w:t xml:space="preserve">Gửi thêm trường </w:t>
            </w:r>
            <w:r>
              <w:rPr>
                <w:rStyle w:val="Mãnộidòng"/>
              </w:rPr>
              <w:t xml:space="preserve">role=admin</w:t>
            </w:r>
            <w:r>
              <w:t xml:space="preserve">: bị bỏ qua vì vai trò không lấy từ biểu mẫu.</w:t>
            </w:r>
          </w:p>
        </w:tc>
      </w:tr>
      <w:tr>
        <w:trPr>
          <w:cantSplit/>
        </w:trPr>
        <w:tc>
          <w:tcPr>
            <w:tcW w:type="dxa" w:w="1984"/>
          </w:tcPr>
          <w:p>
            <w:pPr>
              <w:pStyle w:val="Nộidungbảng"/>
            </w:pPr>
            <w:r>
              <w:t xml:space="preserve">Hậu điều kiện</w:t>
            </w:r>
          </w:p>
        </w:tc>
        <w:tc>
          <w:tcPr>
            <w:tcW w:type="dxa" w:w="7087"/>
          </w:tcPr>
          <w:p>
            <w:pPr>
              <w:pStyle w:val="Nộidungbảng"/>
            </w:pPr>
            <w:r>
              <w:t xml:space="preserve">Tài khoản và công ty mới được tạo; công ty chờ quản trị viên xác minh.</w:t>
            </w:r>
          </w:p>
        </w:tc>
      </w:tr>
    </w:tbl>
    <w:p>
      <w:pPr>
        <w:pStyle w:val="Caption"/>
      </w:pPr>
      <w:bookmarkStart w:id="163" w:name="_Toc000000163"/>
      <w:bookmarkStart w:id="124" w:name="_Ref000000124"/>
      <w:r>
        <w:t xml:space="preserve">Bảng 2.</w:t>
      </w:r>
      <w:r>
        <w:fldChar w:fldCharType="begin" w:dirty="true"/>
      </w:r>
      <w:r>
        <w:instrText xml:space="preserve"> SEQ Bảng_2 \* ARABIC </w:instrText>
      </w:r>
      <w:r>
        <w:fldChar w:fldCharType="separate"/>
      </w:r>
      <w:r>
        <w:t xml:space="preserve">6</w:t>
      </w:r>
      <w:r>
        <w:fldChar w:fldCharType="end"/>
      </w:r>
      <w:bookmarkEnd w:id="124"/>
      <w:r>
        <w:t xml:space="preserve"> Đặc tả use case Đăng ký nhà tuyển dụng</w:t>
      </w:r>
      <w:bookmarkEnd w:id="163"/>
    </w:p>
    <w:tbl>
      <w:tblPr>
        <w:tblStyle w:val="TableGrid"/>
        <w:tblW w:w="9071" w:type="dxa"/>
        <w:jc w:val="center"/>
        <w:tblLayout w:type="fixed"/>
        <w:tblLayout w:type="fixed"/>
        <w:tblLook w:firstColumn="1" w:firstRow="1" w:lastColumn="0" w:lastRow="0" w:noHBand="0" w:noVBand="1" w:val="04A0"/>
      </w:tblPr>
      <w:tblGrid>
        <w:gridCol w:w="1984"/>
        <w:gridCol w:w="7087"/>
      </w:tblGrid>
      <w:tr>
        <w:trPr>
          <w:cantSplit/>
          <w:tblHeader/>
        </w:trPr>
        <w:tc>
          <w:tcPr>
            <w:tcW w:type="dxa" w:w="1984"/>
            <w:shd w:val="clear" w:color="auto" w:fill="E7E6F7"/>
          </w:tcPr>
          <w:p>
            <w:pPr>
              <w:pStyle w:val="Tiêuđềbảng"/>
            </w:pPr>
            <w:r>
              <w:t xml:space="preserve">Mục</w:t>
            </w:r>
          </w:p>
        </w:tc>
        <w:tc>
          <w:tcPr>
            <w:tcW w:type="dxa" w:w="7087"/>
            <w:shd w:val="clear" w:color="auto" w:fill="E7E6F7"/>
          </w:tcPr>
          <w:p>
            <w:pPr>
              <w:pStyle w:val="Tiêuđềbảng"/>
            </w:pPr>
            <w:r>
              <w:t xml:space="preserve">Nội dung</w:t>
            </w:r>
          </w:p>
        </w:tc>
      </w:tr>
      <w:tr>
        <w:trPr>
          <w:cantSplit/>
        </w:trPr>
        <w:tc>
          <w:tcPr>
            <w:tcW w:type="dxa" w:w="1984"/>
          </w:tcPr>
          <w:p>
            <w:pPr>
              <w:pStyle w:val="Nộidungbảng"/>
            </w:pPr>
            <w:r>
              <w:t xml:space="preserve">Tên use case</w:t>
            </w:r>
          </w:p>
        </w:tc>
        <w:tc>
          <w:tcPr>
            <w:tcW w:type="dxa" w:w="7087"/>
          </w:tcPr>
          <w:p>
            <w:pPr>
              <w:pStyle w:val="Nộidungbảng"/>
            </w:pPr>
            <w:r>
              <w:t xml:space="preserve">Ứng tuyển</w:t>
            </w:r>
          </w:p>
        </w:tc>
      </w:tr>
      <w:tr>
        <w:trPr>
          <w:cantSplit/>
        </w:trPr>
        <w:tc>
          <w:tcPr>
            <w:tcW w:type="dxa" w:w="1984"/>
          </w:tcPr>
          <w:p>
            <w:pPr>
              <w:pStyle w:val="Nộidungbảng"/>
            </w:pPr>
            <w:r>
              <w:t xml:space="preserve">Tác nhân</w:t>
            </w:r>
          </w:p>
        </w:tc>
        <w:tc>
          <w:tcPr>
            <w:tcW w:type="dxa" w:w="7087"/>
          </w:tcPr>
          <w:p>
            <w:pPr>
              <w:pStyle w:val="Nộidungbảng"/>
            </w:pPr>
            <w:r>
              <w:t xml:space="preserve">Sinh viên</w:t>
            </w:r>
          </w:p>
        </w:tc>
      </w:tr>
      <w:tr>
        <w:trPr>
          <w:cantSplit/>
        </w:trPr>
        <w:tc>
          <w:tcPr>
            <w:tcW w:type="dxa" w:w="1984"/>
          </w:tcPr>
          <w:p>
            <w:pPr>
              <w:pStyle w:val="Nộidungbảng"/>
            </w:pPr>
            <w:r>
              <w:t xml:space="preserve">Mô tả</w:t>
            </w:r>
          </w:p>
        </w:tc>
        <w:tc>
          <w:tcPr>
            <w:tcW w:type="dxa" w:w="7087"/>
          </w:tcPr>
          <w:p>
            <w:pPr>
              <w:pStyle w:val="Nộidungbảng"/>
            </w:pPr>
            <w:r>
              <w:t xml:space="preserve">Sinh viên nộp đơn cho một tin tuyển dụng.</w:t>
            </w:r>
          </w:p>
        </w:tc>
      </w:tr>
      <w:tr>
        <w:trPr>
          <w:cantSplit/>
        </w:trPr>
        <w:tc>
          <w:tcPr>
            <w:tcW w:type="dxa" w:w="1984"/>
          </w:tcPr>
          <w:p>
            <w:pPr>
              <w:pStyle w:val="Nộidungbảng"/>
            </w:pPr>
            <w:r>
              <w:t xml:space="preserve">Tiền điều kiện</w:t>
            </w:r>
          </w:p>
        </w:tc>
        <w:tc>
          <w:tcPr>
            <w:tcW w:type="dxa" w:w="7087"/>
          </w:tcPr>
          <w:p>
            <w:pPr>
              <w:pStyle w:val="Nộidungbảng"/>
            </w:pPr>
            <w:r>
              <w:t xml:space="preserve">Tin đang ở trạng thái Mở.</w:t>
            </w:r>
          </w:p>
        </w:tc>
      </w:tr>
      <w:tr>
        <w:trPr>
          <w:cantSplit/>
        </w:trPr>
        <w:tc>
          <w:tcPr>
            <w:tcW w:type="dxa" w:w="1984"/>
          </w:tcPr>
          <w:p>
            <w:pPr>
              <w:pStyle w:val="Nộidungbảng"/>
            </w:pPr>
            <w:r>
              <w:t xml:space="preserve">Luồng chính</w:t>
            </w:r>
          </w:p>
        </w:tc>
        <w:tc>
          <w:tcPr>
            <w:tcW w:type="dxa" w:w="7087"/>
          </w:tcPr>
          <w:p>
            <w:pPr>
              <w:pStyle w:val="Nộidungbảng"/>
            </w:pPr>
            <w:r>
              <w:t xml:space="preserve">1. Sinh viên bấm “Nhận” hoặc vuốt thẻ lên.</w:t>
            </w:r>
          </w:p>
          <w:p>
            <w:pPr>
              <w:pStyle w:val="Nộidungbảng"/>
            </w:pPr>
            <w:r>
              <w:t xml:space="preserve">2. Trình duyệt gọi </w:t>
            </w:r>
            <w:r>
              <w:rPr>
                <w:rStyle w:val="Mãnộidòng"/>
              </w:rPr>
              <w:t xml:space="preserve">POST /api/jobs/{job}/apply</w:t>
            </w:r>
            <w:r>
              <w:t xml:space="preserve">.</w:t>
            </w:r>
          </w:p>
          <w:p>
            <w:pPr>
              <w:pStyle w:val="Nộidungbảng"/>
            </w:pPr>
            <w:r>
              <w:t xml:space="preserve">3. Hệ thống tạo đơn trạng thái Đã gửi, trả mã 201.</w:t>
            </w:r>
          </w:p>
          <w:p>
            <w:pPr>
              <w:pStyle w:val="Nộidungbảng"/>
            </w:pPr>
            <w:r>
              <w:t xml:space="preserve">4. Giao diện chuyển sang trang tiến trình.</w:t>
            </w:r>
          </w:p>
        </w:tc>
      </w:tr>
      <w:tr>
        <w:trPr>
          <w:cantSplit/>
        </w:trPr>
        <w:tc>
          <w:tcPr>
            <w:tcW w:type="dxa" w:w="1984"/>
          </w:tcPr>
          <w:p>
            <w:pPr>
              <w:pStyle w:val="Nộidungbảng"/>
            </w:pPr>
            <w:r>
              <w:t xml:space="preserve">Luồng ngoại lệ</w:t>
            </w:r>
          </w:p>
        </w:tc>
        <w:tc>
          <w:tcPr>
            <w:tcW w:type="dxa" w:w="7087"/>
          </w:tcPr>
          <w:p>
            <w:pPr>
              <w:pStyle w:val="Nộidungbảng"/>
            </w:pPr>
            <w:r>
              <w:t xml:space="preserve">Chưa đăng nhập: trả 401, giao diện mở popup đăng nhập và nhớ việc đang làm dở.</w:t>
            </w:r>
          </w:p>
          <w:p>
            <w:pPr>
              <w:pStyle w:val="Nộidungbảng"/>
            </w:pPr>
            <w:r>
              <w:t xml:space="preserve">Đã nộp trước đó: trả 409.</w:t>
            </w:r>
          </w:p>
          <w:p>
            <w:pPr>
              <w:pStyle w:val="Nộidungbảng"/>
            </w:pPr>
            <w:r>
              <w:t xml:space="preserve">Tin đã đóng hoặc ẩn: trả 422.</w:t>
            </w:r>
          </w:p>
        </w:tc>
      </w:tr>
      <w:tr>
        <w:trPr>
          <w:cantSplit/>
        </w:trPr>
        <w:tc>
          <w:tcPr>
            <w:tcW w:type="dxa" w:w="1984"/>
          </w:tcPr>
          <w:p>
            <w:pPr>
              <w:pStyle w:val="Nộidungbảng"/>
            </w:pPr>
            <w:r>
              <w:t xml:space="preserve">Hậu điều kiện</w:t>
            </w:r>
          </w:p>
        </w:tc>
        <w:tc>
          <w:tcPr>
            <w:tcW w:type="dxa" w:w="7087"/>
          </w:tcPr>
          <w:p>
            <w:pPr>
              <w:pStyle w:val="Nộidungbảng"/>
            </w:pPr>
            <w:r>
              <w:t xml:space="preserve">Đơn mới xuất hiện ở trang tiến trình của sinh viên và hộp đơn của nhà tuyển dụng.</w:t>
            </w:r>
          </w:p>
        </w:tc>
      </w:tr>
    </w:tbl>
    <w:p>
      <w:pPr>
        <w:pStyle w:val="Caption"/>
      </w:pPr>
      <w:bookmarkStart w:id="164" w:name="_Toc000000164"/>
      <w:bookmarkStart w:id="125" w:name="_Ref000000125"/>
      <w:r>
        <w:t xml:space="preserve">Bảng 2.</w:t>
      </w:r>
      <w:r>
        <w:fldChar w:fldCharType="begin" w:dirty="true"/>
      </w:r>
      <w:r>
        <w:instrText xml:space="preserve"> SEQ Bảng_2 \* ARABIC </w:instrText>
      </w:r>
      <w:r>
        <w:fldChar w:fldCharType="separate"/>
      </w:r>
      <w:r>
        <w:t xml:space="preserve">7</w:t>
      </w:r>
      <w:r>
        <w:fldChar w:fldCharType="end"/>
      </w:r>
      <w:bookmarkEnd w:id="125"/>
      <w:r>
        <w:t xml:space="preserve"> Đặc tả use case Ứng tuyển</w:t>
      </w:r>
      <w:bookmarkEnd w:id="164"/>
    </w:p>
    <w:tbl>
      <w:tblPr>
        <w:tblStyle w:val="TableGrid"/>
        <w:tblW w:w="9071" w:type="dxa"/>
        <w:jc w:val="center"/>
        <w:tblLayout w:type="fixed"/>
        <w:tblLayout w:type="fixed"/>
        <w:tblLook w:firstColumn="1" w:firstRow="1" w:lastColumn="0" w:lastRow="0" w:noHBand="0" w:noVBand="1" w:val="04A0"/>
      </w:tblPr>
      <w:tblGrid>
        <w:gridCol w:w="1984"/>
        <w:gridCol w:w="7087"/>
      </w:tblGrid>
      <w:tr>
        <w:trPr>
          <w:cantSplit/>
          <w:tblHeader/>
        </w:trPr>
        <w:tc>
          <w:tcPr>
            <w:tcW w:type="dxa" w:w="1984"/>
            <w:shd w:val="clear" w:color="auto" w:fill="E7E6F7"/>
          </w:tcPr>
          <w:p>
            <w:pPr>
              <w:pStyle w:val="Tiêuđềbảng"/>
            </w:pPr>
            <w:r>
              <w:t xml:space="preserve">Mục</w:t>
            </w:r>
          </w:p>
        </w:tc>
        <w:tc>
          <w:tcPr>
            <w:tcW w:type="dxa" w:w="7087"/>
            <w:shd w:val="clear" w:color="auto" w:fill="E7E6F7"/>
          </w:tcPr>
          <w:p>
            <w:pPr>
              <w:pStyle w:val="Tiêuđềbảng"/>
            </w:pPr>
            <w:r>
              <w:t xml:space="preserve">Nội dung</w:t>
            </w:r>
          </w:p>
        </w:tc>
      </w:tr>
      <w:tr>
        <w:trPr>
          <w:cantSplit/>
        </w:trPr>
        <w:tc>
          <w:tcPr>
            <w:tcW w:type="dxa" w:w="1984"/>
          </w:tcPr>
          <w:p>
            <w:pPr>
              <w:pStyle w:val="Nộidungbảng"/>
            </w:pPr>
            <w:r>
              <w:t xml:space="preserve">Tên use case</w:t>
            </w:r>
          </w:p>
        </w:tc>
        <w:tc>
          <w:tcPr>
            <w:tcW w:type="dxa" w:w="7087"/>
          </w:tcPr>
          <w:p>
            <w:pPr>
              <w:pStyle w:val="Nộidungbảng"/>
            </w:pPr>
            <w:r>
              <w:t xml:space="preserve">Tải lên CV</w:t>
            </w:r>
          </w:p>
        </w:tc>
      </w:tr>
      <w:tr>
        <w:trPr>
          <w:cantSplit/>
        </w:trPr>
        <w:tc>
          <w:tcPr>
            <w:tcW w:type="dxa" w:w="1984"/>
          </w:tcPr>
          <w:p>
            <w:pPr>
              <w:pStyle w:val="Nộidungbảng"/>
            </w:pPr>
            <w:r>
              <w:t xml:space="preserve">Tác nhân</w:t>
            </w:r>
          </w:p>
        </w:tc>
        <w:tc>
          <w:tcPr>
            <w:tcW w:type="dxa" w:w="7087"/>
          </w:tcPr>
          <w:p>
            <w:pPr>
              <w:pStyle w:val="Nộidungbảng"/>
            </w:pPr>
            <w:r>
              <w:t xml:space="preserve">Sinh viên</w:t>
            </w:r>
          </w:p>
        </w:tc>
      </w:tr>
      <w:tr>
        <w:trPr>
          <w:cantSplit/>
        </w:trPr>
        <w:tc>
          <w:tcPr>
            <w:tcW w:type="dxa" w:w="1984"/>
          </w:tcPr>
          <w:p>
            <w:pPr>
              <w:pStyle w:val="Nộidungbảng"/>
            </w:pPr>
            <w:r>
              <w:t xml:space="preserve">Mô tả</w:t>
            </w:r>
          </w:p>
        </w:tc>
        <w:tc>
          <w:tcPr>
            <w:tcW w:type="dxa" w:w="7087"/>
          </w:tcPr>
          <w:p>
            <w:pPr>
              <w:pStyle w:val="Nộidungbảng"/>
            </w:pPr>
            <w:r>
              <w:t xml:space="preserve">Sinh viên tải CV để hệ thống đọc kỹ năng và tính lại điểm khớp.</w:t>
            </w:r>
          </w:p>
        </w:tc>
      </w:tr>
      <w:tr>
        <w:trPr>
          <w:cantSplit/>
        </w:trPr>
        <w:tc>
          <w:tcPr>
            <w:tcW w:type="dxa" w:w="1984"/>
          </w:tcPr>
          <w:p>
            <w:pPr>
              <w:pStyle w:val="Nộidungbảng"/>
            </w:pPr>
            <w:r>
              <w:t xml:space="preserve">Tiền điều kiện</w:t>
            </w:r>
          </w:p>
        </w:tc>
        <w:tc>
          <w:tcPr>
            <w:tcW w:type="dxa" w:w="7087"/>
          </w:tcPr>
          <w:p>
            <w:pPr>
              <w:pStyle w:val="Nộidungbảng"/>
            </w:pPr>
            <w:r>
              <w:t xml:space="preserve">Sinh viên đã đăng nhập.</w:t>
            </w:r>
          </w:p>
        </w:tc>
      </w:tr>
      <w:tr>
        <w:trPr>
          <w:cantSplit/>
        </w:trPr>
        <w:tc>
          <w:tcPr>
            <w:tcW w:type="dxa" w:w="1984"/>
          </w:tcPr>
          <w:p>
            <w:pPr>
              <w:pStyle w:val="Nộidungbảng"/>
            </w:pPr>
            <w:r>
              <w:t xml:space="preserve">Luồng chính</w:t>
            </w:r>
          </w:p>
        </w:tc>
        <w:tc>
          <w:tcPr>
            <w:tcW w:type="dxa" w:w="7087"/>
          </w:tcPr>
          <w:p>
            <w:pPr>
              <w:pStyle w:val="Nộidungbảng"/>
            </w:pPr>
            <w:r>
              <w:t xml:space="preserve">1. Sinh viên chọn tệp PDF hoặc DOCX (tối đa 5 MB).</w:t>
            </w:r>
          </w:p>
          <w:p>
            <w:pPr>
              <w:pStyle w:val="Nộidungbảng"/>
            </w:pPr>
            <w:r>
              <w:t xml:space="preserve">2. Hệ thống xác định loại tệp thật, lưu tệp với tên ngẫu nhiên.</w:t>
            </w:r>
          </w:p>
          <w:p>
            <w:pPr>
              <w:pStyle w:val="Nộidungbảng"/>
            </w:pPr>
            <w:r>
              <w:t xml:space="preserve">3. Hệ thống trích chữ, nhận diện kỹ năng, lưu kết quả và đồng bộ kỹ năng nguồn CV.</w:t>
            </w:r>
          </w:p>
          <w:p>
            <w:pPr>
              <w:pStyle w:val="Nộidungbảng"/>
            </w:pPr>
            <w:r>
              <w:t xml:space="preserve">4. Hệ thống tính lại điểm hồ sơ và điểm khớp, trả về trạng thái mới của trang.</w:t>
            </w:r>
          </w:p>
        </w:tc>
      </w:tr>
      <w:tr>
        <w:trPr>
          <w:cantSplit/>
        </w:trPr>
        <w:tc>
          <w:tcPr>
            <w:tcW w:type="dxa" w:w="1984"/>
          </w:tcPr>
          <w:p>
            <w:pPr>
              <w:pStyle w:val="Nộidungbảng"/>
            </w:pPr>
            <w:r>
              <w:t xml:space="preserve">Luồng ngoại lệ</w:t>
            </w:r>
          </w:p>
        </w:tc>
        <w:tc>
          <w:tcPr>
            <w:tcW w:type="dxa" w:w="7087"/>
          </w:tcPr>
          <w:p>
            <w:pPr>
              <w:pStyle w:val="Nộidungbảng"/>
            </w:pPr>
            <w:r>
              <w:t xml:space="preserve">Tệp sai định dạng (kể cả ZIP đổi đuôi .docx): trả 422.</w:t>
            </w:r>
          </w:p>
          <w:p>
            <w:pPr>
              <w:pStyle w:val="Nộidungbảng"/>
            </w:pPr>
            <w:r>
              <w:t xml:space="preserve">CV không có chữ (ảnh scan): lưu trạng thái </w:t>
            </w:r>
            <w:r>
              <w:rPr>
                <w:rStyle w:val="Mãnộidòng"/>
              </w:rPr>
              <w:t xml:space="preserve">empty</w:t>
            </w:r>
            <w:r>
              <w:t xml:space="preserve">, dùng kỹ năng tự chọn.</w:t>
            </w:r>
          </w:p>
          <w:p>
            <w:pPr>
              <w:pStyle w:val="Nộidungbảng"/>
            </w:pPr>
            <w:r>
              <w:t xml:space="preserve">Tệp hỏng: lưu trạng thái </w:t>
            </w:r>
            <w:r>
              <w:rPr>
                <w:rStyle w:val="Mãnộidòng"/>
              </w:rPr>
              <w:t xml:space="preserve">failed</w:t>
            </w:r>
            <w:r>
              <w:t xml:space="preserve"> kèm thông báo lỗi.</w:t>
            </w:r>
          </w:p>
        </w:tc>
      </w:tr>
      <w:tr>
        <w:trPr>
          <w:cantSplit/>
        </w:trPr>
        <w:tc>
          <w:tcPr>
            <w:tcW w:type="dxa" w:w="1984"/>
          </w:tcPr>
          <w:p>
            <w:pPr>
              <w:pStyle w:val="Nộidungbảng"/>
            </w:pPr>
            <w:r>
              <w:t xml:space="preserve">Hậu điều kiện</w:t>
            </w:r>
          </w:p>
        </w:tc>
        <w:tc>
          <w:tcPr>
            <w:tcW w:type="dxa" w:w="7087"/>
          </w:tcPr>
          <w:p>
            <w:pPr>
              <w:pStyle w:val="Nộidungbảng"/>
            </w:pPr>
            <w:r>
              <w:t xml:space="preserve">CV mới thay thế CV cũ; tệp cũ bị xóa.</w:t>
            </w:r>
          </w:p>
        </w:tc>
      </w:tr>
    </w:tbl>
    <w:p>
      <w:pPr>
        <w:pStyle w:val="Caption"/>
      </w:pPr>
      <w:bookmarkStart w:id="165" w:name="_Toc000000165"/>
      <w:bookmarkStart w:id="126" w:name="_Ref000000126"/>
      <w:r>
        <w:t xml:space="preserve">Bảng 2.</w:t>
      </w:r>
      <w:r>
        <w:fldChar w:fldCharType="begin" w:dirty="true"/>
      </w:r>
      <w:r>
        <w:instrText xml:space="preserve"> SEQ Bảng_2 \* ARABIC </w:instrText>
      </w:r>
      <w:r>
        <w:fldChar w:fldCharType="separate"/>
      </w:r>
      <w:r>
        <w:t xml:space="preserve">8</w:t>
      </w:r>
      <w:r>
        <w:fldChar w:fldCharType="end"/>
      </w:r>
      <w:bookmarkEnd w:id="126"/>
      <w:r>
        <w:t xml:space="preserve"> Đặc tả use case Tải CV</w:t>
      </w:r>
      <w:bookmarkEnd w:id="165"/>
    </w:p>
    <w:tbl>
      <w:tblPr>
        <w:tblStyle w:val="TableGrid"/>
        <w:tblW w:w="9071" w:type="dxa"/>
        <w:jc w:val="center"/>
        <w:tblLayout w:type="fixed"/>
        <w:tblLayout w:type="fixed"/>
        <w:tblLook w:firstColumn="1" w:firstRow="1" w:lastColumn="0" w:lastRow="0" w:noHBand="0" w:noVBand="1" w:val="04A0"/>
      </w:tblPr>
      <w:tblGrid>
        <w:gridCol w:w="1984"/>
        <w:gridCol w:w="7087"/>
      </w:tblGrid>
      <w:tr>
        <w:trPr>
          <w:cantSplit/>
          <w:tblHeader/>
        </w:trPr>
        <w:tc>
          <w:tcPr>
            <w:tcW w:type="dxa" w:w="1984"/>
            <w:shd w:val="clear" w:color="auto" w:fill="E7E6F7"/>
          </w:tcPr>
          <w:p>
            <w:pPr>
              <w:pStyle w:val="Tiêuđềbảng"/>
            </w:pPr>
            <w:r>
              <w:t xml:space="preserve">Mục</w:t>
            </w:r>
          </w:p>
        </w:tc>
        <w:tc>
          <w:tcPr>
            <w:tcW w:type="dxa" w:w="7087"/>
            <w:shd w:val="clear" w:color="auto" w:fill="E7E6F7"/>
          </w:tcPr>
          <w:p>
            <w:pPr>
              <w:pStyle w:val="Tiêuđềbảng"/>
            </w:pPr>
            <w:r>
              <w:t xml:space="preserve">Nội dung</w:t>
            </w:r>
          </w:p>
        </w:tc>
      </w:tr>
      <w:tr>
        <w:trPr>
          <w:cantSplit/>
        </w:trPr>
        <w:tc>
          <w:tcPr>
            <w:tcW w:type="dxa" w:w="1984"/>
          </w:tcPr>
          <w:p>
            <w:pPr>
              <w:pStyle w:val="Nộidungbảng"/>
            </w:pPr>
            <w:r>
              <w:t xml:space="preserve">Tên use case</w:t>
            </w:r>
          </w:p>
        </w:tc>
        <w:tc>
          <w:tcPr>
            <w:tcW w:type="dxa" w:w="7087"/>
          </w:tcPr>
          <w:p>
            <w:pPr>
              <w:pStyle w:val="Nộidungbảng"/>
            </w:pPr>
            <w:r>
              <w:t xml:space="preserve">Đăng tin tuyển dụng</w:t>
            </w:r>
          </w:p>
        </w:tc>
      </w:tr>
      <w:tr>
        <w:trPr>
          <w:cantSplit/>
        </w:trPr>
        <w:tc>
          <w:tcPr>
            <w:tcW w:type="dxa" w:w="1984"/>
          </w:tcPr>
          <w:p>
            <w:pPr>
              <w:pStyle w:val="Nộidungbảng"/>
            </w:pPr>
            <w:r>
              <w:t xml:space="preserve">Tác nhân</w:t>
            </w:r>
          </w:p>
        </w:tc>
        <w:tc>
          <w:tcPr>
            <w:tcW w:type="dxa" w:w="7087"/>
          </w:tcPr>
          <w:p>
            <w:pPr>
              <w:pStyle w:val="Nộidungbảng"/>
            </w:pPr>
            <w:r>
              <w:t xml:space="preserve">Nhà tuyển dụng</w:t>
            </w:r>
          </w:p>
        </w:tc>
      </w:tr>
      <w:tr>
        <w:trPr>
          <w:cantSplit/>
        </w:trPr>
        <w:tc>
          <w:tcPr>
            <w:tcW w:type="dxa" w:w="1984"/>
          </w:tcPr>
          <w:p>
            <w:pPr>
              <w:pStyle w:val="Nộidungbảng"/>
            </w:pPr>
            <w:r>
              <w:t xml:space="preserve">Mô tả</w:t>
            </w:r>
          </w:p>
        </w:tc>
        <w:tc>
          <w:tcPr>
            <w:tcW w:type="dxa" w:w="7087"/>
          </w:tcPr>
          <w:p>
            <w:pPr>
              <w:pStyle w:val="Nộidungbảng"/>
            </w:pPr>
            <w:r>
              <w:t xml:space="preserve">Nhà tuyển dụng tạo tin mới cho công ty của mình.</w:t>
            </w:r>
          </w:p>
        </w:tc>
      </w:tr>
      <w:tr>
        <w:trPr>
          <w:cantSplit/>
        </w:trPr>
        <w:tc>
          <w:tcPr>
            <w:tcW w:type="dxa" w:w="1984"/>
          </w:tcPr>
          <w:p>
            <w:pPr>
              <w:pStyle w:val="Nộidungbảng"/>
            </w:pPr>
            <w:r>
              <w:t xml:space="preserve">Tiền điều kiện</w:t>
            </w:r>
          </w:p>
        </w:tc>
        <w:tc>
          <w:tcPr>
            <w:tcW w:type="dxa" w:w="7087"/>
          </w:tcPr>
          <w:p>
            <w:pPr>
              <w:pStyle w:val="Nộidungbảng"/>
            </w:pPr>
            <w:r>
              <w:t xml:space="preserve">Đã đăng nhập với vai trò nhà tuyển dụng.</w:t>
            </w:r>
          </w:p>
        </w:tc>
      </w:tr>
      <w:tr>
        <w:trPr>
          <w:cantSplit/>
        </w:trPr>
        <w:tc>
          <w:tcPr>
            <w:tcW w:type="dxa" w:w="1984"/>
          </w:tcPr>
          <w:p>
            <w:pPr>
              <w:pStyle w:val="Nộidungbảng"/>
            </w:pPr>
            <w:r>
              <w:t xml:space="preserve">Luồng chính</w:t>
            </w:r>
          </w:p>
        </w:tc>
        <w:tc>
          <w:tcPr>
            <w:tcW w:type="dxa" w:w="7087"/>
          </w:tcPr>
          <w:p>
            <w:pPr>
              <w:pStyle w:val="Nộidungbảng"/>
            </w:pPr>
            <w:r>
              <w:t xml:space="preserve">1. Nhà tuyển dụng nhập tên vị trí, hình thức, lương, địa điểm hoặc làm từ xa, giờ làm, mô tả, yêu cầu, quyền lợi, kỹ năng bắt buộc và kỹ năng điểm cộng.</w:t>
            </w:r>
          </w:p>
          <w:p>
            <w:pPr>
              <w:pStyle w:val="Nộidungbảng"/>
            </w:pPr>
            <w:r>
              <w:t xml:space="preserve">2. Hệ thống kiểm tra dữ liệu, tạo tin trạng thái Mở và gắn kỹ năng.</w:t>
            </w:r>
          </w:p>
          <w:p>
            <w:pPr>
              <w:pStyle w:val="Nộidungbảng"/>
            </w:pPr>
            <w:r>
              <w:t xml:space="preserve">3. Nếu có cấu hình mô hình ngôn ngữ, hệ thống đọc thêm kỹ năng từ mô tả.</w:t>
            </w:r>
          </w:p>
          <w:p>
            <w:pPr>
              <w:pStyle w:val="Nộidungbảng"/>
            </w:pPr>
            <w:r>
              <w:t xml:space="preserve">4. Hệ thống tính điểm khớp của tin với mọi sinh viên.</w:t>
            </w:r>
          </w:p>
        </w:tc>
      </w:tr>
      <w:tr>
        <w:trPr>
          <w:cantSplit/>
        </w:trPr>
        <w:tc>
          <w:tcPr>
            <w:tcW w:type="dxa" w:w="1984"/>
          </w:tcPr>
          <w:p>
            <w:pPr>
              <w:pStyle w:val="Nộidungbảng"/>
            </w:pPr>
            <w:r>
              <w:t xml:space="preserve">Luồng ngoại lệ</w:t>
            </w:r>
          </w:p>
        </w:tc>
        <w:tc>
          <w:tcPr>
            <w:tcW w:type="dxa" w:w="7087"/>
          </w:tcPr>
          <w:p>
            <w:pPr>
              <w:pStyle w:val="Nộidungbảng"/>
            </w:pPr>
            <w:r>
              <w:t xml:space="preserve">Thiếu địa điểm mà không chọn làm từ xa: báo lỗi.</w:t>
            </w:r>
          </w:p>
          <w:p>
            <w:pPr>
              <w:pStyle w:val="Nộidungbảng"/>
            </w:pPr>
            <w:r>
              <w:t xml:space="preserve">Mô hình ngôn ngữ lỗi: ghi log, tin vẫn được tạo.</w:t>
            </w:r>
          </w:p>
        </w:tc>
      </w:tr>
      <w:tr>
        <w:trPr>
          <w:cantSplit/>
        </w:trPr>
        <w:tc>
          <w:tcPr>
            <w:tcW w:type="dxa" w:w="1984"/>
          </w:tcPr>
          <w:p>
            <w:pPr>
              <w:pStyle w:val="Nộidungbảng"/>
            </w:pPr>
            <w:r>
              <w:t xml:space="preserve">Hậu điều kiện</w:t>
            </w:r>
          </w:p>
        </w:tc>
        <w:tc>
          <w:tcPr>
            <w:tcW w:type="dxa" w:w="7087"/>
          </w:tcPr>
          <w:p>
            <w:pPr>
              <w:pStyle w:val="Nộidungbảng"/>
            </w:pPr>
            <w:r>
              <w:t xml:space="preserve">Tin xuất hiện với sinh viên kèm điểm khớp.</w:t>
            </w:r>
          </w:p>
        </w:tc>
      </w:tr>
    </w:tbl>
    <w:p>
      <w:pPr>
        <w:pStyle w:val="Caption"/>
      </w:pPr>
      <w:bookmarkStart w:id="166" w:name="_Toc000000166"/>
      <w:bookmarkStart w:id="127" w:name="_Ref000000127"/>
      <w:r>
        <w:t xml:space="preserve">Bảng 2.</w:t>
      </w:r>
      <w:r>
        <w:fldChar w:fldCharType="begin" w:dirty="true"/>
      </w:r>
      <w:r>
        <w:instrText xml:space="preserve"> SEQ Bảng_2 \* ARABIC </w:instrText>
      </w:r>
      <w:r>
        <w:fldChar w:fldCharType="separate"/>
      </w:r>
      <w:r>
        <w:t xml:space="preserve">9</w:t>
      </w:r>
      <w:r>
        <w:fldChar w:fldCharType="end"/>
      </w:r>
      <w:bookmarkEnd w:id="127"/>
      <w:r>
        <w:t xml:space="preserve"> Đặc tả use case Đăng tin tuyển dụng</w:t>
      </w:r>
      <w:bookmarkEnd w:id="166"/>
    </w:p>
    <w:tbl>
      <w:tblPr>
        <w:tblStyle w:val="TableGrid"/>
        <w:tblW w:w="9071" w:type="dxa"/>
        <w:jc w:val="center"/>
        <w:tblLayout w:type="fixed"/>
        <w:tblLayout w:type="fixed"/>
        <w:tblLook w:firstColumn="1" w:firstRow="1" w:lastColumn="0" w:lastRow="0" w:noHBand="0" w:noVBand="1" w:val="04A0"/>
      </w:tblPr>
      <w:tblGrid>
        <w:gridCol w:w="1984"/>
        <w:gridCol w:w="7087"/>
      </w:tblGrid>
      <w:tr>
        <w:trPr>
          <w:cantSplit/>
          <w:tblHeader/>
        </w:trPr>
        <w:tc>
          <w:tcPr>
            <w:tcW w:type="dxa" w:w="1984"/>
            <w:shd w:val="clear" w:color="auto" w:fill="E7E6F7"/>
          </w:tcPr>
          <w:p>
            <w:pPr>
              <w:pStyle w:val="Tiêuđềbảng"/>
            </w:pPr>
            <w:r>
              <w:t xml:space="preserve">Mục</w:t>
            </w:r>
          </w:p>
        </w:tc>
        <w:tc>
          <w:tcPr>
            <w:tcW w:type="dxa" w:w="7087"/>
            <w:shd w:val="clear" w:color="auto" w:fill="E7E6F7"/>
          </w:tcPr>
          <w:p>
            <w:pPr>
              <w:pStyle w:val="Tiêuđềbảng"/>
            </w:pPr>
            <w:r>
              <w:t xml:space="preserve">Nội dung</w:t>
            </w:r>
          </w:p>
        </w:tc>
      </w:tr>
      <w:tr>
        <w:trPr>
          <w:cantSplit/>
        </w:trPr>
        <w:tc>
          <w:tcPr>
            <w:tcW w:type="dxa" w:w="1984"/>
          </w:tcPr>
          <w:p>
            <w:pPr>
              <w:pStyle w:val="Nộidungbảng"/>
            </w:pPr>
            <w:r>
              <w:t xml:space="preserve">Tên use case</w:t>
            </w:r>
          </w:p>
        </w:tc>
        <w:tc>
          <w:tcPr>
            <w:tcW w:type="dxa" w:w="7087"/>
          </w:tcPr>
          <w:p>
            <w:pPr>
              <w:pStyle w:val="Nộidungbảng"/>
            </w:pPr>
            <w:r>
              <w:t xml:space="preserve">Cập nhật trạng thái đơn</w:t>
            </w:r>
          </w:p>
        </w:tc>
      </w:tr>
      <w:tr>
        <w:trPr>
          <w:cantSplit/>
        </w:trPr>
        <w:tc>
          <w:tcPr>
            <w:tcW w:type="dxa" w:w="1984"/>
          </w:tcPr>
          <w:p>
            <w:pPr>
              <w:pStyle w:val="Nộidungbảng"/>
            </w:pPr>
            <w:r>
              <w:t xml:space="preserve">Tác nhân</w:t>
            </w:r>
          </w:p>
        </w:tc>
        <w:tc>
          <w:tcPr>
            <w:tcW w:type="dxa" w:w="7087"/>
          </w:tcPr>
          <w:p>
            <w:pPr>
              <w:pStyle w:val="Nộidungbảng"/>
            </w:pPr>
            <w:r>
              <w:t xml:space="preserve">Nhà tuyển dụng</w:t>
            </w:r>
          </w:p>
        </w:tc>
      </w:tr>
      <w:tr>
        <w:trPr>
          <w:cantSplit/>
        </w:trPr>
        <w:tc>
          <w:tcPr>
            <w:tcW w:type="dxa" w:w="1984"/>
          </w:tcPr>
          <w:p>
            <w:pPr>
              <w:pStyle w:val="Nộidungbảng"/>
            </w:pPr>
            <w:r>
              <w:t xml:space="preserve">Mô tả</w:t>
            </w:r>
          </w:p>
        </w:tc>
        <w:tc>
          <w:tcPr>
            <w:tcW w:type="dxa" w:w="7087"/>
          </w:tcPr>
          <w:p>
            <w:pPr>
              <w:pStyle w:val="Nộidungbảng"/>
            </w:pPr>
            <w:r>
              <w:t xml:space="preserve">Nhà tuyển dụng chuyển đơn sang trạng thái mới.</w:t>
            </w:r>
          </w:p>
        </w:tc>
      </w:tr>
      <w:tr>
        <w:trPr>
          <w:cantSplit/>
        </w:trPr>
        <w:tc>
          <w:tcPr>
            <w:tcW w:type="dxa" w:w="1984"/>
          </w:tcPr>
          <w:p>
            <w:pPr>
              <w:pStyle w:val="Nộidungbảng"/>
            </w:pPr>
            <w:r>
              <w:t xml:space="preserve">Tiền điều kiện</w:t>
            </w:r>
          </w:p>
        </w:tc>
        <w:tc>
          <w:tcPr>
            <w:tcW w:type="dxa" w:w="7087"/>
          </w:tcPr>
          <w:p>
            <w:pPr>
              <w:pStyle w:val="Nộidungbảng"/>
            </w:pPr>
            <w:r>
              <w:t xml:space="preserve">Đơn thuộc tin của công ty mình và chưa ở trạng thái cuối.</w:t>
            </w:r>
          </w:p>
        </w:tc>
      </w:tr>
      <w:tr>
        <w:trPr>
          <w:cantSplit/>
        </w:trPr>
        <w:tc>
          <w:tcPr>
            <w:tcW w:type="dxa" w:w="1984"/>
          </w:tcPr>
          <w:p>
            <w:pPr>
              <w:pStyle w:val="Nộidungbảng"/>
            </w:pPr>
            <w:r>
              <w:t xml:space="preserve">Luồng chính</w:t>
            </w:r>
          </w:p>
        </w:tc>
        <w:tc>
          <w:tcPr>
            <w:tcW w:type="dxa" w:w="7087"/>
          </w:tcPr>
          <w:p>
            <w:pPr>
              <w:pStyle w:val="Nộidungbảng"/>
            </w:pPr>
            <w:r>
              <w:t xml:space="preserve">1. Nhà tuyển dụng mở chi tiết đơn (đơn Đã gửi tự chuyển sang Đã xem).</w:t>
            </w:r>
          </w:p>
          <w:p>
            <w:pPr>
              <w:pStyle w:val="Nộidungbảng"/>
            </w:pPr>
            <w:r>
              <w:t xml:space="preserve">2. Chọn trạng thái mới trong danh sách.</w:t>
            </w:r>
          </w:p>
          <w:p>
            <w:pPr>
              <w:pStyle w:val="Nộidungbảng"/>
            </w:pPr>
            <w:r>
              <w:t xml:space="preserve">3. Hệ thống kiểm tra quyền và lưu trạng thái.</w:t>
            </w:r>
          </w:p>
        </w:tc>
      </w:tr>
      <w:tr>
        <w:trPr>
          <w:cantSplit/>
        </w:trPr>
        <w:tc>
          <w:tcPr>
            <w:tcW w:type="dxa" w:w="1984"/>
          </w:tcPr>
          <w:p>
            <w:pPr>
              <w:pStyle w:val="Nộidungbảng"/>
            </w:pPr>
            <w:r>
              <w:t xml:space="preserve">Luồng ngoại lệ</w:t>
            </w:r>
          </w:p>
        </w:tc>
        <w:tc>
          <w:tcPr>
            <w:tcW w:type="dxa" w:w="7087"/>
          </w:tcPr>
          <w:p>
            <w:pPr>
              <w:pStyle w:val="Nộidungbảng"/>
            </w:pPr>
            <w:r>
              <w:t xml:space="preserve">Đơn của công ty khác: trả 403.</w:t>
            </w:r>
          </w:p>
          <w:p>
            <w:pPr>
              <w:pStyle w:val="Nộidungbảng"/>
            </w:pPr>
            <w:r>
              <w:t xml:space="preserve">Đơn đã Trúng tuyển hoặc Chưa phù hợp: không được đổi.</w:t>
            </w:r>
          </w:p>
        </w:tc>
      </w:tr>
      <w:tr>
        <w:trPr>
          <w:cantSplit/>
        </w:trPr>
        <w:tc>
          <w:tcPr>
            <w:tcW w:type="dxa" w:w="1984"/>
          </w:tcPr>
          <w:p>
            <w:pPr>
              <w:pStyle w:val="Nộidungbảng"/>
            </w:pPr>
            <w:r>
              <w:t xml:space="preserve">Hậu điều kiện</w:t>
            </w:r>
          </w:p>
        </w:tc>
        <w:tc>
          <w:tcPr>
            <w:tcW w:type="dxa" w:w="7087"/>
          </w:tcPr>
          <w:p>
            <w:pPr>
              <w:pStyle w:val="Nộidungbảng"/>
            </w:pPr>
            <w:r>
              <w:t xml:space="preserve">Sinh viên thấy trạng thái mới trên thanh tiến trình.</w:t>
            </w:r>
          </w:p>
        </w:tc>
      </w:tr>
    </w:tbl>
    <w:p>
      <w:pPr>
        <w:pStyle w:val="Caption"/>
      </w:pPr>
      <w:bookmarkStart w:id="167" w:name="_Toc000000167"/>
      <w:bookmarkStart w:id="128" w:name="_Ref000000128"/>
      <w:r>
        <w:t xml:space="preserve">Bảng 2.</w:t>
      </w:r>
      <w:r>
        <w:fldChar w:fldCharType="begin" w:dirty="true"/>
      </w:r>
      <w:r>
        <w:instrText xml:space="preserve"> SEQ Bảng_2 \* ARABIC </w:instrText>
      </w:r>
      <w:r>
        <w:fldChar w:fldCharType="separate"/>
      </w:r>
      <w:r>
        <w:t xml:space="preserve">10</w:t>
      </w:r>
      <w:r>
        <w:fldChar w:fldCharType="end"/>
      </w:r>
      <w:bookmarkEnd w:id="128"/>
      <w:r>
        <w:t xml:space="preserve"> Đặc tả use case Cập nhật trạng thái đơn</w:t>
      </w:r>
      <w:bookmarkEnd w:id="167"/>
    </w:p>
    <w:p>
      <w:pPr>
        <w:pStyle w:val="Heading2"/>
      </w:pPr>
      <w:bookmarkStart w:id="168" w:name="_Toc000000168"/>
      <w:r>
        <w:t xml:space="preserve">Thiết kế luồng xử lý</w:t>
      </w:r>
      <w:bookmarkEnd w:id="168"/>
    </w:p>
    <w:p>
      <w:pPr>
        <w:pStyle w:val="Heading3"/>
      </w:pPr>
      <w:bookmarkStart w:id="169" w:name="_Toc000000169"/>
      <w:r>
        <w:t xml:space="preserve">Luồng đăng nhập</w:t>
      </w:r>
      <w:bookmarkEnd w:id="169"/>
    </w:p>
    <w:p>
      <w:pPr/>
      <w:r>
        <w:fldChar w:fldCharType="begin" w:dirty="true"/>
      </w:r>
      <w:r>
        <w:instrText xml:space="preserve"> REF _Ref000000129 \h </w:instrText>
      </w:r>
      <w:r>
        <w:fldChar w:fldCharType="separate"/>
      </w:r>
      <w:r>
        <w:t xml:space="preserve">Hình 2.2</w:t>
      </w:r>
      <w:r>
        <w:fldChar w:fldCharType="end"/>
      </w:r>
      <w:r>
        <w:t xml:space="preserve"> mô tả luồng đăng nhập. Lớp </w:t>
      </w:r>
      <w:r>
        <w:rPr>
          <w:rStyle w:val="Mãnộidòng"/>
        </w:rPr>
        <w:t xml:space="preserve">LoginRequest</w:t>
      </w:r>
      <w:r>
        <w:t xml:space="preserve"> vừa kiểm tra dữ liệu vừa thực hiện xác thực, nhờ đó controller chỉ còn nhiệm vụ cấp lại phiên và trả phản hồi. Cùng một route phục vụ cả biểu mẫu thường và popup: nếu yêu cầu có header </w:t>
      </w:r>
      <w:r>
        <w:rPr>
          <w:rStyle w:val="Mãnộidòng"/>
        </w:rPr>
        <w:t xml:space="preserve">Accept: application/json</w:t>
      </w:r>
      <w:r>
        <w:t xml:space="preserve">, controller trả JSON thay vì chuyển hướng.</w:t>
      </w:r>
    </w:p>
    <w:p>
      <w:pPr>
        <w:pStyle w:val="Hình"/>
      </w:pPr>
      <w:r>
        <w:drawing>
          <wp:inline xmlns:a="http://schemas.openxmlformats.org/drawingml/2006/main" xmlns:pic="http://schemas.openxmlformats.org/drawingml/2006/picture">
            <wp:extent cx="5580000" cy="4024227"/>
            <wp:docPr id="2" name="Picture 2"/>
            <wp:cNvGraphicFramePr>
              <a:graphicFrameLocks noChangeAspect="1"/>
            </wp:cNvGraphicFramePr>
            <a:graphic>
              <a:graphicData uri="http://schemas.openxmlformats.org/drawingml/2006/picture">
                <pic:pic>
                  <pic:nvPicPr>
                    <pic:cNvPr id="0" name="seq_login.png"/>
                    <pic:cNvPicPr/>
                  </pic:nvPicPr>
                  <pic:blipFill>
                    <a:blip r:embed="rId12"/>
                    <a:stretch>
                      <a:fillRect/>
                    </a:stretch>
                  </pic:blipFill>
                  <pic:spPr>
                    <a:xfrm>
                      <a:off x="0" y="0"/>
                      <a:ext cx="5580000" cy="4024227"/>
                    </a:xfrm>
                    <a:prstGeom prst="rect"/>
                  </pic:spPr>
                </pic:pic>
              </a:graphicData>
            </a:graphic>
          </wp:inline>
        </w:drawing>
      </w:r>
    </w:p>
    <w:p>
      <w:pPr>
        <w:pStyle w:val="Caption"/>
      </w:pPr>
      <w:bookmarkStart w:id="170" w:name="_Toc000000170"/>
      <w:bookmarkStart w:id="129" w:name="_Ref000000129"/>
      <w:r>
        <w:t xml:space="preserve">Hình 2.</w:t>
      </w:r>
      <w:r>
        <w:fldChar w:fldCharType="begin" w:dirty="true"/>
      </w:r>
      <w:r>
        <w:instrText xml:space="preserve"> SEQ Hình_2 \* ARABIC </w:instrText>
      </w:r>
      <w:r>
        <w:fldChar w:fldCharType="separate"/>
      </w:r>
      <w:r>
        <w:t xml:space="preserve">2</w:t>
      </w:r>
      <w:r>
        <w:fldChar w:fldCharType="end"/>
      </w:r>
      <w:bookmarkEnd w:id="129"/>
      <w:r>
        <w:t xml:space="preserve"> Sơ đồ tuần tự chức năng đăng nhập</w:t>
      </w:r>
      <w:bookmarkEnd w:id="170"/>
    </w:p>
    <w:p>
      <w:pPr>
        <w:pStyle w:val="Heading3"/>
      </w:pPr>
      <w:bookmarkStart w:id="171" w:name="_Toc000000171"/>
      <w:r>
        <w:t xml:space="preserve">Luồng ứng tuyển</w:t>
      </w:r>
      <w:bookmarkEnd w:id="171"/>
    </w:p>
    <w:p>
      <w:pPr/>
      <w:r>
        <w:fldChar w:fldCharType="begin" w:dirty="true"/>
      </w:r>
      <w:r>
        <w:instrText xml:space="preserve"> REF _Ref000000130 \h </w:instrText>
      </w:r>
      <w:r>
        <w:fldChar w:fldCharType="separate"/>
      </w:r>
      <w:r>
        <w:t xml:space="preserve">Hình 2.3</w:t>
      </w:r>
      <w:r>
        <w:fldChar w:fldCharType="end"/>
      </w:r>
      <w:r>
        <w:t xml:space="preserve"> mô tả luồng ứng tuyển. Hệ thống chặn nộp trùng ở hai lớp: kiểm tra trước khi ghi, và ràng buộc duy nhất ở cơ sở dữ liệu. Lớp thứ hai bắt được trường hợp người dùng bấm hai lần liên tiếp khiến hai yêu cầu đến gần như cùng lúc.</w:t>
      </w:r>
    </w:p>
    <w:p>
      <w:pPr>
        <w:pStyle w:val="Hình"/>
      </w:pPr>
      <w:r>
        <w:drawing>
          <wp:inline xmlns:a="http://schemas.openxmlformats.org/drawingml/2006/main" xmlns:pic="http://schemas.openxmlformats.org/drawingml/2006/picture">
            <wp:extent cx="5580000" cy="3132965"/>
            <wp:docPr id="3" name="Picture 3"/>
            <wp:cNvGraphicFramePr>
              <a:graphicFrameLocks noChangeAspect="1"/>
            </wp:cNvGraphicFramePr>
            <a:graphic>
              <a:graphicData uri="http://schemas.openxmlformats.org/drawingml/2006/picture">
                <pic:pic>
                  <pic:nvPicPr>
                    <pic:cNvPr id="0" name="seq_apply.png"/>
                    <pic:cNvPicPr/>
                  </pic:nvPicPr>
                  <pic:blipFill>
                    <a:blip r:embed="rId13"/>
                    <a:stretch>
                      <a:fillRect/>
                    </a:stretch>
                  </pic:blipFill>
                  <pic:spPr>
                    <a:xfrm>
                      <a:off x="0" y="0"/>
                      <a:ext cx="5580000" cy="3132965"/>
                    </a:xfrm>
                    <a:prstGeom prst="rect"/>
                  </pic:spPr>
                </pic:pic>
              </a:graphicData>
            </a:graphic>
          </wp:inline>
        </w:drawing>
      </w:r>
    </w:p>
    <w:p>
      <w:pPr>
        <w:pStyle w:val="Caption"/>
      </w:pPr>
      <w:bookmarkStart w:id="172" w:name="_Toc000000172"/>
      <w:bookmarkStart w:id="130" w:name="_Ref000000130"/>
      <w:r>
        <w:t xml:space="preserve">Hình 2.</w:t>
      </w:r>
      <w:r>
        <w:fldChar w:fldCharType="begin" w:dirty="true"/>
      </w:r>
      <w:r>
        <w:instrText xml:space="preserve"> SEQ Hình_2 \* ARABIC </w:instrText>
      </w:r>
      <w:r>
        <w:fldChar w:fldCharType="separate"/>
      </w:r>
      <w:r>
        <w:t xml:space="preserve">3</w:t>
      </w:r>
      <w:r>
        <w:fldChar w:fldCharType="end"/>
      </w:r>
      <w:bookmarkEnd w:id="130"/>
      <w:r>
        <w:t xml:space="preserve"> Sơ đồ tuần tự chức năng ứng tuyển</w:t>
      </w:r>
      <w:bookmarkEnd w:id="172"/>
    </w:p>
    <w:p>
      <w:pPr>
        <w:pStyle w:val="Heading3"/>
      </w:pPr>
      <w:bookmarkStart w:id="173" w:name="_Toc000000173"/>
      <w:r>
        <w:t xml:space="preserve">Luồng nhắn tin</w:t>
      </w:r>
      <w:bookmarkEnd w:id="173"/>
    </w:p>
    <w:p>
      <w:pPr/>
      <w:r>
        <w:t xml:space="preserve">Mỗi cuộc hội thoại gắn với một đơn ứng tuyển, vì vậy chỉ khi sinh viên đã nộp đơn thì hai bên mới nhắn tin được. Quản trị viên cũng không đọc được nội dung hội thoại. Giao diện sinh viên hỏi lại máy chủ mỗi 5 giây bằng tham số </w:t>
      </w:r>
      <w:r>
        <w:rPr>
          <w:rStyle w:val="Mãnộidòng"/>
        </w:rPr>
        <w:t xml:space="preserve">?after=&lt;id tin cuối&gt;</w:t>
      </w:r>
      <w:r>
        <w:t xml:space="preserve"> khi tab đang hiển thị (kỹ thuật polling), như trong </w:t>
      </w:r>
      <w:r>
        <w:fldChar w:fldCharType="begin" w:dirty="true"/>
      </w:r>
      <w:r>
        <w:instrText xml:space="preserve"> REF _Ref000000131 \h </w:instrText>
      </w:r>
      <w:r>
        <w:fldChar w:fldCharType="separate"/>
      </w:r>
      <w:r>
        <w:t xml:space="preserve">Hình 2.4</w:t>
      </w:r>
      <w:r>
        <w:fldChar w:fldCharType="end"/>
      </w:r>
      <w:r>
        <w:t xml:space="preserve">.</w:t>
      </w:r>
    </w:p>
    <w:p>
      <w:pPr>
        <w:pStyle w:val="Hình"/>
      </w:pPr>
      <w:r>
        <w:drawing>
          <wp:inline xmlns:a="http://schemas.openxmlformats.org/drawingml/2006/main" xmlns:pic="http://schemas.openxmlformats.org/drawingml/2006/picture">
            <wp:extent cx="5580000" cy="3141060"/>
            <wp:docPr id="4" name="Picture 4"/>
            <wp:cNvGraphicFramePr>
              <a:graphicFrameLocks noChangeAspect="1"/>
            </wp:cNvGraphicFramePr>
            <a:graphic>
              <a:graphicData uri="http://schemas.openxmlformats.org/drawingml/2006/picture">
                <pic:pic>
                  <pic:nvPicPr>
                    <pic:cNvPr id="0" name="seq_message.png"/>
                    <pic:cNvPicPr/>
                  </pic:nvPicPr>
                  <pic:blipFill>
                    <a:blip r:embed="rId14"/>
                    <a:stretch>
                      <a:fillRect/>
                    </a:stretch>
                  </pic:blipFill>
                  <pic:spPr>
                    <a:xfrm>
                      <a:off x="0" y="0"/>
                      <a:ext cx="5580000" cy="3141060"/>
                    </a:xfrm>
                    <a:prstGeom prst="rect"/>
                  </pic:spPr>
                </pic:pic>
              </a:graphicData>
            </a:graphic>
          </wp:inline>
        </w:drawing>
      </w:r>
    </w:p>
    <w:p>
      <w:pPr>
        <w:pStyle w:val="Caption"/>
      </w:pPr>
      <w:bookmarkStart w:id="174" w:name="_Toc000000174"/>
      <w:bookmarkStart w:id="131" w:name="_Ref000000131"/>
      <w:r>
        <w:t xml:space="preserve">Hình 2.</w:t>
      </w:r>
      <w:r>
        <w:fldChar w:fldCharType="begin" w:dirty="true"/>
      </w:r>
      <w:r>
        <w:instrText xml:space="preserve"> SEQ Hình_2 \* ARABIC </w:instrText>
      </w:r>
      <w:r>
        <w:fldChar w:fldCharType="separate"/>
      </w:r>
      <w:r>
        <w:t xml:space="preserve">4</w:t>
      </w:r>
      <w:r>
        <w:fldChar w:fldCharType="end"/>
      </w:r>
      <w:bookmarkEnd w:id="131"/>
      <w:r>
        <w:t xml:space="preserve"> Sơ đồ tuần tự chức năng nhắn tin</w:t>
      </w:r>
      <w:bookmarkEnd w:id="174"/>
    </w:p>
    <w:p>
      <w:pPr>
        <w:pStyle w:val="Heading3"/>
      </w:pPr>
      <w:bookmarkStart w:id="175" w:name="_Toc000000175"/>
      <w:r>
        <w:t xml:space="preserve">Vòng đời đơn ứng tuyển</w:t>
      </w:r>
      <w:bookmarkEnd w:id="175"/>
    </w:p>
    <w:p>
      <w:pPr/>
      <w:r>
        <w:t xml:space="preserve">Đơn ứng tuyển có sáu trạng thái, định nghĩa trong kiểu liệt kê </w:t>
      </w:r>
      <w:r>
        <w:rPr>
          <w:rStyle w:val="Mãnộidòng"/>
        </w:rPr>
        <w:t xml:space="preserve">ApplicationStatus</w:t>
      </w:r>
      <w:r>
        <w:t xml:space="preserve"> và được ánh xạ lên thanh tiến trình năm bước ở giao diện sinh viên (</w:t>
      </w:r>
      <w:r>
        <w:fldChar w:fldCharType="begin" w:dirty="true"/>
      </w:r>
      <w:r>
        <w:instrText xml:space="preserve"> REF _Ref000000132 \h </w:instrText>
      </w:r>
      <w:r>
        <w:fldChar w:fldCharType="separate"/>
      </w:r>
      <w:r>
        <w:t xml:space="preserve">Hình 2.5</w:t>
      </w:r>
      <w:r>
        <w:fldChar w:fldCharType="end"/>
      </w:r>
      <w:r>
        <w:t xml:space="preserve">). Sinh viên chỉ rút được đơn khi đơn còn ở bước Đã gửi hoặc Đã xem; đơn đã có kết quả cuối thì không đổi trạng thái được nữa.</w:t>
      </w:r>
    </w:p>
    <w:p>
      <w:pPr>
        <w:pStyle w:val="Hình"/>
      </w:pPr>
      <w:r>
        <w:drawing>
          <wp:inline xmlns:a="http://schemas.openxmlformats.org/drawingml/2006/main" xmlns:pic="http://schemas.openxmlformats.org/drawingml/2006/picture">
            <wp:extent cx="3600000" cy="4070400"/>
            <wp:docPr id="5" name="Picture 5"/>
            <wp:cNvGraphicFramePr>
              <a:graphicFrameLocks noChangeAspect="1"/>
            </wp:cNvGraphicFramePr>
            <a:graphic>
              <a:graphicData uri="http://schemas.openxmlformats.org/drawingml/2006/picture">
                <pic:pic>
                  <pic:nvPicPr>
                    <pic:cNvPr id="0" name="state_application.png"/>
                    <pic:cNvPicPr/>
                  </pic:nvPicPr>
                  <pic:blipFill>
                    <a:blip r:embed="rId15"/>
                    <a:stretch>
                      <a:fillRect/>
                    </a:stretch>
                  </pic:blipFill>
                  <pic:spPr>
                    <a:xfrm>
                      <a:off x="0" y="0"/>
                      <a:ext cx="3600000" cy="4070400"/>
                    </a:xfrm>
                    <a:prstGeom prst="rect"/>
                  </pic:spPr>
                </pic:pic>
              </a:graphicData>
            </a:graphic>
          </wp:inline>
        </w:drawing>
      </w:r>
    </w:p>
    <w:p>
      <w:pPr>
        <w:pStyle w:val="Caption"/>
      </w:pPr>
      <w:bookmarkStart w:id="176" w:name="_Toc000000176"/>
      <w:bookmarkStart w:id="132" w:name="_Ref000000132"/>
      <w:r>
        <w:t xml:space="preserve">Hình 2.</w:t>
      </w:r>
      <w:r>
        <w:fldChar w:fldCharType="begin" w:dirty="true"/>
      </w:r>
      <w:r>
        <w:instrText xml:space="preserve"> SEQ Hình_2 \* ARABIC </w:instrText>
      </w:r>
      <w:r>
        <w:fldChar w:fldCharType="separate"/>
      </w:r>
      <w:r>
        <w:t xml:space="preserve">5</w:t>
      </w:r>
      <w:r>
        <w:fldChar w:fldCharType="end"/>
      </w:r>
      <w:bookmarkEnd w:id="132"/>
      <w:r>
        <w:t xml:space="preserve"> Sơ đồ trạng thái của đơn ứng tuyển</w:t>
      </w:r>
      <w:bookmarkEnd w:id="176"/>
    </w:p>
    <w:p>
      <w:pPr>
        <w:pStyle w:val="Heading2"/>
      </w:pPr>
      <w:bookmarkStart w:id="177" w:name="_Toc000000177"/>
      <w:r>
        <w:t xml:space="preserve">Kiến trúc hệ thống</w:t>
      </w:r>
      <w:bookmarkEnd w:id="177"/>
    </w:p>
    <w:p>
      <w:pPr>
        <w:pStyle w:val="Heading3"/>
      </w:pPr>
      <w:bookmarkStart w:id="178" w:name="_Toc000000178"/>
      <w:r>
        <w:t xml:space="preserve">Kiến trúc tổng thể</w:t>
      </w:r>
      <w:bookmarkEnd w:id="178"/>
    </w:p>
    <w:p>
      <w:pPr/>
      <w:r>
        <w:t xml:space="preserve">Hệ thống được tổ chức thành nhiều lớp (</w:t>
      </w:r>
      <w:r>
        <w:fldChar w:fldCharType="begin" w:dirty="true"/>
      </w:r>
      <w:r>
        <w:instrText xml:space="preserve"> REF _Ref000000133 \h </w:instrText>
      </w:r>
      <w:r>
        <w:fldChar w:fldCharType="separate"/>
      </w:r>
      <w:r>
        <w:t xml:space="preserve">Hình 2.6</w:t>
      </w:r>
      <w:r>
        <w:fldChar w:fldCharType="end"/>
      </w:r>
      <w:r>
        <w:t xml:space="preserve">). Controller chỉ nhận yêu cầu, kiểm tra quyền và trả phản hồi; nghiệp vụ nằm trong các lớp Service (</w:t>
      </w:r>
      <w:r>
        <w:rPr>
          <w:rStyle w:val="Mãnộidòng"/>
        </w:rPr>
        <w:t xml:space="preserve">app/Services</w:t>
      </w:r>
      <w:r>
        <w:t xml:space="preserve">); Model và Enum biểu diễn dữ liệu. Hai lớp </w:t>
      </w:r>
      <w:r>
        <w:rPr>
          <w:rStyle w:val="Mãnộidòng"/>
        </w:rPr>
        <w:t xml:space="preserve">JoblyPayload</w:t>
      </w:r>
      <w:r>
        <w:t xml:space="preserve"> và </w:t>
      </w:r>
      <w:r>
        <w:rPr>
          <w:rStyle w:val="Mãnộidòng"/>
        </w:rPr>
        <w:t xml:space="preserve">StudentPresenter</w:t>
      </w:r>
      <w:r>
        <w:t xml:space="preserve"> chuyển dữ liệu từ cơ sở dữ liệu sang đúng cấu trúc mà JavaScript phía trình duyệt cần, rồi đưa vào biến </w:t>
      </w:r>
      <w:r>
        <w:rPr>
          <w:rStyle w:val="Mãnộidòng"/>
        </w:rPr>
        <w:t xml:space="preserve">window.JOBLY</w:t>
      </w:r>
      <w:r>
        <w:t xml:space="preserve">. Dịch vụ mô hình ngôn ngữ là thành phần tùy chọn, chỉ được gọi khi có cấu hình khóa.</w:t>
      </w:r>
    </w:p>
    <w:p>
      <w:pPr>
        <w:pStyle w:val="Hình"/>
      </w:pPr>
      <w:r>
        <w:drawing>
          <wp:inline xmlns:a="http://schemas.openxmlformats.org/drawingml/2006/main" xmlns:pic="http://schemas.openxmlformats.org/drawingml/2006/picture">
            <wp:extent cx="5580000" cy="4010530"/>
            <wp:docPr id="6" name="Picture 6"/>
            <wp:cNvGraphicFramePr>
              <a:graphicFrameLocks noChangeAspect="1"/>
            </wp:cNvGraphicFramePr>
            <a:graphic>
              <a:graphicData uri="http://schemas.openxmlformats.org/drawingml/2006/picture">
                <pic:pic>
                  <pic:nvPicPr>
                    <pic:cNvPr id="0" name="architecture.png"/>
                    <pic:cNvPicPr/>
                  </pic:nvPicPr>
                  <pic:blipFill>
                    <a:blip r:embed="rId16"/>
                    <a:stretch>
                      <a:fillRect/>
                    </a:stretch>
                  </pic:blipFill>
                  <pic:spPr>
                    <a:xfrm>
                      <a:off x="0" y="0"/>
                      <a:ext cx="5580000" cy="4010530"/>
                    </a:xfrm>
                    <a:prstGeom prst="rect"/>
                  </pic:spPr>
                </pic:pic>
              </a:graphicData>
            </a:graphic>
          </wp:inline>
        </w:drawing>
      </w:r>
    </w:p>
    <w:p>
      <w:pPr>
        <w:pStyle w:val="Caption"/>
      </w:pPr>
      <w:bookmarkStart w:id="179" w:name="_Toc000000179"/>
      <w:bookmarkStart w:id="133" w:name="_Ref000000133"/>
      <w:r>
        <w:t xml:space="preserve">Hình 2.</w:t>
      </w:r>
      <w:r>
        <w:fldChar w:fldCharType="begin" w:dirty="true"/>
      </w:r>
      <w:r>
        <w:instrText xml:space="preserve"> SEQ Hình_2 \* ARABIC </w:instrText>
      </w:r>
      <w:r>
        <w:fldChar w:fldCharType="separate"/>
      </w:r>
      <w:r>
        <w:t xml:space="preserve">6</w:t>
      </w:r>
      <w:r>
        <w:fldChar w:fldCharType="end"/>
      </w:r>
      <w:bookmarkEnd w:id="133"/>
      <w:r>
        <w:t xml:space="preserve"> Kiến trúc tổng thể của hệ thống</w:t>
      </w:r>
      <w:bookmarkEnd w:id="179"/>
    </w:p>
    <w:p>
      <w:pPr>
        <w:pStyle w:val="Heading3"/>
      </w:pPr>
      <w:bookmarkStart w:id="180" w:name="_Toc000000180"/>
      <w:r>
        <w:t xml:space="preserve">Quy trình xử lý CV</w:t>
      </w:r>
      <w:bookmarkEnd w:id="180"/>
    </w:p>
    <w:p>
      <w:pPr/>
      <w:r>
        <w:t xml:space="preserve">Quy trình xử lý CV gồm bốn bước: đầu vào (tệp), trích xuất dữ liệu (chữ thô), chuẩn hóa (chữ đã chuẩn hóa) và trích xuất đặc trưng (kỹ năng, liên hệ, học vấn). Lớp </w:t>
      </w:r>
      <w:r>
        <w:rPr>
          <w:rStyle w:val="Mãnộidòng"/>
        </w:rPr>
        <w:t xml:space="preserve">CvService</w:t>
      </w:r>
      <w:r>
        <w:t xml:space="preserve"> điều phối toàn bộ quy trình như </w:t>
      </w:r>
      <w:r>
        <w:fldChar w:fldCharType="begin" w:dirty="true"/>
      </w:r>
      <w:r>
        <w:instrText xml:space="preserve"> REF _Ref000000134 \h </w:instrText>
      </w:r>
      <w:r>
        <w:fldChar w:fldCharType="separate"/>
      </w:r>
      <w:r>
        <w:t xml:space="preserve">Hình 2.7</w:t>
      </w:r>
      <w:r>
        <w:fldChar w:fldCharType="end"/>
      </w:r>
      <w:r>
        <w:t xml:space="preserve">. Kết quả có một trong ba trạng thái: </w:t>
      </w:r>
      <w:r>
        <w:rPr>
          <w:rStyle w:val="Mãnộidòng"/>
        </w:rPr>
        <w:t xml:space="preserve">parsed</w:t>
      </w:r>
      <w:r>
        <w:t xml:space="preserve"> (đọc được), </w:t>
      </w:r>
      <w:r>
        <w:rPr>
          <w:rStyle w:val="Mãnộidòng"/>
        </w:rPr>
        <w:t xml:space="preserve">empty</w:t>
      </w:r>
      <w:r>
        <w:t xml:space="preserve"> (tệp không có chữ) hoặc </w:t>
      </w:r>
      <w:r>
        <w:rPr>
          <w:rStyle w:val="Mãnộidòng"/>
        </w:rPr>
        <w:t xml:space="preserve">failed</w:t>
      </w:r>
      <w:r>
        <w:t xml:space="preserve"> (tệp hỏng). Kỹ năng đọc từ CV được lưu với nguồn </w:t>
      </w:r>
      <w:r>
        <w:rPr>
          <w:rStyle w:val="Mãnộidòng"/>
        </w:rPr>
        <w:t xml:space="preserve">cv</w:t>
      </w:r>
      <w:r>
        <w:t xml:space="preserve">; kỹ năng sinh viên tự chọn có nguồn </w:t>
      </w:r>
      <w:r>
        <w:rPr>
          <w:rStyle w:val="Mãnộidòng"/>
        </w:rPr>
        <w:t xml:space="preserve">manual</w:t>
      </w:r>
      <w:r>
        <w:t xml:space="preserve"> và không bao giờ bị CV mới xóa.</w:t>
      </w:r>
    </w:p>
    <w:p>
      <w:pPr>
        <w:pStyle w:val="Hình"/>
      </w:pPr>
      <w:r>
        <w:drawing>
          <wp:inline xmlns:a="http://schemas.openxmlformats.org/drawingml/2006/main" xmlns:pic="http://schemas.openxmlformats.org/drawingml/2006/picture">
            <wp:extent cx="3960000" cy="5180473"/>
            <wp:docPr id="7" name="Picture 7"/>
            <wp:cNvGraphicFramePr>
              <a:graphicFrameLocks noChangeAspect="1"/>
            </wp:cNvGraphicFramePr>
            <a:graphic>
              <a:graphicData uri="http://schemas.openxmlformats.org/drawingml/2006/picture">
                <pic:pic>
                  <pic:nvPicPr>
                    <pic:cNvPr id="0" name="cv_pipeline.png"/>
                    <pic:cNvPicPr/>
                  </pic:nvPicPr>
                  <pic:blipFill>
                    <a:blip r:embed="rId17"/>
                    <a:stretch>
                      <a:fillRect/>
                    </a:stretch>
                  </pic:blipFill>
                  <pic:spPr>
                    <a:xfrm>
                      <a:off x="0" y="0"/>
                      <a:ext cx="3960000" cy="5180473"/>
                    </a:xfrm>
                    <a:prstGeom prst="rect"/>
                  </pic:spPr>
                </pic:pic>
              </a:graphicData>
            </a:graphic>
          </wp:inline>
        </w:drawing>
      </w:r>
    </w:p>
    <w:p>
      <w:pPr>
        <w:pStyle w:val="Caption"/>
      </w:pPr>
      <w:bookmarkStart w:id="181" w:name="_Toc000000181"/>
      <w:bookmarkStart w:id="134" w:name="_Ref000000134"/>
      <w:r>
        <w:t xml:space="preserve">Hình 2.</w:t>
      </w:r>
      <w:r>
        <w:fldChar w:fldCharType="begin" w:dirty="true"/>
      </w:r>
      <w:r>
        <w:instrText xml:space="preserve"> SEQ Hình_2 \* ARABIC </w:instrText>
      </w:r>
      <w:r>
        <w:fldChar w:fldCharType="separate"/>
      </w:r>
      <w:r>
        <w:t xml:space="preserve">7</w:t>
      </w:r>
      <w:r>
        <w:fldChar w:fldCharType="end"/>
      </w:r>
      <w:bookmarkEnd w:id="134"/>
      <w:r>
        <w:t xml:space="preserve"> Sơ đồ hoạt động của quy trình xử lý CV</w:t>
      </w:r>
      <w:bookmarkEnd w:id="181"/>
    </w:p>
    <w:p>
      <w:pPr>
        <w:pStyle w:val="Heading3"/>
      </w:pPr>
      <w:bookmarkStart w:id="182" w:name="_Toc000000182"/>
      <w:r>
        <w:t xml:space="preserve">Thuật toán so khớp việc làm</w:t>
      </w:r>
      <w:bookmarkEnd w:id="182"/>
    </w:p>
    <w:p>
      <w:pPr/>
      <w:r>
        <w:t xml:space="preserve">Bộ so khớp được tách thành các bước, mỗi bước là một lớp riêng trong </w:t>
      </w:r>
      <w:r>
        <w:rPr>
          <w:rStyle w:val="Mãnộidòng"/>
        </w:rPr>
        <w:t xml:space="preserve">app/Services/Matching</w:t>
      </w:r>
      <w:r>
        <w:t xml:space="preserve"> (</w:t>
      </w:r>
      <w:r>
        <w:fldChar w:fldCharType="begin" w:dirty="true"/>
      </w:r>
      <w:r>
        <w:instrText xml:space="preserve"> REF _Ref000000135 \h </w:instrText>
      </w:r>
      <w:r>
        <w:fldChar w:fldCharType="separate"/>
      </w:r>
      <w:r>
        <w:t xml:space="preserve">Hình 2.8</w:t>
      </w:r>
      <w:r>
        <w:fldChar w:fldCharType="end"/>
      </w:r>
      <w:r>
        <w:t xml:space="preserve">). </w:t>
      </w:r>
      <w:r>
        <w:rPr>
          <w:rStyle w:val="Mãnộidòng"/>
        </w:rPr>
        <w:t xml:space="preserve">FeatureExtractor</w:t>
      </w:r>
      <w:r>
        <w:t xml:space="preserve"> đưa sinh viên và tin tuyển dụng về cùng một dạng đặc trưng (tập kỹ năng, tập từ khóa, lĩnh vực, thành phố). </w:t>
      </w:r>
      <w:r>
        <w:rPr>
          <w:rStyle w:val="Mãnộidòng"/>
        </w:rPr>
        <w:t xml:space="preserve">MatchScorer</w:t>
      </w:r>
      <w:r>
        <w:t xml:space="preserve"> chấm điểm, </w:t>
      </w:r>
      <w:r>
        <w:rPr>
          <w:rStyle w:val="Mãnộidòng"/>
        </w:rPr>
        <w:t xml:space="preserve">MatchExplainer</w:t>
      </w:r>
      <w:r>
        <w:t xml:space="preserve"> sinh lời giải thích, </w:t>
      </w:r>
      <w:r>
        <w:rPr>
          <w:rStyle w:val="Mãnộidòng"/>
        </w:rPr>
        <w:t xml:space="preserve">RecommendationService</w:t>
      </w:r>
      <w:r>
        <w:t xml:space="preserve"> lưu kết quả vào bảng </w:t>
      </w:r>
      <w:r>
        <w:rPr>
          <w:rStyle w:val="Mãnộidòng"/>
        </w:rPr>
        <w:t xml:space="preserve">job_recommendations</w:t>
      </w:r>
      <w:r>
        <w:t xml:space="preserve">.</w:t>
      </w:r>
    </w:p>
    <w:p>
      <w:pPr>
        <w:pStyle w:val="Hình"/>
      </w:pPr>
      <w:r>
        <w:drawing>
          <wp:inline xmlns:a="http://schemas.openxmlformats.org/drawingml/2006/main" xmlns:pic="http://schemas.openxmlformats.org/drawingml/2006/picture">
            <wp:extent cx="3960000" cy="3721781"/>
            <wp:docPr id="8" name="Picture 8"/>
            <wp:cNvGraphicFramePr>
              <a:graphicFrameLocks noChangeAspect="1"/>
            </wp:cNvGraphicFramePr>
            <a:graphic>
              <a:graphicData uri="http://schemas.openxmlformats.org/drawingml/2006/picture">
                <pic:pic>
                  <pic:nvPicPr>
                    <pic:cNvPr id="0" name="matching.png"/>
                    <pic:cNvPicPr/>
                  </pic:nvPicPr>
                  <pic:blipFill>
                    <a:blip r:embed="rId18"/>
                    <a:stretch>
                      <a:fillRect/>
                    </a:stretch>
                  </pic:blipFill>
                  <pic:spPr>
                    <a:xfrm>
                      <a:off x="0" y="0"/>
                      <a:ext cx="3960000" cy="3721781"/>
                    </a:xfrm>
                    <a:prstGeom prst="rect"/>
                  </pic:spPr>
                </pic:pic>
              </a:graphicData>
            </a:graphic>
          </wp:inline>
        </w:drawing>
      </w:r>
    </w:p>
    <w:p>
      <w:pPr>
        <w:pStyle w:val="Caption"/>
      </w:pPr>
      <w:bookmarkStart w:id="183" w:name="_Toc000000183"/>
      <w:bookmarkStart w:id="135" w:name="_Ref000000135"/>
      <w:r>
        <w:t xml:space="preserve">Hình 2.</w:t>
      </w:r>
      <w:r>
        <w:fldChar w:fldCharType="begin" w:dirty="true"/>
      </w:r>
      <w:r>
        <w:instrText xml:space="preserve"> SEQ Hình_2 \* ARABIC </w:instrText>
      </w:r>
      <w:r>
        <w:fldChar w:fldCharType="separate"/>
      </w:r>
      <w:r>
        <w:t xml:space="preserve">8</w:t>
      </w:r>
      <w:r>
        <w:fldChar w:fldCharType="end"/>
      </w:r>
      <w:bookmarkEnd w:id="135"/>
      <w:r>
        <w:t xml:space="preserve"> Các bước của bộ so khớp việc làm</w:t>
      </w:r>
      <w:bookmarkEnd w:id="183"/>
    </w:p>
    <w:p>
      <w:pPr/>
      <w:r>
        <w:t xml:space="preserve">Mỗi tiêu chí cho điểm từ 0 đến 100 và mang một trọng số khai báo trong </w:t>
      </w:r>
      <w:r>
        <w:rPr>
          <w:rStyle w:val="Mãnộidòng"/>
        </w:rPr>
        <w:t xml:space="preserve">config/matching.php</w:t>
      </w:r>
      <w:r>
        <w:t xml:space="preserve"> (</w:t>
      </w:r>
      <w:r>
        <w:fldChar w:fldCharType="begin" w:dirty="true"/>
      </w:r>
      <w:r>
        <w:instrText xml:space="preserve"> REF _Ref000000136 \h </w:instrText>
      </w:r>
      <w:r>
        <w:fldChar w:fldCharType="separate"/>
      </w:r>
      <w:r>
        <w:t xml:space="preserve">Bảng 2.11</w:t>
      </w:r>
      <w:r>
        <w:fldChar w:fldCharType="end"/>
      </w:r>
      <w:r>
        <w:t xml:space="preserve">). Tiêu chí thiếu dữ liệu (ví dụ tin không gắn ngành) được đánh dấu không áp dụng, bị loại khỏi phép tính và tỷ trọng được chia lại cho các tiêu chí còn lại, để sinh viên không bị trừ điểm oan. Điểm tổng là trung bình có trọng số:</w:t>
      </w:r>
    </w:p>
    <w:p>
      <w:pPr>
        <w:pStyle w:val="Hình"/>
      </w:pPr>
      <w:r>
        <w:t xml:space="preserve">Điểm tổng = Σ (trọng số_i × điểm_i) / Σ trọng số_i, với i chạy qua các tiêu chí áp dụng được.</w:t>
      </w:r>
    </w:p>
    <w:tbl>
      <w:tblPr>
        <w:tblStyle w:val="TableGrid"/>
        <w:tblW w:w="9071" w:type="dxa"/>
        <w:jc w:val="center"/>
        <w:tblLayout w:type="fixed"/>
        <w:tblLayout w:type="fixed"/>
        <w:tblLook w:firstColumn="1" w:firstRow="1" w:lastColumn="0" w:lastRow="0" w:noHBand="0" w:noVBand="1" w:val="04A0"/>
      </w:tblPr>
      <w:tblGrid>
        <w:gridCol w:w="1984"/>
        <w:gridCol w:w="1134"/>
        <w:gridCol w:w="5953"/>
      </w:tblGrid>
      <w:tr>
        <w:trPr>
          <w:cantSplit/>
          <w:tblHeader/>
        </w:trPr>
        <w:tc>
          <w:tcPr>
            <w:tcW w:type="dxa" w:w="1984"/>
            <w:shd w:val="clear" w:color="auto" w:fill="E7E6F7"/>
          </w:tcPr>
          <w:p>
            <w:pPr>
              <w:pStyle w:val="Tiêuđềbảng"/>
            </w:pPr>
            <w:r>
              <w:t xml:space="preserve">Tiêu chí</w:t>
            </w:r>
          </w:p>
        </w:tc>
        <w:tc>
          <w:tcPr>
            <w:tcW w:type="dxa" w:w="1134"/>
            <w:shd w:val="clear" w:color="auto" w:fill="E7E6F7"/>
          </w:tcPr>
          <w:p>
            <w:pPr>
              <w:pStyle w:val="Tiêuđềbảng"/>
            </w:pPr>
            <w:r>
              <w:t xml:space="preserve">Trọng số</w:t>
            </w:r>
          </w:p>
        </w:tc>
        <w:tc>
          <w:tcPr>
            <w:tcW w:type="dxa" w:w="5953"/>
            <w:shd w:val="clear" w:color="auto" w:fill="E7E6F7"/>
          </w:tcPr>
          <w:p>
            <w:pPr>
              <w:pStyle w:val="Tiêuđềbảng"/>
            </w:pPr>
            <w:r>
              <w:t xml:space="preserve">Cách tính điểm (0–100)</w:t>
            </w:r>
          </w:p>
        </w:tc>
      </w:tr>
      <w:tr>
        <w:trPr>
          <w:cantSplit/>
        </w:trPr>
        <w:tc>
          <w:tcPr>
            <w:tcW w:type="dxa" w:w="1984"/>
          </w:tcPr>
          <w:p>
            <w:pPr>
              <w:pStyle w:val="Nộidungbảng"/>
            </w:pPr>
            <w:r>
              <w:t xml:space="preserve">Kỹ năng</w:t>
            </w:r>
          </w:p>
        </w:tc>
        <w:tc>
          <w:tcPr>
            <w:tcW w:type="dxa" w:w="1134"/>
          </w:tcPr>
          <w:p>
            <w:pPr>
              <w:pStyle w:val="Nộidungbảng"/>
            </w:pPr>
            <w:r>
              <w:t xml:space="preserve">60</w:t>
            </w:r>
          </w:p>
        </w:tc>
        <w:tc>
          <w:tcPr>
            <w:tcW w:type="dxa" w:w="5953"/>
          </w:tcPr>
          <w:p>
            <w:pPr>
              <w:pStyle w:val="Nộidungbảng"/>
            </w:pPr>
            <w:r>
              <w:t xml:space="preserve">Kỹ năng bắt buộc có hệ số 2, kỹ năng điểm cộng có hệ số 1; điểm = tổng hệ số các kỹ năng sinh viên có / tổng hệ số các kỹ năng tin yêu cầu.</w:t>
            </w:r>
          </w:p>
        </w:tc>
      </w:tr>
      <w:tr>
        <w:trPr>
          <w:cantSplit/>
        </w:trPr>
        <w:tc>
          <w:tcPr>
            <w:tcW w:type="dxa" w:w="1984"/>
          </w:tcPr>
          <w:p>
            <w:pPr>
              <w:pStyle w:val="Nộidungbảng"/>
            </w:pPr>
            <w:r>
              <w:t xml:space="preserve">Kinh nghiệm &amp; mô tả</w:t>
            </w:r>
          </w:p>
        </w:tc>
        <w:tc>
          <w:tcPr>
            <w:tcW w:type="dxa" w:w="1134"/>
          </w:tcPr>
          <w:p>
            <w:pPr>
              <w:pStyle w:val="Nộidungbảng"/>
            </w:pPr>
            <w:r>
              <w:t xml:space="preserve">20</w:t>
            </w:r>
          </w:p>
        </w:tc>
        <w:tc>
          <w:tcPr>
            <w:tcW w:type="dxa" w:w="5953"/>
          </w:tcPr>
          <w:p>
            <w:pPr>
              <w:pStyle w:val="Nộidungbảng"/>
            </w:pPr>
            <w:r>
              <w:t xml:space="preserve">Tỷ lệ từ khóa của tin có trong giới thiệu, ngành học và CV; trùng 35% số từ khóa là đạt tối đa.</w:t>
            </w:r>
          </w:p>
        </w:tc>
      </w:tr>
      <w:tr>
        <w:trPr>
          <w:cantSplit/>
        </w:trPr>
        <w:tc>
          <w:tcPr>
            <w:tcW w:type="dxa" w:w="1984"/>
          </w:tcPr>
          <w:p>
            <w:pPr>
              <w:pStyle w:val="Nộidungbảng"/>
            </w:pPr>
            <w:r>
              <w:t xml:space="preserve">Ngành học</w:t>
            </w:r>
          </w:p>
        </w:tc>
        <w:tc>
          <w:tcPr>
            <w:tcW w:type="dxa" w:w="1134"/>
          </w:tcPr>
          <w:p>
            <w:pPr>
              <w:pStyle w:val="Nộidungbảng"/>
            </w:pPr>
            <w:r>
              <w:t xml:space="preserve">10</w:t>
            </w:r>
          </w:p>
        </w:tc>
        <w:tc>
          <w:tcPr>
            <w:tcW w:type="dxa" w:w="5953"/>
          </w:tcPr>
          <w:p>
            <w:pPr>
              <w:pStyle w:val="Nộidungbảng"/>
            </w:pPr>
            <w:r>
              <w:t xml:space="preserve">100 nếu ngành học cùng lĩnh vực với tin (CNTT, Thiết kế, Marketing – Truyền thông, Dữ liệu – Phân tích), ngược lại 0.</w:t>
            </w:r>
          </w:p>
        </w:tc>
      </w:tr>
      <w:tr>
        <w:trPr>
          <w:cantSplit/>
        </w:trPr>
        <w:tc>
          <w:tcPr>
            <w:tcW w:type="dxa" w:w="1984"/>
          </w:tcPr>
          <w:p>
            <w:pPr>
              <w:pStyle w:val="Nộidungbảng"/>
            </w:pPr>
            <w:r>
              <w:t xml:space="preserve">Địa điểm</w:t>
            </w:r>
          </w:p>
        </w:tc>
        <w:tc>
          <w:tcPr>
            <w:tcW w:type="dxa" w:w="1134"/>
          </w:tcPr>
          <w:p>
            <w:pPr>
              <w:pStyle w:val="Nộidungbảng"/>
            </w:pPr>
            <w:r>
              <w:t xml:space="preserve">10</w:t>
            </w:r>
          </w:p>
        </w:tc>
        <w:tc>
          <w:tcPr>
            <w:tcW w:type="dxa" w:w="5953"/>
          </w:tcPr>
          <w:p>
            <w:pPr>
              <w:pStyle w:val="Nộidungbảng"/>
            </w:pPr>
            <w:r>
              <w:t xml:space="preserve">100 nếu tin làm từ xa hoặc cùng thành phố với sinh viên, ngược lại 0.</w:t>
            </w:r>
          </w:p>
        </w:tc>
      </w:tr>
    </w:tbl>
    <w:p>
      <w:pPr>
        <w:pStyle w:val="Caption"/>
      </w:pPr>
      <w:bookmarkStart w:id="184" w:name="_Toc000000184"/>
      <w:bookmarkStart w:id="136" w:name="_Ref000000136"/>
      <w:r>
        <w:t xml:space="preserve">Bảng 2.</w:t>
      </w:r>
      <w:r>
        <w:fldChar w:fldCharType="begin" w:dirty="true"/>
      </w:r>
      <w:r>
        <w:instrText xml:space="preserve"> SEQ Bảng_2 \* ARABIC </w:instrText>
      </w:r>
      <w:r>
        <w:fldChar w:fldCharType="separate"/>
      </w:r>
      <w:r>
        <w:t xml:space="preserve">11</w:t>
      </w:r>
      <w:r>
        <w:fldChar w:fldCharType="end"/>
      </w:r>
      <w:bookmarkEnd w:id="136"/>
      <w:r>
        <w:t xml:space="preserve"> Các tiêu chí chấm điểm khớp và trọng số</w:t>
      </w:r>
      <w:bookmarkEnd w:id="184"/>
    </w:p>
    <w:p>
      <w:pPr/>
      <w:r>
        <w:t xml:space="preserve">Ví dụ tính tay, lấy từ kiểm thử </w:t>
      </w:r>
      <w:r>
        <w:rPr>
          <w:rStyle w:val="Mãnộidòng"/>
        </w:rPr>
        <w:t xml:space="preserve">MatchScorerTest</w:t>
      </w:r>
      <w:r>
        <w:t xml:space="preserve">: tin yêu cầu PHP, SQL, Laravel (bắt buộc) và Git (điểm cộng), tổng hệ số là 2 + 2 + 2 + 1 = 7. Sinh viên thiếu Laravel được 5/7, tức 71 điểm kỹ năng. Nếu từ khóa và ngành đều đạt 100 nhưng sinh viên ở khác thành phố (0 điểm địa điểm), điểm tổng là (71 × 60 + 100 × 20 + 100 × 10 + 0 × 10) / 100 = 72,6, làm tròn thành 73.</w:t>
      </w:r>
    </w:p>
    <w:p>
      <w:pPr/>
      <w:r>
        <w:t xml:space="preserve">Mức độ phù hợp được phân theo ngưỡng: từ 80 trở lên là “Rất phù hợp”, từ 60 là “Khá phù hợp”, từ 40 là “Phù hợp một phần”, còn lại là “Chưa phù hợp”. </w:t>
      </w:r>
      <w:r>
        <w:rPr>
          <w:rStyle w:val="Mãnộidòng"/>
        </w:rPr>
        <w:t xml:space="preserve">MatchExplainer</w:t>
      </w:r>
      <w:r>
        <w:t xml:space="preserve"> ghép lời nhận xét chỉ từ dữ liệu có trong kết quả chấm: kỹ năng đã có, kỹ năng còn thiếu (gợi ý tối đa ba kỹ năng), và nhắc tải CV nếu sinh viên chưa có CV đọc được. Kết quả được tính lại mỗi khi sinh viên đổi hồ sơ, kỹ năng hoặc CV, và mỗi khi nhà tuyển dụng tạo, sửa hoặc đổi trạng thái tin. Lệnh </w:t>
      </w:r>
      <w:r>
        <w:rPr>
          <w:rStyle w:val="Mãnộidòng"/>
        </w:rPr>
        <w:t xml:space="preserve">php artisan matching:refresh</w:t>
      </w:r>
      <w:r>
        <w:t xml:space="preserve"> tính lại cho toàn bộ sinh viên.</w:t>
      </w:r>
    </w:p>
    <w:p>
      <w:pPr>
        <w:pStyle w:val="Heading3"/>
      </w:pPr>
      <w:bookmarkStart w:id="185" w:name="_Toc000000185"/>
      <w:r>
        <w:t xml:space="preserve">Tích hợp mô hình ngôn ngữ có kiểm chứng</w:t>
      </w:r>
      <w:bookmarkEnd w:id="185"/>
    </w:p>
    <w:p>
      <w:pPr/>
      <w:r>
        <w:t xml:space="preserve">Lớp </w:t>
      </w:r>
      <w:r>
        <w:rPr>
          <w:rStyle w:val="Mãnộidòng"/>
        </w:rPr>
        <w:t xml:space="preserve">AiProfileReader</w:t>
      </w:r>
      <w:r>
        <w:t xml:space="preserve"> gửi chữ của CV hoặc tin tuyển dụng (tối đa 12.000 ký tự) tới mô hình và yêu cầu trả về JSON gồm kỹ năng (tên, mức độ, câu dẫn chứng), lĩnh vực, thành phố, làm từ xa và kinh nghiệm. Để hạn chế việc mô hình tự “bịa” thông tin, kết quả được lọc theo các luật sau:</w:t>
      </w:r>
    </w:p>
    <w:p>
      <w:pPr>
        <w:pStyle w:val="Gạchđầudòng"/>
      </w:pPr>
      <w:r>
        <w:t xml:space="preserve">Mỗi kỹ năng phải có câu dẫn chứng (evidence) dài 2–180 ký tự và xuất hiện nguyên văn trong văn bản gốc; không có thì bỏ.</w:t>
      </w:r>
    </w:p>
    <w:p>
      <w:pPr>
        <w:pStyle w:val="Gạchđầudòng"/>
      </w:pPr>
      <w:r>
        <w:t xml:space="preserve">Mức độ chỉ được nhận các giá trị cho phép: với CV là </w:t>
      </w:r>
      <w:r>
        <w:rPr>
          <w:rStyle w:val="Mãnộidòng"/>
        </w:rPr>
        <w:t xml:space="preserve">listed</w:t>
      </w:r>
      <w:r>
        <w:t xml:space="preserve"> hoặc </w:t>
      </w:r>
      <w:r>
        <w:rPr>
          <w:rStyle w:val="Mãnộidòng"/>
        </w:rPr>
        <w:t xml:space="preserve">demonstrated</w:t>
      </w:r>
      <w:r>
        <w:t xml:space="preserve">, với tin là </w:t>
      </w:r>
      <w:r>
        <w:rPr>
          <w:rStyle w:val="Mãnộidòng"/>
        </w:rPr>
        <w:t xml:space="preserve">required</w:t>
      </w:r>
      <w:r>
        <w:t xml:space="preserve"> hoặc </w:t>
      </w:r>
      <w:r>
        <w:rPr>
          <w:rStyle w:val="Mãnộidòng"/>
        </w:rPr>
        <w:t xml:space="preserve">optional</w:t>
      </w:r>
      <w:r>
        <w:t xml:space="preserve">.</w:t>
      </w:r>
    </w:p>
    <w:p>
      <w:pPr>
        <w:pStyle w:val="Gạchđầudòng"/>
      </w:pPr>
      <w:r>
        <w:t xml:space="preserve">Lĩnh vực và thành phố phải thuộc danh sách mã trong </w:t>
      </w:r>
      <w:r>
        <w:rPr>
          <w:rStyle w:val="Mãnộidòng"/>
        </w:rPr>
        <w:t xml:space="preserve">config/matching.php</w:t>
      </w:r>
      <w:r>
        <w:t xml:space="preserve">; thành phố và làm từ xa chỉ được giữ khi văn bản gốc thật sự nhắc tới.</w:t>
      </w:r>
    </w:p>
    <w:p>
      <w:pPr>
        <w:pStyle w:val="Gạchđầudòng"/>
      </w:pPr>
      <w:r>
        <w:t xml:space="preserve">Tên kỹ năng được đối chiếu với danh mục và tên gọi khác; nếu chưa có thì tạo mới trong danh mục.</w:t>
      </w:r>
    </w:p>
    <w:p>
      <w:pPr/>
      <w:r>
        <w:t xml:space="preserve">Với CV, email, số điện thoại, học vấn và từ khóa vẫn được lấy bằng luật vì đây là các mẫu cố định. Khi mô hình trả về câu dẫn chứng cho một kỹ năng bắt buộc mà sinh viên còn thiếu, lời nhận xét trích lại đúng câu đó trong tin và gợi ý sinh viên bổ sung vào CV một dòng dự án hoặc việc làm có nhắc tới kỹ năng này.</w:t>
      </w:r>
    </w:p>
    <w:p>
      <w:pPr>
        <w:pStyle w:val="Heading3"/>
      </w:pPr>
      <w:bookmarkStart w:id="186" w:name="_Toc000000186"/>
      <w:r>
        <w:t xml:space="preserve">Điểm đầy đủ hồ sơ</w:t>
      </w:r>
      <w:bookmarkEnd w:id="186"/>
    </w:p>
    <w:p>
      <w:pPr/>
      <w:r>
        <w:t xml:space="preserve">Bên cạnh điểm khớp, hệ thống tính điểm đầy đủ hồ sơ từ 0 đến 100 (lớp </w:t>
      </w:r>
      <w:r>
        <w:rPr>
          <w:rStyle w:val="Mãnộidòng"/>
        </w:rPr>
        <w:t xml:space="preserve">ProfileScoreCalculator</w:t>
      </w:r>
      <w:r>
        <w:t xml:space="preserve">). Điểm này chỉ phản ánh hồ sơ đã điền đủ hay chưa, không phản ánh mức độ hợp với việc nào. Các tiêu chí còn thiếu được hiển thị thành danh sách gợi ý trên trang hồ sơ (</w:t>
      </w:r>
      <w:r>
        <w:fldChar w:fldCharType="begin" w:dirty="true"/>
      </w:r>
      <w:r>
        <w:instrText xml:space="preserve"> REF _Ref000000137 \h </w:instrText>
      </w:r>
      <w:r>
        <w:fldChar w:fldCharType="separate"/>
      </w:r>
      <w:r>
        <w:t xml:space="preserve">Bảng 2.12</w:t>
      </w:r>
      <w:r>
        <w:fldChar w:fldCharType="end"/>
      </w:r>
      <w:r>
        <w:t xml:space="preserve">).</w:t>
      </w:r>
    </w:p>
    <w:tbl>
      <w:tblPr>
        <w:tblStyle w:val="TableGrid"/>
        <w:tblW w:w="9071" w:type="dxa"/>
        <w:jc w:val="center"/>
        <w:tblLayout w:type="fixed"/>
        <w:tblLayout w:type="fixed"/>
        <w:tblLook w:firstColumn="1" w:firstRow="1" w:lastColumn="0" w:lastRow="0" w:noHBand="0" w:noVBand="1" w:val="04A0"/>
      </w:tblPr>
      <w:tblGrid>
        <w:gridCol w:w="2835"/>
        <w:gridCol w:w="1134"/>
        <w:gridCol w:w="5102"/>
      </w:tblGrid>
      <w:tr>
        <w:trPr>
          <w:cantSplit/>
          <w:tblHeader/>
        </w:trPr>
        <w:tc>
          <w:tcPr>
            <w:tcW w:type="dxa" w:w="2835"/>
            <w:shd w:val="clear" w:color="auto" w:fill="E7E6F7"/>
          </w:tcPr>
          <w:p>
            <w:pPr>
              <w:pStyle w:val="Tiêuđềbảng"/>
            </w:pPr>
            <w:r>
              <w:t xml:space="preserve">Tiêu chí</w:t>
            </w:r>
          </w:p>
        </w:tc>
        <w:tc>
          <w:tcPr>
            <w:tcW w:type="dxa" w:w="1134"/>
            <w:shd w:val="clear" w:color="auto" w:fill="E7E6F7"/>
          </w:tcPr>
          <w:p>
            <w:pPr>
              <w:pStyle w:val="Tiêuđềbảng"/>
            </w:pPr>
            <w:r>
              <w:t xml:space="preserve">Điểm</w:t>
            </w:r>
          </w:p>
        </w:tc>
        <w:tc>
          <w:tcPr>
            <w:tcW w:type="dxa" w:w="5102"/>
            <w:shd w:val="clear" w:color="auto" w:fill="E7E6F7"/>
          </w:tcPr>
          <w:p>
            <w:pPr>
              <w:pStyle w:val="Tiêuđềbảng"/>
            </w:pPr>
            <w:r>
              <w:t xml:space="preserve">Gợi ý khi còn thiếu</w:t>
            </w:r>
          </w:p>
        </w:tc>
      </w:tr>
      <w:tr>
        <w:trPr>
          <w:cantSplit/>
        </w:trPr>
        <w:tc>
          <w:tcPr>
            <w:tcW w:type="dxa" w:w="2835"/>
          </w:tcPr>
          <w:p>
            <w:pPr>
              <w:pStyle w:val="Nộidungbảng"/>
            </w:pPr>
            <w:r>
              <w:t xml:space="preserve">Trường học</w:t>
            </w:r>
          </w:p>
        </w:tc>
        <w:tc>
          <w:tcPr>
            <w:tcW w:type="dxa" w:w="1134"/>
          </w:tcPr>
          <w:p>
            <w:pPr>
              <w:pStyle w:val="Nộidungbảng"/>
            </w:pPr>
            <w:r>
              <w:t xml:space="preserve">10</w:t>
            </w:r>
          </w:p>
        </w:tc>
        <w:tc>
          <w:tcPr>
            <w:tcW w:type="dxa" w:w="5102"/>
          </w:tcPr>
          <w:p>
            <w:pPr>
              <w:pStyle w:val="Nộidungbảng"/>
            </w:pPr>
            <w:r>
              <w:t xml:space="preserve">Thêm trường học</w:t>
            </w:r>
          </w:p>
        </w:tc>
      </w:tr>
      <w:tr>
        <w:trPr>
          <w:cantSplit/>
        </w:trPr>
        <w:tc>
          <w:tcPr>
            <w:tcW w:type="dxa" w:w="2835"/>
          </w:tcPr>
          <w:p>
            <w:pPr>
              <w:pStyle w:val="Nộidungbảng"/>
            </w:pPr>
            <w:r>
              <w:t xml:space="preserve">Ngành học</w:t>
            </w:r>
          </w:p>
        </w:tc>
        <w:tc>
          <w:tcPr>
            <w:tcW w:type="dxa" w:w="1134"/>
          </w:tcPr>
          <w:p>
            <w:pPr>
              <w:pStyle w:val="Nộidungbảng"/>
            </w:pPr>
            <w:r>
              <w:t xml:space="preserve">15</w:t>
            </w:r>
          </w:p>
        </w:tc>
        <w:tc>
          <w:tcPr>
            <w:tcW w:type="dxa" w:w="5102"/>
          </w:tcPr>
          <w:p>
            <w:pPr>
              <w:pStyle w:val="Nộidungbảng"/>
            </w:pPr>
            <w:r>
              <w:t xml:space="preserve">Thêm ngành học</w:t>
            </w:r>
          </w:p>
        </w:tc>
      </w:tr>
      <w:tr>
        <w:trPr>
          <w:cantSplit/>
        </w:trPr>
        <w:tc>
          <w:tcPr>
            <w:tcW w:type="dxa" w:w="2835"/>
          </w:tcPr>
          <w:p>
            <w:pPr>
              <w:pStyle w:val="Nộidungbảng"/>
            </w:pPr>
            <w:r>
              <w:t xml:space="preserve">Năm học</w:t>
            </w:r>
          </w:p>
        </w:tc>
        <w:tc>
          <w:tcPr>
            <w:tcW w:type="dxa" w:w="1134"/>
          </w:tcPr>
          <w:p>
            <w:pPr>
              <w:pStyle w:val="Nộidungbảng"/>
            </w:pPr>
            <w:r>
              <w:t xml:space="preserve">5</w:t>
            </w:r>
          </w:p>
        </w:tc>
        <w:tc>
          <w:tcPr>
            <w:tcW w:type="dxa" w:w="5102"/>
          </w:tcPr>
          <w:p>
            <w:pPr>
              <w:pStyle w:val="Nộidungbảng"/>
            </w:pPr>
            <w:r>
              <w:t xml:space="preserve">Thêm năm học</w:t>
            </w:r>
          </w:p>
        </w:tc>
      </w:tr>
      <w:tr>
        <w:trPr>
          <w:cantSplit/>
        </w:trPr>
        <w:tc>
          <w:tcPr>
            <w:tcW w:type="dxa" w:w="2835"/>
          </w:tcPr>
          <w:p>
            <w:pPr>
              <w:pStyle w:val="Nộidungbảng"/>
            </w:pPr>
            <w:r>
              <w:t xml:space="preserve">Khu vực</w:t>
            </w:r>
          </w:p>
        </w:tc>
        <w:tc>
          <w:tcPr>
            <w:tcW w:type="dxa" w:w="1134"/>
          </w:tcPr>
          <w:p>
            <w:pPr>
              <w:pStyle w:val="Nộidungbảng"/>
            </w:pPr>
            <w:r>
              <w:t xml:space="preserve">10</w:t>
            </w:r>
          </w:p>
        </w:tc>
        <w:tc>
          <w:tcPr>
            <w:tcW w:type="dxa" w:w="5102"/>
          </w:tcPr>
          <w:p>
            <w:pPr>
              <w:pStyle w:val="Nộidungbảng"/>
            </w:pPr>
            <w:r>
              <w:t xml:space="preserve">Thêm khu vực sinh sống</w:t>
            </w:r>
          </w:p>
        </w:tc>
      </w:tr>
      <w:tr>
        <w:trPr>
          <w:cantSplit/>
        </w:trPr>
        <w:tc>
          <w:tcPr>
            <w:tcW w:type="dxa" w:w="2835"/>
          </w:tcPr>
          <w:p>
            <w:pPr>
              <w:pStyle w:val="Nộidungbảng"/>
            </w:pPr>
            <w:r>
              <w:t xml:space="preserve">Số điện thoại</w:t>
            </w:r>
          </w:p>
        </w:tc>
        <w:tc>
          <w:tcPr>
            <w:tcW w:type="dxa" w:w="1134"/>
          </w:tcPr>
          <w:p>
            <w:pPr>
              <w:pStyle w:val="Nộidungbảng"/>
            </w:pPr>
            <w:r>
              <w:t xml:space="preserve">5</w:t>
            </w:r>
          </w:p>
        </w:tc>
        <w:tc>
          <w:tcPr>
            <w:tcW w:type="dxa" w:w="5102"/>
          </w:tcPr>
          <w:p>
            <w:pPr>
              <w:pStyle w:val="Nộidungbảng"/>
            </w:pPr>
            <w:r>
              <w:t xml:space="preserve">Thêm số điện thoại</w:t>
            </w:r>
          </w:p>
        </w:tc>
      </w:tr>
      <w:tr>
        <w:trPr>
          <w:cantSplit/>
        </w:trPr>
        <w:tc>
          <w:tcPr>
            <w:tcW w:type="dxa" w:w="2835"/>
          </w:tcPr>
          <w:p>
            <w:pPr>
              <w:pStyle w:val="Nộidungbảng"/>
            </w:pPr>
            <w:r>
              <w:t xml:space="preserve">Giới thiệu (≥ 30 ký tự)</w:t>
            </w:r>
          </w:p>
        </w:tc>
        <w:tc>
          <w:tcPr>
            <w:tcW w:type="dxa" w:w="1134"/>
          </w:tcPr>
          <w:p>
            <w:pPr>
              <w:pStyle w:val="Nộidungbảng"/>
            </w:pPr>
            <w:r>
              <w:t xml:space="preserve">15</w:t>
            </w:r>
          </w:p>
        </w:tc>
        <w:tc>
          <w:tcPr>
            <w:tcW w:type="dxa" w:w="5102"/>
          </w:tcPr>
          <w:p>
            <w:pPr>
              <w:pStyle w:val="Nộidungbảng"/>
            </w:pPr>
            <w:r>
              <w:t xml:space="preserve">Viết giới thiệu bản thân</w:t>
            </w:r>
          </w:p>
        </w:tc>
      </w:tr>
      <w:tr>
        <w:trPr>
          <w:cantSplit/>
        </w:trPr>
        <w:tc>
          <w:tcPr>
            <w:tcW w:type="dxa" w:w="2835"/>
          </w:tcPr>
          <w:p>
            <w:pPr>
              <w:pStyle w:val="Nộidungbảng"/>
            </w:pPr>
            <w:r>
              <w:t xml:space="preserve">Ít nhất 3 kỹ năng</w:t>
            </w:r>
          </w:p>
        </w:tc>
        <w:tc>
          <w:tcPr>
            <w:tcW w:type="dxa" w:w="1134"/>
          </w:tcPr>
          <w:p>
            <w:pPr>
              <w:pStyle w:val="Nộidungbảng"/>
            </w:pPr>
            <w:r>
              <w:t xml:space="preserve">20</w:t>
            </w:r>
          </w:p>
        </w:tc>
        <w:tc>
          <w:tcPr>
            <w:tcW w:type="dxa" w:w="5102"/>
          </w:tcPr>
          <w:p>
            <w:pPr>
              <w:pStyle w:val="Nộidungbảng"/>
            </w:pPr>
            <w:r>
              <w:t xml:space="preserve">Chọn ít nhất 3 kỹ năng</w:t>
            </w:r>
          </w:p>
        </w:tc>
      </w:tr>
      <w:tr>
        <w:trPr>
          <w:cantSplit/>
        </w:trPr>
        <w:tc>
          <w:tcPr>
            <w:tcW w:type="dxa" w:w="2835"/>
          </w:tcPr>
          <w:p>
            <w:pPr>
              <w:pStyle w:val="Nộidungbảng"/>
            </w:pPr>
            <w:r>
              <w:t xml:space="preserve">CV đọc được chữ</w:t>
            </w:r>
          </w:p>
        </w:tc>
        <w:tc>
          <w:tcPr>
            <w:tcW w:type="dxa" w:w="1134"/>
          </w:tcPr>
          <w:p>
            <w:pPr>
              <w:pStyle w:val="Nộidungbảng"/>
            </w:pPr>
            <w:r>
              <w:t xml:space="preserve">20</w:t>
            </w:r>
          </w:p>
        </w:tc>
        <w:tc>
          <w:tcPr>
            <w:tcW w:type="dxa" w:w="5102"/>
          </w:tcPr>
          <w:p>
            <w:pPr>
              <w:pStyle w:val="Nộidungbảng"/>
            </w:pPr>
            <w:r>
              <w:t xml:space="preserve">Tải CV đọc được chữ (PDF/DOCX)</w:t>
            </w:r>
          </w:p>
        </w:tc>
      </w:tr>
    </w:tbl>
    <w:p>
      <w:pPr>
        <w:pStyle w:val="Caption"/>
      </w:pPr>
      <w:bookmarkStart w:id="187" w:name="_Toc000000187"/>
      <w:bookmarkStart w:id="137" w:name="_Ref000000137"/>
      <w:r>
        <w:t xml:space="preserve">Bảng 2.</w:t>
      </w:r>
      <w:r>
        <w:fldChar w:fldCharType="begin" w:dirty="true"/>
      </w:r>
      <w:r>
        <w:instrText xml:space="preserve"> SEQ Bảng_2 \* ARABIC </w:instrText>
      </w:r>
      <w:r>
        <w:fldChar w:fldCharType="separate"/>
      </w:r>
      <w:r>
        <w:t xml:space="preserve">12</w:t>
      </w:r>
      <w:r>
        <w:fldChar w:fldCharType="end"/>
      </w:r>
      <w:bookmarkEnd w:id="137"/>
      <w:r>
        <w:t xml:space="preserve"> Tiêu chí tính điểm đầy đủ hồ sơ</w:t>
      </w:r>
      <w:bookmarkEnd w:id="187"/>
    </w:p>
    <w:p>
      <w:pPr>
        <w:pStyle w:val="Heading3"/>
      </w:pPr>
      <w:bookmarkStart w:id="188" w:name="_Toc000000188"/>
      <w:r>
        <w:t xml:space="preserve">Phân quyền và bảo mật</w:t>
      </w:r>
      <w:bookmarkEnd w:id="188"/>
    </w:p>
    <w:p>
      <w:pPr/>
      <w:r>
        <w:t xml:space="preserve">Phân quyền được thực hiện ở hai mức. Mức thứ nhất là middleware </w:t>
      </w:r>
      <w:r>
        <w:rPr>
          <w:rStyle w:val="Mãnộidòng"/>
        </w:rPr>
        <w:t xml:space="preserve">role:&lt;vai trò&gt;</w:t>
      </w:r>
      <w:r>
        <w:t xml:space="preserve"> gắn trên nhóm route, trả lời câu hỏi “người dùng là ai”. Mức thứ hai là policy, trả lời câu hỏi “người dùng có được thao tác trên bản ghi này không”. </w:t>
      </w:r>
      <w:r>
        <w:fldChar w:fldCharType="begin" w:dirty="true"/>
      </w:r>
      <w:r>
        <w:instrText xml:space="preserve"> REF _Ref000000138 \h </w:instrText>
      </w:r>
      <w:r>
        <w:fldChar w:fldCharType="separate"/>
      </w:r>
      <w:r>
        <w:t xml:space="preserve">Bảng 2.13</w:t>
      </w:r>
      <w:r>
        <w:fldChar w:fldCharType="end"/>
      </w:r>
      <w:r>
        <w:t xml:space="preserve"> tóm tắt các luật trong ba policy của project.</w:t>
      </w:r>
    </w:p>
    <w:tbl>
      <w:tblPr>
        <w:tblStyle w:val="TableGrid"/>
        <w:tblW w:w="9071" w:type="dxa"/>
        <w:jc w:val="center"/>
        <w:tblLayout w:type="fixed"/>
        <w:tblLayout w:type="fixed"/>
        <w:tblLook w:firstColumn="1" w:firstRow="1" w:lastColumn="0" w:lastRow="0" w:noHBand="0" w:noVBand="1" w:val="04A0"/>
      </w:tblPr>
      <w:tblGrid>
        <w:gridCol w:w="3402"/>
        <w:gridCol w:w="5669"/>
      </w:tblGrid>
      <w:tr>
        <w:trPr>
          <w:cantSplit/>
          <w:tblHeader/>
        </w:trPr>
        <w:tc>
          <w:tcPr>
            <w:tcW w:type="dxa" w:w="3402"/>
            <w:shd w:val="clear" w:color="auto" w:fill="E7E6F7"/>
          </w:tcPr>
          <w:p>
            <w:pPr>
              <w:pStyle w:val="Tiêuđềbảng"/>
            </w:pPr>
            <w:r>
              <w:t xml:space="preserve">Policy / quyền</w:t>
            </w:r>
          </w:p>
        </w:tc>
        <w:tc>
          <w:tcPr>
            <w:tcW w:type="dxa" w:w="5669"/>
            <w:shd w:val="clear" w:color="auto" w:fill="E7E6F7"/>
          </w:tcPr>
          <w:p>
            <w:pPr>
              <w:pStyle w:val="Tiêuđềbảng"/>
            </w:pPr>
            <w:r>
              <w:t xml:space="preserve">Luật</w:t>
            </w:r>
          </w:p>
        </w:tc>
      </w:tr>
      <w:tr>
        <w:trPr>
          <w:cantSplit/>
        </w:trPr>
        <w:tc>
          <w:tcPr>
            <w:tcW w:type="dxa" w:w="3402"/>
          </w:tcPr>
          <w:p>
            <w:pPr>
              <w:pStyle w:val="Nộidungbảng"/>
            </w:pPr>
            <w:r>
              <w:rPr>
                <w:rStyle w:val="Mãnộidòng"/>
              </w:rPr>
              <w:t xml:space="preserve">JobPostPolicy::view</w:t>
            </w:r>
          </w:p>
        </w:tc>
        <w:tc>
          <w:tcPr>
            <w:tcW w:type="dxa" w:w="5669"/>
          </w:tcPr>
          <w:p>
            <w:pPr>
              <w:pStyle w:val="Nộidungbảng"/>
            </w:pPr>
            <w:r>
              <w:t xml:space="preserve">Tin đang mở: ai cũng xem được; tin đóng/ẩn: chỉ công ty sở hữu và quản trị viên.</w:t>
            </w:r>
          </w:p>
        </w:tc>
      </w:tr>
      <w:tr>
        <w:trPr>
          <w:cantSplit/>
        </w:trPr>
        <w:tc>
          <w:tcPr>
            <w:tcW w:type="dxa" w:w="3402"/>
          </w:tcPr>
          <w:p>
            <w:pPr>
              <w:pStyle w:val="Nộidungbảng"/>
            </w:pPr>
            <w:r>
              <w:rPr>
                <w:rStyle w:val="Mãnộidòng"/>
              </w:rPr>
              <w:t xml:space="preserve">JobPostPolicy::update</w:t>
            </w:r>
          </w:p>
        </w:tc>
        <w:tc>
          <w:tcPr>
            <w:tcW w:type="dxa" w:w="5669"/>
          </w:tcPr>
          <w:p>
            <w:pPr>
              <w:pStyle w:val="Nộidungbảng"/>
            </w:pPr>
            <w:r>
              <w:t xml:space="preserve">Chỉ công ty sở hữu, và tin không bị quản trị viên ẩn.</w:t>
            </w:r>
          </w:p>
        </w:tc>
      </w:tr>
      <w:tr>
        <w:trPr>
          <w:cantSplit/>
        </w:trPr>
        <w:tc>
          <w:tcPr>
            <w:tcW w:type="dxa" w:w="3402"/>
          </w:tcPr>
          <w:p>
            <w:pPr>
              <w:pStyle w:val="Nộidungbảng"/>
            </w:pPr>
            <w:r>
              <w:rPr>
                <w:rStyle w:val="Mãnộidòng"/>
              </w:rPr>
              <w:t xml:space="preserve">JobPostPolicy::moderate</w:t>
            </w:r>
          </w:p>
        </w:tc>
        <w:tc>
          <w:tcPr>
            <w:tcW w:type="dxa" w:w="5669"/>
          </w:tcPr>
          <w:p>
            <w:pPr>
              <w:pStyle w:val="Nộidungbảng"/>
            </w:pPr>
            <w:r>
              <w:t xml:space="preserve">Chỉ quản trị viên.</w:t>
            </w:r>
          </w:p>
        </w:tc>
      </w:tr>
      <w:tr>
        <w:trPr>
          <w:cantSplit/>
        </w:trPr>
        <w:tc>
          <w:tcPr>
            <w:tcW w:type="dxa" w:w="3402"/>
          </w:tcPr>
          <w:p>
            <w:pPr>
              <w:pStyle w:val="Nộidungbảng"/>
            </w:pPr>
            <w:r>
              <w:rPr>
                <w:rStyle w:val="Mãnộidòng"/>
              </w:rPr>
              <w:t xml:space="preserve">ApplicationPolicy::view</w:t>
            </w:r>
          </w:p>
        </w:tc>
        <w:tc>
          <w:tcPr>
            <w:tcW w:type="dxa" w:w="5669"/>
          </w:tcPr>
          <w:p>
            <w:pPr>
              <w:pStyle w:val="Nộidungbảng"/>
            </w:pPr>
            <w:r>
              <w:t xml:space="preserve">Sinh viên nộp đơn, nhà tuyển dụng của công ty đăng tin, quản trị viên.</w:t>
            </w:r>
          </w:p>
        </w:tc>
      </w:tr>
      <w:tr>
        <w:trPr>
          <w:cantSplit/>
        </w:trPr>
        <w:tc>
          <w:tcPr>
            <w:tcW w:type="dxa" w:w="3402"/>
          </w:tcPr>
          <w:p>
            <w:pPr>
              <w:pStyle w:val="Nộidungbảng"/>
            </w:pPr>
            <w:r>
              <w:rPr>
                <w:rStyle w:val="Mãnộidòng"/>
              </w:rPr>
              <w:t xml:space="preserve">ApplicationPolicy::updateStatus</w:t>
            </w:r>
          </w:p>
        </w:tc>
        <w:tc>
          <w:tcPr>
            <w:tcW w:type="dxa" w:w="5669"/>
          </w:tcPr>
          <w:p>
            <w:pPr>
              <w:pStyle w:val="Nộidungbảng"/>
            </w:pPr>
            <w:r>
              <w:t xml:space="preserve">Nhà tuyển dụng của công ty đăng tin, khi đơn chưa ở trạng thái cuối.</w:t>
            </w:r>
          </w:p>
        </w:tc>
      </w:tr>
      <w:tr>
        <w:trPr>
          <w:cantSplit/>
        </w:trPr>
        <w:tc>
          <w:tcPr>
            <w:tcW w:type="dxa" w:w="3402"/>
          </w:tcPr>
          <w:p>
            <w:pPr>
              <w:pStyle w:val="Nộidungbảng"/>
            </w:pPr>
            <w:r>
              <w:rPr>
                <w:rStyle w:val="Mãnộidòng"/>
              </w:rPr>
              <w:t xml:space="preserve">ApplicationPolicy::message</w:t>
            </w:r>
          </w:p>
        </w:tc>
        <w:tc>
          <w:tcPr>
            <w:tcW w:type="dxa" w:w="5669"/>
          </w:tcPr>
          <w:p>
            <w:pPr>
              <w:pStyle w:val="Nộidungbảng"/>
            </w:pPr>
            <w:r>
              <w:t xml:space="preserve">Chỉ hai bên của đơn; quản trị viên không tham gia hội thoại.</w:t>
            </w:r>
          </w:p>
        </w:tc>
      </w:tr>
      <w:tr>
        <w:trPr>
          <w:cantSplit/>
        </w:trPr>
        <w:tc>
          <w:tcPr>
            <w:tcW w:type="dxa" w:w="3402"/>
          </w:tcPr>
          <w:p>
            <w:pPr>
              <w:pStyle w:val="Nộidungbảng"/>
            </w:pPr>
            <w:r>
              <w:rPr>
                <w:rStyle w:val="Mãnộidòng"/>
              </w:rPr>
              <w:t xml:space="preserve">ApplicationPolicy::withdraw</w:t>
            </w:r>
          </w:p>
        </w:tc>
        <w:tc>
          <w:tcPr>
            <w:tcW w:type="dxa" w:w="5669"/>
          </w:tcPr>
          <w:p>
            <w:pPr>
              <w:pStyle w:val="Nộidungbảng"/>
            </w:pPr>
            <w:r>
              <w:t xml:space="preserve">Sinh viên nộp đơn, khi đơn chưa ở trạng thái cuối.</w:t>
            </w:r>
          </w:p>
        </w:tc>
      </w:tr>
      <w:tr>
        <w:trPr>
          <w:cantSplit/>
        </w:trPr>
        <w:tc>
          <w:tcPr>
            <w:tcW w:type="dxa" w:w="3402"/>
          </w:tcPr>
          <w:p>
            <w:pPr>
              <w:pStyle w:val="Nộidungbảng"/>
            </w:pPr>
            <w:r>
              <w:rPr>
                <w:rStyle w:val="Mãnộidòng"/>
              </w:rPr>
              <w:t xml:space="preserve">CvPolicy::download</w:t>
            </w:r>
          </w:p>
        </w:tc>
        <w:tc>
          <w:tcPr>
            <w:tcW w:type="dxa" w:w="5669"/>
          </w:tcPr>
          <w:p>
            <w:pPr>
              <w:pStyle w:val="Nộidungbảng"/>
            </w:pPr>
            <w:r>
              <w:t xml:space="preserve">Chủ CV, quản trị viên, hoặc nhà tuyển dụng có sinh viên đã nộp đơn vào công ty mình.</w:t>
            </w:r>
          </w:p>
        </w:tc>
      </w:tr>
    </w:tbl>
    <w:p>
      <w:pPr>
        <w:pStyle w:val="Caption"/>
      </w:pPr>
      <w:bookmarkStart w:id="189" w:name="_Toc000000189"/>
      <w:bookmarkStart w:id="138" w:name="_Ref000000138"/>
      <w:r>
        <w:t xml:space="preserve">Bảng 2.</w:t>
      </w:r>
      <w:r>
        <w:fldChar w:fldCharType="begin" w:dirty="true"/>
      </w:r>
      <w:r>
        <w:instrText xml:space="preserve"> SEQ Bảng_2 \* ARABIC </w:instrText>
      </w:r>
      <w:r>
        <w:fldChar w:fldCharType="separate"/>
      </w:r>
      <w:r>
        <w:t xml:space="preserve">13</w:t>
      </w:r>
      <w:r>
        <w:fldChar w:fldCharType="end"/>
      </w:r>
      <w:bookmarkEnd w:id="138"/>
      <w:r>
        <w:t xml:space="preserve"> Các luật phân quyền trong policy</w:t>
      </w:r>
      <w:bookmarkEnd w:id="189"/>
    </w:p>
    <w:p>
      <w:pPr/>
      <w:r>
        <w:t xml:space="preserve">Ngoài ra, quản trị viên không thể tự khóa tài khoản đang đăng nhập, và hệ thống luôn phải còn ít nhất một quản trị viên đang hoạt động. Nhà tuyển dụng chỉ đổi tin qua lại giữa Mở và Đóng; trạng thái Ẩn do quản trị viên quyết định. Tin đã có người ứng tuyển thì không xóa được mà chỉ đóng được, để không làm mất đơn và tin nhắn của sinh viên.</w:t>
      </w:r>
    </w:p>
    <w:p>
      <w:pPr>
        <w:pStyle w:val="Heading2"/>
      </w:pPr>
      <w:bookmarkStart w:id="190" w:name="_Toc000000190"/>
      <w:r>
        <w:t xml:space="preserve">Thiết kế cơ sở dữ liệu</w:t>
      </w:r>
      <w:bookmarkEnd w:id="190"/>
    </w:p>
    <w:p>
      <w:pPr>
        <w:pStyle w:val="Heading3"/>
      </w:pPr>
      <w:bookmarkStart w:id="191" w:name="_Toc000000191"/>
      <w:r>
        <w:t xml:space="preserve">Sơ đồ thực thể – liên kết</w:t>
      </w:r>
      <w:bookmarkEnd w:id="191"/>
    </w:p>
    <w:p>
      <w:pPr/>
      <w:r>
        <w:t xml:space="preserve">Cơ sở dữ liệu gồm 14 bảng nghiệp vụ, ngoài các bảng hệ thống của Laravel (phiên đăng nhập, bộ nhớ đệm, hàng đợi). </w:t>
      </w:r>
      <w:r>
        <w:fldChar w:fldCharType="begin" w:dirty="true"/>
      </w:r>
      <w:r>
        <w:instrText xml:space="preserve"> REF _Ref000000139 \h </w:instrText>
      </w:r>
      <w:r>
        <w:fldChar w:fldCharType="separate"/>
      </w:r>
      <w:r>
        <w:t xml:space="preserve">Hình 2.9</w:t>
      </w:r>
      <w:r>
        <w:fldChar w:fldCharType="end"/>
      </w:r>
      <w:r>
        <w:t xml:space="preserve"> thể hiện các bảng và quan hệ. Bảng </w:t>
      </w:r>
      <w:r>
        <w:rPr>
          <w:rStyle w:val="Mãnộidòng"/>
        </w:rPr>
        <w:t xml:space="preserve">users</w:t>
      </w:r>
      <w:r>
        <w:t xml:space="preserve"> lưu tài khoản của cả ba vai trò; thông tin riêng của sinh viên và nhà tuyển dụng nằm ở </w:t>
      </w:r>
      <w:r>
        <w:rPr>
          <w:rStyle w:val="Mãnộidòng"/>
        </w:rPr>
        <w:t xml:space="preserve">students</w:t>
      </w:r>
      <w:r>
        <w:t xml:space="preserve"> và </w:t>
      </w:r>
      <w:r>
        <w:rPr>
          <w:rStyle w:val="Mãnộidòng"/>
        </w:rPr>
        <w:t xml:space="preserve">employers</w:t>
      </w:r>
      <w:r>
        <w:t xml:space="preserve"> (quan hệ một – một). Hai bảng trung gian </w:t>
      </w:r>
      <w:r>
        <w:rPr>
          <w:rStyle w:val="Mãnộidòng"/>
        </w:rPr>
        <w:t xml:space="preserve">student_skill</w:t>
      </w:r>
      <w:r>
        <w:t xml:space="preserve"> và </w:t>
      </w:r>
      <w:r>
        <w:rPr>
          <w:rStyle w:val="Mãnộidòng"/>
        </w:rPr>
        <w:t xml:space="preserve">job_skill</w:t>
      </w:r>
      <w:r>
        <w:t xml:space="preserve"> nối kỹ năng với sinh viên và tin.</w:t>
      </w:r>
    </w:p>
    <w:p>
      <w:pPr>
        <w:pStyle w:val="Hình"/>
      </w:pPr>
      <w:r>
        <w:drawing>
          <wp:inline xmlns:a="http://schemas.openxmlformats.org/drawingml/2006/main" xmlns:pic="http://schemas.openxmlformats.org/drawingml/2006/picture">
            <wp:extent cx="5760000" cy="3629481"/>
            <wp:docPr id="9" name="Picture 9"/>
            <wp:cNvGraphicFramePr>
              <a:graphicFrameLocks noChangeAspect="1"/>
            </wp:cNvGraphicFramePr>
            <a:graphic>
              <a:graphicData uri="http://schemas.openxmlformats.org/drawingml/2006/picture">
                <pic:pic>
                  <pic:nvPicPr>
                    <pic:cNvPr id="0" name="erd.png"/>
                    <pic:cNvPicPr/>
                  </pic:nvPicPr>
                  <pic:blipFill>
                    <a:blip r:embed="rId19"/>
                    <a:stretch>
                      <a:fillRect/>
                    </a:stretch>
                  </pic:blipFill>
                  <pic:spPr>
                    <a:xfrm>
                      <a:off x="0" y="0"/>
                      <a:ext cx="5760000" cy="3629481"/>
                    </a:xfrm>
                    <a:prstGeom prst="rect"/>
                  </pic:spPr>
                </pic:pic>
              </a:graphicData>
            </a:graphic>
          </wp:inline>
        </w:drawing>
      </w:r>
    </w:p>
    <w:p>
      <w:pPr>
        <w:pStyle w:val="Caption"/>
      </w:pPr>
      <w:bookmarkStart w:id="192" w:name="_Toc000000192"/>
      <w:bookmarkStart w:id="139" w:name="_Ref000000139"/>
      <w:r>
        <w:t xml:space="preserve">Hình 2.</w:t>
      </w:r>
      <w:r>
        <w:fldChar w:fldCharType="begin" w:dirty="true"/>
      </w:r>
      <w:r>
        <w:instrText xml:space="preserve"> SEQ Hình_2 \* ARABIC </w:instrText>
      </w:r>
      <w:r>
        <w:fldChar w:fldCharType="separate"/>
      </w:r>
      <w:r>
        <w:t xml:space="preserve">9</w:t>
      </w:r>
      <w:r>
        <w:fldChar w:fldCharType="end"/>
      </w:r>
      <w:bookmarkEnd w:id="139"/>
      <w:r>
        <w:t xml:space="preserve"> Sơ đồ thực thể – liên kết của cơ sở dữ liệu</w:t>
      </w:r>
      <w:bookmarkEnd w:id="192"/>
    </w:p>
    <w:p>
      <w:pPr>
        <w:pStyle w:val="Heading3"/>
      </w:pPr>
      <w:bookmarkStart w:id="193" w:name="_Toc000000193"/>
      <w:r>
        <w:t xml:space="preserve">Mô tả các bảng</w:t>
      </w:r>
      <w:bookmarkEnd w:id="193"/>
    </w:p>
    <w:p>
      <w:pPr/>
      <w:r>
        <w:t xml:space="preserve">Các bảng dưới đây mô tả cột của từng bảng chính, lấy từ các tệp migration trong </w:t>
      </w:r>
      <w:r>
        <w:rPr>
          <w:rStyle w:val="Mãnộidòng"/>
        </w:rPr>
        <w:t xml:space="preserve">database/migrations</w:t>
      </w:r>
      <w:r>
        <w:t xml:space="preserve">. Mọi bảng đều có thêm hai cột </w:t>
      </w:r>
      <w:r>
        <w:rPr>
          <w:rStyle w:val="Mãnộidòng"/>
        </w:rPr>
        <w:t xml:space="preserve">created_at</w:t>
      </w:r>
      <w:r>
        <w:t xml:space="preserve"> và </w:t>
      </w:r>
      <w:r>
        <w:rPr>
          <w:rStyle w:val="Mãnộidòng"/>
        </w:rPr>
        <w:t xml:space="preserve">updated_at</w:t>
      </w:r>
      <w:r>
        <w:t xml:space="preserve"> do Laravel quản lý; hai cột này không lặp lại trong bảng mô tả.</w:t>
      </w:r>
    </w:p>
    <w:tbl>
      <w:tblPr>
        <w:tblStyle w:val="TableGrid"/>
        <w:tblW w:w="9071" w:type="dxa"/>
        <w:jc w:val="center"/>
        <w:tblLayout w:type="fixed"/>
        <w:tblLayout w:type="fixed"/>
        <w:tblLook w:firstColumn="1" w:firstRow="1" w:lastColumn="0" w:lastRow="0" w:noHBand="0" w:noVBand="1" w:val="04A0"/>
      </w:tblPr>
      <w:tblGrid>
        <w:gridCol w:w="2041"/>
        <w:gridCol w:w="1474"/>
        <w:gridCol w:w="1928"/>
        <w:gridCol w:w="3628"/>
      </w:tblGrid>
      <w:tr>
        <w:trPr>
          <w:cantSplit/>
          <w:tblHeader/>
        </w:trPr>
        <w:tc>
          <w:tcPr>
            <w:tcW w:type="dxa" w:w="2041"/>
            <w:shd w:val="clear" w:color="auto" w:fill="E7E6F7"/>
          </w:tcPr>
          <w:p>
            <w:pPr>
              <w:pStyle w:val="Tiêuđềbảng"/>
            </w:pPr>
            <w:r>
              <w:t xml:space="preserve">Cột</w:t>
            </w:r>
          </w:p>
        </w:tc>
        <w:tc>
          <w:tcPr>
            <w:tcW w:type="dxa" w:w="1474"/>
            <w:shd w:val="clear" w:color="auto" w:fill="E7E6F7"/>
          </w:tcPr>
          <w:p>
            <w:pPr>
              <w:pStyle w:val="Tiêuđềbảng"/>
            </w:pPr>
            <w:r>
              <w:t xml:space="preserve">Kiểu</w:t>
            </w:r>
          </w:p>
        </w:tc>
        <w:tc>
          <w:tcPr>
            <w:tcW w:type="dxa" w:w="1928"/>
            <w:shd w:val="clear" w:color="auto" w:fill="E7E6F7"/>
          </w:tcPr>
          <w:p>
            <w:pPr>
              <w:pStyle w:val="Tiêuđềbảng"/>
            </w:pPr>
            <w:r>
              <w:t xml:space="preserve">Ràng buộc</w:t>
            </w:r>
          </w:p>
        </w:tc>
        <w:tc>
          <w:tcPr>
            <w:tcW w:type="dxa" w:w="3628"/>
            <w:shd w:val="clear" w:color="auto" w:fill="E7E6F7"/>
          </w:tcPr>
          <w:p>
            <w:pPr>
              <w:pStyle w:val="Tiêuđềbảng"/>
            </w:pPr>
            <w:r>
              <w:t xml:space="preserve">Ý nghĩa</w:t>
            </w:r>
          </w:p>
        </w:tc>
      </w:tr>
      <w:tr>
        <w:trPr>
          <w:cantSplit/>
        </w:trPr>
        <w:tc>
          <w:tcPr>
            <w:tcW w:type="dxa" w:w="2041"/>
          </w:tcPr>
          <w:p>
            <w:pPr>
              <w:pStyle w:val="Nộidungbảng"/>
            </w:pPr>
            <w:r>
              <w:t xml:space="preserve">id</w:t>
            </w:r>
          </w:p>
        </w:tc>
        <w:tc>
          <w:tcPr>
            <w:tcW w:type="dxa" w:w="1474"/>
          </w:tcPr>
          <w:p>
            <w:pPr>
              <w:pStyle w:val="Nộidungbảng"/>
            </w:pPr>
            <w:r>
              <w:t xml:space="preserve">bigint</w:t>
            </w:r>
          </w:p>
        </w:tc>
        <w:tc>
          <w:tcPr>
            <w:tcW w:type="dxa" w:w="1928"/>
          </w:tcPr>
          <w:p>
            <w:pPr>
              <w:pStyle w:val="Nộidungbảng"/>
            </w:pPr>
            <w:r>
              <w:t xml:space="preserve">Khóa chính</w:t>
            </w:r>
          </w:p>
        </w:tc>
        <w:tc>
          <w:tcPr>
            <w:tcW w:type="dxa" w:w="3628"/>
          </w:tcPr>
          <w:p>
            <w:pPr>
              <w:pStyle w:val="Nộidungbảng"/>
            </w:pPr>
            <w:r>
              <w:t xml:space="preserve">Mã tài khoản</w:t>
            </w:r>
          </w:p>
        </w:tc>
      </w:tr>
      <w:tr>
        <w:trPr>
          <w:cantSplit/>
        </w:trPr>
        <w:tc>
          <w:tcPr>
            <w:tcW w:type="dxa" w:w="2041"/>
          </w:tcPr>
          <w:p>
            <w:pPr>
              <w:pStyle w:val="Nộidungbảng"/>
            </w:pPr>
            <w:r>
              <w:t xml:space="preserve">name</w:t>
            </w:r>
          </w:p>
        </w:tc>
        <w:tc>
          <w:tcPr>
            <w:tcW w:type="dxa" w:w="1474"/>
          </w:tcPr>
          <w:p>
            <w:pPr>
              <w:pStyle w:val="Nộidungbảng"/>
            </w:pPr>
            <w:r>
              <w:t xml:space="preserve">string</w:t>
            </w:r>
          </w:p>
        </w:tc>
        <w:tc>
          <w:tcPr>
            <w:tcW w:type="dxa" w:w="1928"/>
          </w:tcPr>
          <w:p>
            <w:pPr>
              <w:pStyle w:val="Nộidungbảng"/>
            </w:pPr>
          </w:p>
        </w:tc>
        <w:tc>
          <w:tcPr>
            <w:tcW w:type="dxa" w:w="3628"/>
          </w:tcPr>
          <w:p>
            <w:pPr>
              <w:pStyle w:val="Nộidungbảng"/>
            </w:pPr>
            <w:r>
              <w:t xml:space="preserve">Họ tên</w:t>
            </w:r>
          </w:p>
        </w:tc>
      </w:tr>
      <w:tr>
        <w:trPr>
          <w:cantSplit/>
        </w:trPr>
        <w:tc>
          <w:tcPr>
            <w:tcW w:type="dxa" w:w="2041"/>
          </w:tcPr>
          <w:p>
            <w:pPr>
              <w:pStyle w:val="Nộidungbảng"/>
            </w:pPr>
            <w:r>
              <w:t xml:space="preserve">email</w:t>
            </w:r>
          </w:p>
        </w:tc>
        <w:tc>
          <w:tcPr>
            <w:tcW w:type="dxa" w:w="1474"/>
          </w:tcPr>
          <w:p>
            <w:pPr>
              <w:pStyle w:val="Nộidungbảng"/>
            </w:pPr>
            <w:r>
              <w:t xml:space="preserve">string</w:t>
            </w:r>
          </w:p>
        </w:tc>
        <w:tc>
          <w:tcPr>
            <w:tcW w:type="dxa" w:w="1928"/>
          </w:tcPr>
          <w:p>
            <w:pPr>
              <w:pStyle w:val="Nộidungbảng"/>
            </w:pPr>
            <w:r>
              <w:t xml:space="preserve">Duy nhất</w:t>
            </w:r>
          </w:p>
        </w:tc>
        <w:tc>
          <w:tcPr>
            <w:tcW w:type="dxa" w:w="3628"/>
          </w:tcPr>
          <w:p>
            <w:pPr>
              <w:pStyle w:val="Nộidungbảng"/>
            </w:pPr>
            <w:r>
              <w:t xml:space="preserve">Email đăng nhập</w:t>
            </w:r>
          </w:p>
        </w:tc>
      </w:tr>
      <w:tr>
        <w:trPr>
          <w:cantSplit/>
        </w:trPr>
        <w:tc>
          <w:tcPr>
            <w:tcW w:type="dxa" w:w="2041"/>
          </w:tcPr>
          <w:p>
            <w:pPr>
              <w:pStyle w:val="Nộidungbảng"/>
            </w:pPr>
            <w:r>
              <w:t xml:space="preserve">role</w:t>
            </w:r>
          </w:p>
        </w:tc>
        <w:tc>
          <w:tcPr>
            <w:tcW w:type="dxa" w:w="1474"/>
          </w:tcPr>
          <w:p>
            <w:pPr>
              <w:pStyle w:val="Nộidungbảng"/>
            </w:pPr>
            <w:r>
              <w:t xml:space="preserve">string</w:t>
            </w:r>
          </w:p>
        </w:tc>
        <w:tc>
          <w:tcPr>
            <w:tcW w:type="dxa" w:w="1928"/>
          </w:tcPr>
          <w:p>
            <w:pPr>
              <w:pStyle w:val="Nộidungbảng"/>
            </w:pPr>
            <w:r>
              <w:t xml:space="preserve">Có chỉ mục</w:t>
            </w:r>
          </w:p>
        </w:tc>
        <w:tc>
          <w:tcPr>
            <w:tcW w:type="dxa" w:w="3628"/>
          </w:tcPr>
          <w:p>
            <w:pPr>
              <w:pStyle w:val="Nộidungbảng"/>
            </w:pPr>
            <w:r>
              <w:t xml:space="preserve">student, employer hoặc admin</w:t>
            </w:r>
          </w:p>
        </w:tc>
      </w:tr>
      <w:tr>
        <w:trPr>
          <w:cantSplit/>
        </w:trPr>
        <w:tc>
          <w:tcPr>
            <w:tcW w:type="dxa" w:w="2041"/>
          </w:tcPr>
          <w:p>
            <w:pPr>
              <w:pStyle w:val="Nộidungbảng"/>
            </w:pPr>
            <w:r>
              <w:t xml:space="preserve">is_active</w:t>
            </w:r>
          </w:p>
        </w:tc>
        <w:tc>
          <w:tcPr>
            <w:tcW w:type="dxa" w:w="1474"/>
          </w:tcPr>
          <w:p>
            <w:pPr>
              <w:pStyle w:val="Nộidungbảng"/>
            </w:pPr>
            <w:r>
              <w:t xml:space="preserve">boolean</w:t>
            </w:r>
          </w:p>
        </w:tc>
        <w:tc>
          <w:tcPr>
            <w:tcW w:type="dxa" w:w="1928"/>
          </w:tcPr>
          <w:p>
            <w:pPr>
              <w:pStyle w:val="Nộidungbảng"/>
            </w:pPr>
            <w:r>
              <w:t xml:space="preserve">Mặc định true</w:t>
            </w:r>
          </w:p>
        </w:tc>
        <w:tc>
          <w:tcPr>
            <w:tcW w:type="dxa" w:w="3628"/>
          </w:tcPr>
          <w:p>
            <w:pPr>
              <w:pStyle w:val="Nộidungbảng"/>
            </w:pPr>
            <w:r>
              <w:t xml:space="preserve">false nghĩa là tài khoản bị khóa</w:t>
            </w:r>
          </w:p>
        </w:tc>
      </w:tr>
      <w:tr>
        <w:trPr>
          <w:cantSplit/>
        </w:trPr>
        <w:tc>
          <w:tcPr>
            <w:tcW w:type="dxa" w:w="2041"/>
          </w:tcPr>
          <w:p>
            <w:pPr>
              <w:pStyle w:val="Nộidungbảng"/>
            </w:pPr>
            <w:r>
              <w:t xml:space="preserve">password</w:t>
            </w:r>
          </w:p>
        </w:tc>
        <w:tc>
          <w:tcPr>
            <w:tcW w:type="dxa" w:w="1474"/>
          </w:tcPr>
          <w:p>
            <w:pPr>
              <w:pStyle w:val="Nộidungbảng"/>
            </w:pPr>
            <w:r>
              <w:t xml:space="preserve">string</w:t>
            </w:r>
          </w:p>
        </w:tc>
        <w:tc>
          <w:tcPr>
            <w:tcW w:type="dxa" w:w="1928"/>
          </w:tcPr>
          <w:p>
            <w:pPr>
              <w:pStyle w:val="Nộidungbảng"/>
            </w:pPr>
          </w:p>
        </w:tc>
        <w:tc>
          <w:tcPr>
            <w:tcW w:type="dxa" w:w="3628"/>
          </w:tcPr>
          <w:p>
            <w:pPr>
              <w:pStyle w:val="Nộidungbảng"/>
            </w:pPr>
            <w:r>
              <w:t xml:space="preserve">Mật khẩu đã băm bằng bcrypt</w:t>
            </w:r>
          </w:p>
        </w:tc>
      </w:tr>
      <w:tr>
        <w:trPr>
          <w:cantSplit/>
        </w:trPr>
        <w:tc>
          <w:tcPr>
            <w:tcW w:type="dxa" w:w="2041"/>
          </w:tcPr>
          <w:p>
            <w:pPr>
              <w:pStyle w:val="Nộidungbảng"/>
            </w:pPr>
            <w:r>
              <w:t xml:space="preserve">email_verified_at</w:t>
            </w:r>
          </w:p>
        </w:tc>
        <w:tc>
          <w:tcPr>
            <w:tcW w:type="dxa" w:w="1474"/>
          </w:tcPr>
          <w:p>
            <w:pPr>
              <w:pStyle w:val="Nộidungbảng"/>
            </w:pPr>
            <w:r>
              <w:t xml:space="preserve">timestamp</w:t>
            </w:r>
          </w:p>
        </w:tc>
        <w:tc>
          <w:tcPr>
            <w:tcW w:type="dxa" w:w="1928"/>
          </w:tcPr>
          <w:p>
            <w:pPr>
              <w:pStyle w:val="Nộidungbảng"/>
            </w:pPr>
            <w:r>
              <w:t xml:space="preserve">Có thể rỗng</w:t>
            </w:r>
          </w:p>
        </w:tc>
        <w:tc>
          <w:tcPr>
            <w:tcW w:type="dxa" w:w="3628"/>
          </w:tcPr>
          <w:p>
            <w:pPr>
              <w:pStyle w:val="Nộidungbảng"/>
            </w:pPr>
            <w:r>
              <w:t xml:space="preserve">Thời điểm xác minh email</w:t>
            </w:r>
          </w:p>
        </w:tc>
      </w:tr>
      <w:tr>
        <w:trPr>
          <w:cantSplit/>
        </w:trPr>
        <w:tc>
          <w:tcPr>
            <w:tcW w:type="dxa" w:w="2041"/>
          </w:tcPr>
          <w:p>
            <w:pPr>
              <w:pStyle w:val="Nộidungbảng"/>
            </w:pPr>
            <w:r>
              <w:t xml:space="preserve">remember_token</w:t>
            </w:r>
          </w:p>
        </w:tc>
        <w:tc>
          <w:tcPr>
            <w:tcW w:type="dxa" w:w="1474"/>
          </w:tcPr>
          <w:p>
            <w:pPr>
              <w:pStyle w:val="Nộidungbảng"/>
            </w:pPr>
            <w:r>
              <w:t xml:space="preserve">string</w:t>
            </w:r>
          </w:p>
        </w:tc>
        <w:tc>
          <w:tcPr>
            <w:tcW w:type="dxa" w:w="1928"/>
          </w:tcPr>
          <w:p>
            <w:pPr>
              <w:pStyle w:val="Nộidungbảng"/>
            </w:pPr>
            <w:r>
              <w:t xml:space="preserve">Có thể rỗng</w:t>
            </w:r>
          </w:p>
        </w:tc>
        <w:tc>
          <w:tcPr>
            <w:tcW w:type="dxa" w:w="3628"/>
          </w:tcPr>
          <w:p>
            <w:pPr>
              <w:pStyle w:val="Nộidungbảng"/>
            </w:pPr>
            <w:r>
              <w:t xml:space="preserve">Token ghi nhớ đăng nhập</w:t>
            </w:r>
          </w:p>
        </w:tc>
      </w:tr>
    </w:tbl>
    <w:p>
      <w:pPr>
        <w:pStyle w:val="Caption"/>
      </w:pPr>
      <w:bookmarkStart w:id="194" w:name="_Toc000000194"/>
      <w:bookmarkStart w:id="140" w:name="_Ref000000140"/>
      <w:r>
        <w:t xml:space="preserve">Bảng 2.</w:t>
      </w:r>
      <w:r>
        <w:fldChar w:fldCharType="begin" w:dirty="true"/>
      </w:r>
      <w:r>
        <w:instrText xml:space="preserve"> SEQ Bảng_2 \* ARABIC </w:instrText>
      </w:r>
      <w:r>
        <w:fldChar w:fldCharType="separate"/>
      </w:r>
      <w:r>
        <w:t xml:space="preserve">14</w:t>
      </w:r>
      <w:r>
        <w:fldChar w:fldCharType="end"/>
      </w:r>
      <w:bookmarkEnd w:id="140"/>
      <w:r>
        <w:t xml:space="preserve"> Mô tả bảng users</w:t>
      </w:r>
      <w:bookmarkEnd w:id="194"/>
    </w:p>
    <w:tbl>
      <w:tblPr>
        <w:tblStyle w:val="TableGrid"/>
        <w:tblW w:w="9071" w:type="dxa"/>
        <w:jc w:val="center"/>
        <w:tblLayout w:type="fixed"/>
        <w:tblLayout w:type="fixed"/>
        <w:tblLook w:firstColumn="1" w:firstRow="1" w:lastColumn="0" w:lastRow="0" w:noHBand="0" w:noVBand="1" w:val="04A0"/>
      </w:tblPr>
      <w:tblGrid>
        <w:gridCol w:w="2041"/>
        <w:gridCol w:w="1474"/>
        <w:gridCol w:w="1928"/>
        <w:gridCol w:w="3628"/>
      </w:tblGrid>
      <w:tr>
        <w:trPr>
          <w:cantSplit/>
          <w:tblHeader/>
        </w:trPr>
        <w:tc>
          <w:tcPr>
            <w:tcW w:type="dxa" w:w="2041"/>
            <w:shd w:val="clear" w:color="auto" w:fill="E7E6F7"/>
          </w:tcPr>
          <w:p>
            <w:pPr>
              <w:pStyle w:val="Tiêuđềbảng"/>
            </w:pPr>
            <w:r>
              <w:t xml:space="preserve">Cột</w:t>
            </w:r>
          </w:p>
        </w:tc>
        <w:tc>
          <w:tcPr>
            <w:tcW w:type="dxa" w:w="1474"/>
            <w:shd w:val="clear" w:color="auto" w:fill="E7E6F7"/>
          </w:tcPr>
          <w:p>
            <w:pPr>
              <w:pStyle w:val="Tiêuđềbảng"/>
            </w:pPr>
            <w:r>
              <w:t xml:space="preserve">Kiểu</w:t>
            </w:r>
          </w:p>
        </w:tc>
        <w:tc>
          <w:tcPr>
            <w:tcW w:type="dxa" w:w="1928"/>
            <w:shd w:val="clear" w:color="auto" w:fill="E7E6F7"/>
          </w:tcPr>
          <w:p>
            <w:pPr>
              <w:pStyle w:val="Tiêuđềbảng"/>
            </w:pPr>
            <w:r>
              <w:t xml:space="preserve">Ràng buộc</w:t>
            </w:r>
          </w:p>
        </w:tc>
        <w:tc>
          <w:tcPr>
            <w:tcW w:type="dxa" w:w="3628"/>
            <w:shd w:val="clear" w:color="auto" w:fill="E7E6F7"/>
          </w:tcPr>
          <w:p>
            <w:pPr>
              <w:pStyle w:val="Tiêuđềbảng"/>
            </w:pPr>
            <w:r>
              <w:t xml:space="preserve">Ý nghĩa</w:t>
            </w:r>
          </w:p>
        </w:tc>
      </w:tr>
      <w:tr>
        <w:trPr>
          <w:cantSplit/>
        </w:trPr>
        <w:tc>
          <w:tcPr>
            <w:tcW w:type="dxa" w:w="2041"/>
          </w:tcPr>
          <w:p>
            <w:pPr>
              <w:pStyle w:val="Nộidungbảng"/>
            </w:pPr>
            <w:r>
              <w:t xml:space="preserve">id</w:t>
            </w:r>
          </w:p>
        </w:tc>
        <w:tc>
          <w:tcPr>
            <w:tcW w:type="dxa" w:w="1474"/>
          </w:tcPr>
          <w:p>
            <w:pPr>
              <w:pStyle w:val="Nộidungbảng"/>
            </w:pPr>
            <w:r>
              <w:t xml:space="preserve">bigint</w:t>
            </w:r>
          </w:p>
        </w:tc>
        <w:tc>
          <w:tcPr>
            <w:tcW w:type="dxa" w:w="1928"/>
          </w:tcPr>
          <w:p>
            <w:pPr>
              <w:pStyle w:val="Nộidungbảng"/>
            </w:pPr>
            <w:r>
              <w:t xml:space="preserve">Khóa chính</w:t>
            </w:r>
          </w:p>
        </w:tc>
        <w:tc>
          <w:tcPr>
            <w:tcW w:type="dxa" w:w="3628"/>
          </w:tcPr>
          <w:p>
            <w:pPr>
              <w:pStyle w:val="Nộidungbảng"/>
            </w:pPr>
            <w:r>
              <w:t xml:space="preserve">Mã sinh viên</w:t>
            </w:r>
          </w:p>
        </w:tc>
      </w:tr>
      <w:tr>
        <w:trPr>
          <w:cantSplit/>
        </w:trPr>
        <w:tc>
          <w:tcPr>
            <w:tcW w:type="dxa" w:w="2041"/>
          </w:tcPr>
          <w:p>
            <w:pPr>
              <w:pStyle w:val="Nộidungbảng"/>
            </w:pPr>
            <w:r>
              <w:t xml:space="preserve">user_id</w:t>
            </w:r>
          </w:p>
        </w:tc>
        <w:tc>
          <w:tcPr>
            <w:tcW w:type="dxa" w:w="1474"/>
          </w:tcPr>
          <w:p>
            <w:pPr>
              <w:pStyle w:val="Nộidungbảng"/>
            </w:pPr>
            <w:r>
              <w:t xml:space="preserve">bigint</w:t>
            </w:r>
          </w:p>
        </w:tc>
        <w:tc>
          <w:tcPr>
            <w:tcW w:type="dxa" w:w="1928"/>
          </w:tcPr>
          <w:p>
            <w:pPr>
              <w:pStyle w:val="Nộidungbảng"/>
            </w:pPr>
            <w:r>
              <w:t xml:space="preserve">Khóa ngoại, duy nhất</w:t>
            </w:r>
          </w:p>
        </w:tc>
        <w:tc>
          <w:tcPr>
            <w:tcW w:type="dxa" w:w="3628"/>
          </w:tcPr>
          <w:p>
            <w:pPr>
              <w:pStyle w:val="Nộidungbảng"/>
            </w:pPr>
            <w:r>
              <w:t xml:space="preserve">Tài khoản tương ứng</w:t>
            </w:r>
          </w:p>
        </w:tc>
      </w:tr>
      <w:tr>
        <w:trPr>
          <w:cantSplit/>
        </w:trPr>
        <w:tc>
          <w:tcPr>
            <w:tcW w:type="dxa" w:w="2041"/>
          </w:tcPr>
          <w:p>
            <w:pPr>
              <w:pStyle w:val="Nộidungbảng"/>
            </w:pPr>
            <w:r>
              <w:t xml:space="preserve">school, major, year</w:t>
            </w:r>
          </w:p>
        </w:tc>
        <w:tc>
          <w:tcPr>
            <w:tcW w:type="dxa" w:w="1474"/>
          </w:tcPr>
          <w:p>
            <w:pPr>
              <w:pStyle w:val="Nộidungbảng"/>
            </w:pPr>
            <w:r>
              <w:t xml:space="preserve">string</w:t>
            </w:r>
          </w:p>
        </w:tc>
        <w:tc>
          <w:tcPr>
            <w:tcW w:type="dxa" w:w="1928"/>
          </w:tcPr>
          <w:p>
            <w:pPr>
              <w:pStyle w:val="Nộidungbảng"/>
            </w:pPr>
            <w:r>
              <w:t xml:space="preserve">Có thể rỗng</w:t>
            </w:r>
          </w:p>
        </w:tc>
        <w:tc>
          <w:tcPr>
            <w:tcW w:type="dxa" w:w="3628"/>
          </w:tcPr>
          <w:p>
            <w:pPr>
              <w:pStyle w:val="Nộidungbảng"/>
            </w:pPr>
            <w:r>
              <w:t xml:space="preserve">Trường, ngành, năm học</w:t>
            </w:r>
          </w:p>
        </w:tc>
      </w:tr>
      <w:tr>
        <w:trPr>
          <w:cantSplit/>
        </w:trPr>
        <w:tc>
          <w:tcPr>
            <w:tcW w:type="dxa" w:w="2041"/>
          </w:tcPr>
          <w:p>
            <w:pPr>
              <w:pStyle w:val="Nộidungbảng"/>
            </w:pPr>
            <w:r>
              <w:t xml:space="preserve">location, phone</w:t>
            </w:r>
          </w:p>
        </w:tc>
        <w:tc>
          <w:tcPr>
            <w:tcW w:type="dxa" w:w="1474"/>
          </w:tcPr>
          <w:p>
            <w:pPr>
              <w:pStyle w:val="Nộidungbảng"/>
            </w:pPr>
            <w:r>
              <w:t xml:space="preserve">string</w:t>
            </w:r>
          </w:p>
        </w:tc>
        <w:tc>
          <w:tcPr>
            <w:tcW w:type="dxa" w:w="1928"/>
          </w:tcPr>
          <w:p>
            <w:pPr>
              <w:pStyle w:val="Nộidungbảng"/>
            </w:pPr>
            <w:r>
              <w:t xml:space="preserve">Có thể rỗng</w:t>
            </w:r>
          </w:p>
        </w:tc>
        <w:tc>
          <w:tcPr>
            <w:tcW w:type="dxa" w:w="3628"/>
          </w:tcPr>
          <w:p>
            <w:pPr>
              <w:pStyle w:val="Nộidungbảng"/>
            </w:pPr>
            <w:r>
              <w:t xml:space="preserve">Khu vực sinh sống, số điện thoại</w:t>
            </w:r>
          </w:p>
        </w:tc>
      </w:tr>
      <w:tr>
        <w:trPr>
          <w:cantSplit/>
        </w:trPr>
        <w:tc>
          <w:tcPr>
            <w:tcW w:type="dxa" w:w="2041"/>
          </w:tcPr>
          <w:p>
            <w:pPr>
              <w:pStyle w:val="Nộidungbảng"/>
            </w:pPr>
            <w:r>
              <w:t xml:space="preserve">bio</w:t>
            </w:r>
          </w:p>
        </w:tc>
        <w:tc>
          <w:tcPr>
            <w:tcW w:type="dxa" w:w="1474"/>
          </w:tcPr>
          <w:p>
            <w:pPr>
              <w:pStyle w:val="Nộidungbảng"/>
            </w:pPr>
            <w:r>
              <w:t xml:space="preserve">text</w:t>
            </w:r>
          </w:p>
        </w:tc>
        <w:tc>
          <w:tcPr>
            <w:tcW w:type="dxa" w:w="1928"/>
          </w:tcPr>
          <w:p>
            <w:pPr>
              <w:pStyle w:val="Nộidungbảng"/>
            </w:pPr>
            <w:r>
              <w:t xml:space="preserve">Có thể rỗng</w:t>
            </w:r>
          </w:p>
        </w:tc>
        <w:tc>
          <w:tcPr>
            <w:tcW w:type="dxa" w:w="3628"/>
          </w:tcPr>
          <w:p>
            <w:pPr>
              <w:pStyle w:val="Nộidungbảng"/>
            </w:pPr>
            <w:r>
              <w:t xml:space="preserve">Giới thiệu bản thân</w:t>
            </w:r>
          </w:p>
        </w:tc>
      </w:tr>
      <w:tr>
        <w:trPr>
          <w:cantSplit/>
        </w:trPr>
        <w:tc>
          <w:tcPr>
            <w:tcW w:type="dxa" w:w="2041"/>
          </w:tcPr>
          <w:p>
            <w:pPr>
              <w:pStyle w:val="Nộidungbảng"/>
            </w:pPr>
            <w:r>
              <w:t xml:space="preserve">avatar</w:t>
            </w:r>
          </w:p>
        </w:tc>
        <w:tc>
          <w:tcPr>
            <w:tcW w:type="dxa" w:w="1474"/>
          </w:tcPr>
          <w:p>
            <w:pPr>
              <w:pStyle w:val="Nộidungbảng"/>
            </w:pPr>
            <w:r>
              <w:t xml:space="preserve">string</w:t>
            </w:r>
          </w:p>
        </w:tc>
        <w:tc>
          <w:tcPr>
            <w:tcW w:type="dxa" w:w="1928"/>
          </w:tcPr>
          <w:p>
            <w:pPr>
              <w:pStyle w:val="Nộidungbảng"/>
            </w:pPr>
            <w:r>
              <w:t xml:space="preserve">Có thể rỗng</w:t>
            </w:r>
          </w:p>
        </w:tc>
        <w:tc>
          <w:tcPr>
            <w:tcW w:type="dxa" w:w="3628"/>
          </w:tcPr>
          <w:p>
            <w:pPr>
              <w:pStyle w:val="Nộidungbảng"/>
            </w:pPr>
            <w:r>
              <w:t xml:space="preserve">Đường dẫn ảnh đại diện</w:t>
            </w:r>
          </w:p>
        </w:tc>
      </w:tr>
      <w:tr>
        <w:trPr>
          <w:cantSplit/>
        </w:trPr>
        <w:tc>
          <w:tcPr>
            <w:tcW w:type="dxa" w:w="2041"/>
          </w:tcPr>
          <w:p>
            <w:pPr>
              <w:pStyle w:val="Nộidungbảng"/>
            </w:pPr>
            <w:r>
              <w:t xml:space="preserve">profile_score</w:t>
            </w:r>
          </w:p>
        </w:tc>
        <w:tc>
          <w:tcPr>
            <w:tcW w:type="dxa" w:w="1474"/>
          </w:tcPr>
          <w:p>
            <w:pPr>
              <w:pStyle w:val="Nộidungbảng"/>
            </w:pPr>
            <w:r>
              <w:t xml:space="preserve">tinyint</w:t>
            </w:r>
          </w:p>
        </w:tc>
        <w:tc>
          <w:tcPr>
            <w:tcW w:type="dxa" w:w="1928"/>
          </w:tcPr>
          <w:p>
            <w:pPr>
              <w:pStyle w:val="Nộidungbảng"/>
            </w:pPr>
            <w:r>
              <w:t xml:space="preserve">Mặc định 0</w:t>
            </w:r>
          </w:p>
        </w:tc>
        <w:tc>
          <w:tcPr>
            <w:tcW w:type="dxa" w:w="3628"/>
          </w:tcPr>
          <w:p>
            <w:pPr>
              <w:pStyle w:val="Nộidungbảng"/>
            </w:pPr>
            <w:r>
              <w:t xml:space="preserve">Điểm đầy đủ hồ sơ (0–100)</w:t>
            </w:r>
          </w:p>
        </w:tc>
      </w:tr>
    </w:tbl>
    <w:p>
      <w:pPr>
        <w:pStyle w:val="Caption"/>
      </w:pPr>
      <w:bookmarkStart w:id="195" w:name="_Toc000000195"/>
      <w:bookmarkStart w:id="141" w:name="_Ref000000141"/>
      <w:r>
        <w:t xml:space="preserve">Bảng 2.</w:t>
      </w:r>
      <w:r>
        <w:fldChar w:fldCharType="begin" w:dirty="true"/>
      </w:r>
      <w:r>
        <w:instrText xml:space="preserve"> SEQ Bảng_2 \* ARABIC </w:instrText>
      </w:r>
      <w:r>
        <w:fldChar w:fldCharType="separate"/>
      </w:r>
      <w:r>
        <w:t xml:space="preserve">15</w:t>
      </w:r>
      <w:r>
        <w:fldChar w:fldCharType="end"/>
      </w:r>
      <w:bookmarkEnd w:id="141"/>
      <w:r>
        <w:t xml:space="preserve"> Mô tả bảng students</w:t>
      </w:r>
      <w:bookmarkEnd w:id="195"/>
    </w:p>
    <w:tbl>
      <w:tblPr>
        <w:tblStyle w:val="TableGrid"/>
        <w:tblW w:w="9071" w:type="dxa"/>
        <w:jc w:val="center"/>
        <w:tblLayout w:type="fixed"/>
        <w:tblLayout w:type="fixed"/>
        <w:tblLook w:firstColumn="1" w:firstRow="1" w:lastColumn="0" w:lastRow="0" w:noHBand="0" w:noVBand="1" w:val="04A0"/>
      </w:tblPr>
      <w:tblGrid>
        <w:gridCol w:w="2041"/>
        <w:gridCol w:w="1474"/>
        <w:gridCol w:w="1928"/>
        <w:gridCol w:w="3628"/>
      </w:tblGrid>
      <w:tr>
        <w:trPr>
          <w:cantSplit/>
          <w:tblHeader/>
        </w:trPr>
        <w:tc>
          <w:tcPr>
            <w:tcW w:type="dxa" w:w="2041"/>
            <w:shd w:val="clear" w:color="auto" w:fill="E7E6F7"/>
          </w:tcPr>
          <w:p>
            <w:pPr>
              <w:pStyle w:val="Tiêuđềbảng"/>
            </w:pPr>
            <w:r>
              <w:t xml:space="preserve">Cột</w:t>
            </w:r>
          </w:p>
        </w:tc>
        <w:tc>
          <w:tcPr>
            <w:tcW w:type="dxa" w:w="1474"/>
            <w:shd w:val="clear" w:color="auto" w:fill="E7E6F7"/>
          </w:tcPr>
          <w:p>
            <w:pPr>
              <w:pStyle w:val="Tiêuđềbảng"/>
            </w:pPr>
            <w:r>
              <w:t xml:space="preserve">Kiểu</w:t>
            </w:r>
          </w:p>
        </w:tc>
        <w:tc>
          <w:tcPr>
            <w:tcW w:type="dxa" w:w="1928"/>
            <w:shd w:val="clear" w:color="auto" w:fill="E7E6F7"/>
          </w:tcPr>
          <w:p>
            <w:pPr>
              <w:pStyle w:val="Tiêuđềbảng"/>
            </w:pPr>
            <w:r>
              <w:t xml:space="preserve">Ràng buộc</w:t>
            </w:r>
          </w:p>
        </w:tc>
        <w:tc>
          <w:tcPr>
            <w:tcW w:type="dxa" w:w="3628"/>
            <w:shd w:val="clear" w:color="auto" w:fill="E7E6F7"/>
          </w:tcPr>
          <w:p>
            <w:pPr>
              <w:pStyle w:val="Tiêuđềbảng"/>
            </w:pPr>
            <w:r>
              <w:t xml:space="preserve">Ý nghĩa</w:t>
            </w:r>
          </w:p>
        </w:tc>
      </w:tr>
      <w:tr>
        <w:trPr>
          <w:cantSplit/>
        </w:trPr>
        <w:tc>
          <w:tcPr>
            <w:tcW w:type="dxa" w:w="2041"/>
          </w:tcPr>
          <w:p>
            <w:pPr>
              <w:pStyle w:val="Nộidungbảng"/>
            </w:pPr>
            <w:r>
              <w:t xml:space="preserve">companies.id</w:t>
            </w:r>
          </w:p>
        </w:tc>
        <w:tc>
          <w:tcPr>
            <w:tcW w:type="dxa" w:w="1474"/>
          </w:tcPr>
          <w:p>
            <w:pPr>
              <w:pStyle w:val="Nộidungbảng"/>
            </w:pPr>
            <w:r>
              <w:t xml:space="preserve">bigint</w:t>
            </w:r>
          </w:p>
        </w:tc>
        <w:tc>
          <w:tcPr>
            <w:tcW w:type="dxa" w:w="1928"/>
          </w:tcPr>
          <w:p>
            <w:pPr>
              <w:pStyle w:val="Nộidungbảng"/>
            </w:pPr>
            <w:r>
              <w:t xml:space="preserve">Khóa chính</w:t>
            </w:r>
          </w:p>
        </w:tc>
        <w:tc>
          <w:tcPr>
            <w:tcW w:type="dxa" w:w="3628"/>
          </w:tcPr>
          <w:p>
            <w:pPr>
              <w:pStyle w:val="Nộidungbảng"/>
            </w:pPr>
            <w:r>
              <w:t xml:space="preserve">Mã công ty</w:t>
            </w:r>
          </w:p>
        </w:tc>
      </w:tr>
      <w:tr>
        <w:trPr>
          <w:cantSplit/>
        </w:trPr>
        <w:tc>
          <w:tcPr>
            <w:tcW w:type="dxa" w:w="2041"/>
          </w:tcPr>
          <w:p>
            <w:pPr>
              <w:pStyle w:val="Nộidungbảng"/>
            </w:pPr>
            <w:r>
              <w:t xml:space="preserve">slug</w:t>
            </w:r>
          </w:p>
        </w:tc>
        <w:tc>
          <w:tcPr>
            <w:tcW w:type="dxa" w:w="1474"/>
          </w:tcPr>
          <w:p>
            <w:pPr>
              <w:pStyle w:val="Nộidungbảng"/>
            </w:pPr>
            <w:r>
              <w:t xml:space="preserve">string</w:t>
            </w:r>
          </w:p>
        </w:tc>
        <w:tc>
          <w:tcPr>
            <w:tcW w:type="dxa" w:w="1928"/>
          </w:tcPr>
          <w:p>
            <w:pPr>
              <w:pStyle w:val="Nộidungbảng"/>
            </w:pPr>
            <w:r>
              <w:t xml:space="preserve">Duy nhất</w:t>
            </w:r>
          </w:p>
        </w:tc>
        <w:tc>
          <w:tcPr>
            <w:tcW w:type="dxa" w:w="3628"/>
          </w:tcPr>
          <w:p>
            <w:pPr>
              <w:pStyle w:val="Nộidungbảng"/>
            </w:pPr>
            <w:r>
              <w:t xml:space="preserve">Định danh trên URL</w:t>
            </w:r>
          </w:p>
        </w:tc>
      </w:tr>
      <w:tr>
        <w:trPr>
          <w:cantSplit/>
        </w:trPr>
        <w:tc>
          <w:tcPr>
            <w:tcW w:type="dxa" w:w="2041"/>
          </w:tcPr>
          <w:p>
            <w:pPr>
              <w:pStyle w:val="Nộidungbảng"/>
            </w:pPr>
            <w:r>
              <w:t xml:space="preserve">name</w:t>
            </w:r>
          </w:p>
        </w:tc>
        <w:tc>
          <w:tcPr>
            <w:tcW w:type="dxa" w:w="1474"/>
          </w:tcPr>
          <w:p>
            <w:pPr>
              <w:pStyle w:val="Nộidungbảng"/>
            </w:pPr>
            <w:r>
              <w:t xml:space="preserve">string</w:t>
            </w:r>
          </w:p>
        </w:tc>
        <w:tc>
          <w:tcPr>
            <w:tcW w:type="dxa" w:w="1928"/>
          </w:tcPr>
          <w:p>
            <w:pPr>
              <w:pStyle w:val="Nộidungbảng"/>
            </w:pPr>
          </w:p>
        </w:tc>
        <w:tc>
          <w:tcPr>
            <w:tcW w:type="dxa" w:w="3628"/>
          </w:tcPr>
          <w:p>
            <w:pPr>
              <w:pStyle w:val="Nộidungbảng"/>
            </w:pPr>
            <w:r>
              <w:t xml:space="preserve">Tên công ty</w:t>
            </w:r>
          </w:p>
        </w:tc>
      </w:tr>
      <w:tr>
        <w:trPr>
          <w:cantSplit/>
        </w:trPr>
        <w:tc>
          <w:tcPr>
            <w:tcW w:type="dxa" w:w="2041"/>
          </w:tcPr>
          <w:p>
            <w:pPr>
              <w:pStyle w:val="Nộidungbảng"/>
            </w:pPr>
            <w:r>
              <w:t xml:space="preserve">verified</w:t>
            </w:r>
          </w:p>
        </w:tc>
        <w:tc>
          <w:tcPr>
            <w:tcW w:type="dxa" w:w="1474"/>
          </w:tcPr>
          <w:p>
            <w:pPr>
              <w:pStyle w:val="Nộidungbảng"/>
            </w:pPr>
            <w:r>
              <w:t xml:space="preserve">boolean</w:t>
            </w:r>
          </w:p>
        </w:tc>
        <w:tc>
          <w:tcPr>
            <w:tcW w:type="dxa" w:w="1928"/>
          </w:tcPr>
          <w:p>
            <w:pPr>
              <w:pStyle w:val="Nộidungbảng"/>
            </w:pPr>
            <w:r>
              <w:t xml:space="preserve">Mặc định false</w:t>
            </w:r>
          </w:p>
        </w:tc>
        <w:tc>
          <w:tcPr>
            <w:tcW w:type="dxa" w:w="3628"/>
          </w:tcPr>
          <w:p>
            <w:pPr>
              <w:pStyle w:val="Nộidungbảng"/>
            </w:pPr>
            <w:r>
              <w:t xml:space="preserve">Đã được quản trị viên xác minh</w:t>
            </w:r>
          </w:p>
        </w:tc>
      </w:tr>
      <w:tr>
        <w:trPr>
          <w:cantSplit/>
        </w:trPr>
        <w:tc>
          <w:tcPr>
            <w:tcW w:type="dxa" w:w="2041"/>
          </w:tcPr>
          <w:p>
            <w:pPr>
              <w:pStyle w:val="Nộidungbảng"/>
            </w:pPr>
            <w:r>
              <w:t xml:space="preserve">tagline, size, location</w:t>
            </w:r>
          </w:p>
        </w:tc>
        <w:tc>
          <w:tcPr>
            <w:tcW w:type="dxa" w:w="1474"/>
          </w:tcPr>
          <w:p>
            <w:pPr>
              <w:pStyle w:val="Nộidungbảng"/>
            </w:pPr>
            <w:r>
              <w:t xml:space="preserve">string</w:t>
            </w:r>
          </w:p>
        </w:tc>
        <w:tc>
          <w:tcPr>
            <w:tcW w:type="dxa" w:w="1928"/>
          </w:tcPr>
          <w:p>
            <w:pPr>
              <w:pStyle w:val="Nộidungbảng"/>
            </w:pPr>
            <w:r>
              <w:t xml:space="preserve">Có thể rỗng</w:t>
            </w:r>
          </w:p>
        </w:tc>
        <w:tc>
          <w:tcPr>
            <w:tcW w:type="dxa" w:w="3628"/>
          </w:tcPr>
          <w:p>
            <w:pPr>
              <w:pStyle w:val="Nộidungbảng"/>
            </w:pPr>
            <w:r>
              <w:t xml:space="preserve">Lĩnh vực, quy mô, địa chỉ</w:t>
            </w:r>
          </w:p>
        </w:tc>
      </w:tr>
      <w:tr>
        <w:trPr>
          <w:cantSplit/>
        </w:trPr>
        <w:tc>
          <w:tcPr>
            <w:tcW w:type="dxa" w:w="2041"/>
          </w:tcPr>
          <w:p>
            <w:pPr>
              <w:pStyle w:val="Nộidungbảng"/>
            </w:pPr>
            <w:r>
              <w:t xml:space="preserve">color, initial</w:t>
            </w:r>
          </w:p>
        </w:tc>
        <w:tc>
          <w:tcPr>
            <w:tcW w:type="dxa" w:w="1474"/>
          </w:tcPr>
          <w:p>
            <w:pPr>
              <w:pStyle w:val="Nộidungbảng"/>
            </w:pPr>
            <w:r>
              <w:t xml:space="preserve">string</w:t>
            </w:r>
          </w:p>
        </w:tc>
        <w:tc>
          <w:tcPr>
            <w:tcW w:type="dxa" w:w="1928"/>
          </w:tcPr>
          <w:p>
            <w:pPr>
              <w:pStyle w:val="Nộidungbảng"/>
            </w:pPr>
            <w:r>
              <w:t xml:space="preserve">Có thể rỗng</w:t>
            </w:r>
          </w:p>
        </w:tc>
        <w:tc>
          <w:tcPr>
            <w:tcW w:type="dxa" w:w="3628"/>
          </w:tcPr>
          <w:p>
            <w:pPr>
              <w:pStyle w:val="Nộidungbảng"/>
            </w:pPr>
            <w:r>
              <w:t xml:space="preserve">Màu và chữ cái của logo</w:t>
            </w:r>
          </w:p>
        </w:tc>
      </w:tr>
      <w:tr>
        <w:trPr>
          <w:cantSplit/>
        </w:trPr>
        <w:tc>
          <w:tcPr>
            <w:tcW w:type="dxa" w:w="2041"/>
          </w:tcPr>
          <w:p>
            <w:pPr>
              <w:pStyle w:val="Nộidungbảng"/>
            </w:pPr>
            <w:r>
              <w:t xml:space="preserve">about</w:t>
            </w:r>
          </w:p>
        </w:tc>
        <w:tc>
          <w:tcPr>
            <w:tcW w:type="dxa" w:w="1474"/>
          </w:tcPr>
          <w:p>
            <w:pPr>
              <w:pStyle w:val="Nộidungbảng"/>
            </w:pPr>
            <w:r>
              <w:t xml:space="preserve">text</w:t>
            </w:r>
          </w:p>
        </w:tc>
        <w:tc>
          <w:tcPr>
            <w:tcW w:type="dxa" w:w="1928"/>
          </w:tcPr>
          <w:p>
            <w:pPr>
              <w:pStyle w:val="Nộidungbảng"/>
            </w:pPr>
            <w:r>
              <w:t xml:space="preserve">Có thể rỗng</w:t>
            </w:r>
          </w:p>
        </w:tc>
        <w:tc>
          <w:tcPr>
            <w:tcW w:type="dxa" w:w="3628"/>
          </w:tcPr>
          <w:p>
            <w:pPr>
              <w:pStyle w:val="Nộidungbảng"/>
            </w:pPr>
            <w:r>
              <w:t xml:space="preserve">Giới thiệu</w:t>
            </w:r>
          </w:p>
        </w:tc>
      </w:tr>
      <w:tr>
        <w:trPr>
          <w:cantSplit/>
        </w:trPr>
        <w:tc>
          <w:tcPr>
            <w:tcW w:type="dxa" w:w="2041"/>
          </w:tcPr>
          <w:p>
            <w:pPr>
              <w:pStyle w:val="Nộidungbảng"/>
            </w:pPr>
            <w:r>
              <w:t xml:space="preserve">rating, reviews_count</w:t>
            </w:r>
          </w:p>
        </w:tc>
        <w:tc>
          <w:tcPr>
            <w:tcW w:type="dxa" w:w="1474"/>
          </w:tcPr>
          <w:p>
            <w:pPr>
              <w:pStyle w:val="Nộidungbảng"/>
            </w:pPr>
            <w:r>
              <w:t xml:space="preserve">decimal, int</w:t>
            </w:r>
          </w:p>
        </w:tc>
        <w:tc>
          <w:tcPr>
            <w:tcW w:type="dxa" w:w="1928"/>
          </w:tcPr>
          <w:p>
            <w:pPr>
              <w:pStyle w:val="Nộidungbảng"/>
            </w:pPr>
            <w:r>
              <w:t xml:space="preserve">Có thể rỗng</w:t>
            </w:r>
          </w:p>
        </w:tc>
        <w:tc>
          <w:tcPr>
            <w:tcW w:type="dxa" w:w="3628"/>
          </w:tcPr>
          <w:p>
            <w:pPr>
              <w:pStyle w:val="Nộidungbảng"/>
            </w:pPr>
            <w:r>
              <w:t xml:space="preserve">Cột dự phòng, giao diện chưa dùng</w:t>
            </w:r>
          </w:p>
        </w:tc>
      </w:tr>
      <w:tr>
        <w:trPr>
          <w:cantSplit/>
        </w:trPr>
        <w:tc>
          <w:tcPr>
            <w:tcW w:type="dxa" w:w="2041"/>
          </w:tcPr>
          <w:p>
            <w:pPr>
              <w:pStyle w:val="Nộidungbảng"/>
            </w:pPr>
            <w:r>
              <w:t xml:space="preserve">employers.user_id</w:t>
            </w:r>
          </w:p>
        </w:tc>
        <w:tc>
          <w:tcPr>
            <w:tcW w:type="dxa" w:w="1474"/>
          </w:tcPr>
          <w:p>
            <w:pPr>
              <w:pStyle w:val="Nộidungbảng"/>
            </w:pPr>
            <w:r>
              <w:t xml:space="preserve">bigint</w:t>
            </w:r>
          </w:p>
        </w:tc>
        <w:tc>
          <w:tcPr>
            <w:tcW w:type="dxa" w:w="1928"/>
          </w:tcPr>
          <w:p>
            <w:pPr>
              <w:pStyle w:val="Nộidungbảng"/>
            </w:pPr>
            <w:r>
              <w:t xml:space="preserve">Khóa ngoại, duy nhất</w:t>
            </w:r>
          </w:p>
        </w:tc>
        <w:tc>
          <w:tcPr>
            <w:tcW w:type="dxa" w:w="3628"/>
          </w:tcPr>
          <w:p>
            <w:pPr>
              <w:pStyle w:val="Nộidungbảng"/>
            </w:pPr>
            <w:r>
              <w:t xml:space="preserve">Tài khoản nhà tuyển dụng</w:t>
            </w:r>
          </w:p>
        </w:tc>
      </w:tr>
      <w:tr>
        <w:trPr>
          <w:cantSplit/>
        </w:trPr>
        <w:tc>
          <w:tcPr>
            <w:tcW w:type="dxa" w:w="2041"/>
          </w:tcPr>
          <w:p>
            <w:pPr>
              <w:pStyle w:val="Nộidungbảng"/>
            </w:pPr>
            <w:r>
              <w:t xml:space="preserve">employers.company_id</w:t>
            </w:r>
          </w:p>
        </w:tc>
        <w:tc>
          <w:tcPr>
            <w:tcW w:type="dxa" w:w="1474"/>
          </w:tcPr>
          <w:p>
            <w:pPr>
              <w:pStyle w:val="Nộidungbảng"/>
            </w:pPr>
            <w:r>
              <w:t xml:space="preserve">bigint</w:t>
            </w:r>
          </w:p>
        </w:tc>
        <w:tc>
          <w:tcPr>
            <w:tcW w:type="dxa" w:w="1928"/>
          </w:tcPr>
          <w:p>
            <w:pPr>
              <w:pStyle w:val="Nộidungbảng"/>
            </w:pPr>
            <w:r>
              <w:t xml:space="preserve">Khóa ngoại</w:t>
            </w:r>
          </w:p>
        </w:tc>
        <w:tc>
          <w:tcPr>
            <w:tcW w:type="dxa" w:w="3628"/>
          </w:tcPr>
          <w:p>
            <w:pPr>
              <w:pStyle w:val="Nộidungbảng"/>
            </w:pPr>
            <w:r>
              <w:t xml:space="preserve">Công ty mà nhà tuyển dụng đại diện</w:t>
            </w:r>
          </w:p>
        </w:tc>
      </w:tr>
      <w:tr>
        <w:trPr>
          <w:cantSplit/>
        </w:trPr>
        <w:tc>
          <w:tcPr>
            <w:tcW w:type="dxa" w:w="2041"/>
          </w:tcPr>
          <w:p>
            <w:pPr>
              <w:pStyle w:val="Nộidungbảng"/>
            </w:pPr>
            <w:r>
              <w:t xml:space="preserve">employers.position</w:t>
            </w:r>
          </w:p>
        </w:tc>
        <w:tc>
          <w:tcPr>
            <w:tcW w:type="dxa" w:w="1474"/>
          </w:tcPr>
          <w:p>
            <w:pPr>
              <w:pStyle w:val="Nộidungbảng"/>
            </w:pPr>
            <w:r>
              <w:t xml:space="preserve">string</w:t>
            </w:r>
          </w:p>
        </w:tc>
        <w:tc>
          <w:tcPr>
            <w:tcW w:type="dxa" w:w="1928"/>
          </w:tcPr>
          <w:p>
            <w:pPr>
              <w:pStyle w:val="Nộidungbảng"/>
            </w:pPr>
            <w:r>
              <w:t xml:space="preserve">Có thể rỗng</w:t>
            </w:r>
          </w:p>
        </w:tc>
        <w:tc>
          <w:tcPr>
            <w:tcW w:type="dxa" w:w="3628"/>
          </w:tcPr>
          <w:p>
            <w:pPr>
              <w:pStyle w:val="Nộidungbảng"/>
            </w:pPr>
            <w:r>
              <w:t xml:space="preserve">Chức vụ</w:t>
            </w:r>
          </w:p>
        </w:tc>
      </w:tr>
    </w:tbl>
    <w:p>
      <w:pPr>
        <w:pStyle w:val="Caption"/>
      </w:pPr>
      <w:bookmarkStart w:id="196" w:name="_Toc000000196"/>
      <w:bookmarkStart w:id="142" w:name="_Ref000000142"/>
      <w:r>
        <w:t xml:space="preserve">Bảng 2.</w:t>
      </w:r>
      <w:r>
        <w:fldChar w:fldCharType="begin" w:dirty="true"/>
      </w:r>
      <w:r>
        <w:instrText xml:space="preserve"> SEQ Bảng_2 \* ARABIC </w:instrText>
      </w:r>
      <w:r>
        <w:fldChar w:fldCharType="separate"/>
      </w:r>
      <w:r>
        <w:t xml:space="preserve">16</w:t>
      </w:r>
      <w:r>
        <w:fldChar w:fldCharType="end"/>
      </w:r>
      <w:bookmarkEnd w:id="142"/>
      <w:r>
        <w:t xml:space="preserve"> Mô tả bảng companies và employers</w:t>
      </w:r>
      <w:bookmarkEnd w:id="196"/>
    </w:p>
    <w:tbl>
      <w:tblPr>
        <w:tblStyle w:val="TableGrid"/>
        <w:tblW w:w="9071" w:type="dxa"/>
        <w:jc w:val="center"/>
        <w:tblLayout w:type="fixed"/>
        <w:tblLayout w:type="fixed"/>
        <w:tblLook w:firstColumn="1" w:firstRow="1" w:lastColumn="0" w:lastRow="0" w:noHBand="0" w:noVBand="1" w:val="04A0"/>
      </w:tblPr>
      <w:tblGrid>
        <w:gridCol w:w="2041"/>
        <w:gridCol w:w="1474"/>
        <w:gridCol w:w="1928"/>
        <w:gridCol w:w="3628"/>
      </w:tblGrid>
      <w:tr>
        <w:trPr>
          <w:cantSplit/>
          <w:tblHeader/>
        </w:trPr>
        <w:tc>
          <w:tcPr>
            <w:tcW w:type="dxa" w:w="2041"/>
            <w:shd w:val="clear" w:color="auto" w:fill="E7E6F7"/>
          </w:tcPr>
          <w:p>
            <w:pPr>
              <w:pStyle w:val="Tiêuđềbảng"/>
            </w:pPr>
            <w:r>
              <w:t xml:space="preserve">Cột</w:t>
            </w:r>
          </w:p>
        </w:tc>
        <w:tc>
          <w:tcPr>
            <w:tcW w:type="dxa" w:w="1474"/>
            <w:shd w:val="clear" w:color="auto" w:fill="E7E6F7"/>
          </w:tcPr>
          <w:p>
            <w:pPr>
              <w:pStyle w:val="Tiêuđềbảng"/>
            </w:pPr>
            <w:r>
              <w:t xml:space="preserve">Kiểu</w:t>
            </w:r>
          </w:p>
        </w:tc>
        <w:tc>
          <w:tcPr>
            <w:tcW w:type="dxa" w:w="1928"/>
            <w:shd w:val="clear" w:color="auto" w:fill="E7E6F7"/>
          </w:tcPr>
          <w:p>
            <w:pPr>
              <w:pStyle w:val="Tiêuđềbảng"/>
            </w:pPr>
            <w:r>
              <w:t xml:space="preserve">Ràng buộc</w:t>
            </w:r>
          </w:p>
        </w:tc>
        <w:tc>
          <w:tcPr>
            <w:tcW w:type="dxa" w:w="3628"/>
            <w:shd w:val="clear" w:color="auto" w:fill="E7E6F7"/>
          </w:tcPr>
          <w:p>
            <w:pPr>
              <w:pStyle w:val="Tiêuđềbảng"/>
            </w:pPr>
            <w:r>
              <w:t xml:space="preserve">Ý nghĩa</w:t>
            </w:r>
          </w:p>
        </w:tc>
      </w:tr>
      <w:tr>
        <w:trPr>
          <w:cantSplit/>
        </w:trPr>
        <w:tc>
          <w:tcPr>
            <w:tcW w:type="dxa" w:w="2041"/>
          </w:tcPr>
          <w:p>
            <w:pPr>
              <w:pStyle w:val="Nộidungbảng"/>
            </w:pPr>
            <w:r>
              <w:t xml:space="preserve">id</w:t>
            </w:r>
          </w:p>
        </w:tc>
        <w:tc>
          <w:tcPr>
            <w:tcW w:type="dxa" w:w="1474"/>
          </w:tcPr>
          <w:p>
            <w:pPr>
              <w:pStyle w:val="Nộidungbảng"/>
            </w:pPr>
            <w:r>
              <w:t xml:space="preserve">bigint</w:t>
            </w:r>
          </w:p>
        </w:tc>
        <w:tc>
          <w:tcPr>
            <w:tcW w:type="dxa" w:w="1928"/>
          </w:tcPr>
          <w:p>
            <w:pPr>
              <w:pStyle w:val="Nộidungbảng"/>
            </w:pPr>
            <w:r>
              <w:t xml:space="preserve">Khóa chính</w:t>
            </w:r>
          </w:p>
        </w:tc>
        <w:tc>
          <w:tcPr>
            <w:tcW w:type="dxa" w:w="3628"/>
          </w:tcPr>
          <w:p>
            <w:pPr>
              <w:pStyle w:val="Nộidungbảng"/>
            </w:pPr>
            <w:r>
              <w:t xml:space="preserve">Mã tin</w:t>
            </w:r>
          </w:p>
        </w:tc>
      </w:tr>
      <w:tr>
        <w:trPr>
          <w:cantSplit/>
        </w:trPr>
        <w:tc>
          <w:tcPr>
            <w:tcW w:type="dxa" w:w="2041"/>
          </w:tcPr>
          <w:p>
            <w:pPr>
              <w:pStyle w:val="Nộidungbảng"/>
            </w:pPr>
            <w:r>
              <w:t xml:space="preserve">company_id</w:t>
            </w:r>
          </w:p>
        </w:tc>
        <w:tc>
          <w:tcPr>
            <w:tcW w:type="dxa" w:w="1474"/>
          </w:tcPr>
          <w:p>
            <w:pPr>
              <w:pStyle w:val="Nộidungbảng"/>
            </w:pPr>
            <w:r>
              <w:t xml:space="preserve">bigint</w:t>
            </w:r>
          </w:p>
        </w:tc>
        <w:tc>
          <w:tcPr>
            <w:tcW w:type="dxa" w:w="1928"/>
          </w:tcPr>
          <w:p>
            <w:pPr>
              <w:pStyle w:val="Nộidungbảng"/>
            </w:pPr>
            <w:r>
              <w:t xml:space="preserve">Khóa ngoại</w:t>
            </w:r>
          </w:p>
        </w:tc>
        <w:tc>
          <w:tcPr>
            <w:tcW w:type="dxa" w:w="3628"/>
          </w:tcPr>
          <w:p>
            <w:pPr>
              <w:pStyle w:val="Nộidungbảng"/>
            </w:pPr>
            <w:r>
              <w:t xml:space="preserve">Công ty đăng tin</w:t>
            </w:r>
          </w:p>
        </w:tc>
      </w:tr>
      <w:tr>
        <w:trPr>
          <w:cantSplit/>
        </w:trPr>
        <w:tc>
          <w:tcPr>
            <w:tcW w:type="dxa" w:w="2041"/>
          </w:tcPr>
          <w:p>
            <w:pPr>
              <w:pStyle w:val="Nộidungbảng"/>
            </w:pPr>
            <w:r>
              <w:t xml:space="preserve">title, salary</w:t>
            </w:r>
          </w:p>
        </w:tc>
        <w:tc>
          <w:tcPr>
            <w:tcW w:type="dxa" w:w="1474"/>
          </w:tcPr>
          <w:p>
            <w:pPr>
              <w:pStyle w:val="Nộidungbảng"/>
            </w:pPr>
            <w:r>
              <w:t xml:space="preserve">string</w:t>
            </w:r>
          </w:p>
        </w:tc>
        <w:tc>
          <w:tcPr>
            <w:tcW w:type="dxa" w:w="1928"/>
          </w:tcPr>
          <w:p>
            <w:pPr>
              <w:pStyle w:val="Nộidungbảng"/>
            </w:pPr>
          </w:p>
        </w:tc>
        <w:tc>
          <w:tcPr>
            <w:tcW w:type="dxa" w:w="3628"/>
          </w:tcPr>
          <w:p>
            <w:pPr>
              <w:pStyle w:val="Nộidungbảng"/>
            </w:pPr>
            <w:r>
              <w:t xml:space="preserve">Tên vị trí, mức lương</w:t>
            </w:r>
          </w:p>
        </w:tc>
      </w:tr>
      <w:tr>
        <w:trPr>
          <w:cantSplit/>
        </w:trPr>
        <w:tc>
          <w:tcPr>
            <w:tcW w:type="dxa" w:w="2041"/>
          </w:tcPr>
          <w:p>
            <w:pPr>
              <w:pStyle w:val="Nộidungbảng"/>
            </w:pPr>
            <w:r>
              <w:t xml:space="preserve">location</w:t>
            </w:r>
          </w:p>
        </w:tc>
        <w:tc>
          <w:tcPr>
            <w:tcW w:type="dxa" w:w="1474"/>
          </w:tcPr>
          <w:p>
            <w:pPr>
              <w:pStyle w:val="Nộidungbảng"/>
            </w:pPr>
            <w:r>
              <w:t xml:space="preserve">string</w:t>
            </w:r>
          </w:p>
        </w:tc>
        <w:tc>
          <w:tcPr>
            <w:tcW w:type="dxa" w:w="1928"/>
          </w:tcPr>
          <w:p>
            <w:pPr>
              <w:pStyle w:val="Nộidungbảng"/>
            </w:pPr>
            <w:r>
              <w:t xml:space="preserve">Có thể rỗng</w:t>
            </w:r>
          </w:p>
        </w:tc>
        <w:tc>
          <w:tcPr>
            <w:tcW w:type="dxa" w:w="3628"/>
          </w:tcPr>
          <w:p>
            <w:pPr>
              <w:pStyle w:val="Nộidungbảng"/>
            </w:pPr>
            <w:r>
              <w:t xml:space="preserve">Địa điểm làm việc</w:t>
            </w:r>
          </w:p>
        </w:tc>
      </w:tr>
      <w:tr>
        <w:trPr>
          <w:cantSplit/>
        </w:trPr>
        <w:tc>
          <w:tcPr>
            <w:tcW w:type="dxa" w:w="2041"/>
          </w:tcPr>
          <w:p>
            <w:pPr>
              <w:pStyle w:val="Nộidungbảng"/>
            </w:pPr>
            <w:r>
              <w:t xml:space="preserve">is_remote</w:t>
            </w:r>
          </w:p>
        </w:tc>
        <w:tc>
          <w:tcPr>
            <w:tcW w:type="dxa" w:w="1474"/>
          </w:tcPr>
          <w:p>
            <w:pPr>
              <w:pStyle w:val="Nộidungbảng"/>
            </w:pPr>
            <w:r>
              <w:t xml:space="preserve">boolean</w:t>
            </w:r>
          </w:p>
        </w:tc>
        <w:tc>
          <w:tcPr>
            <w:tcW w:type="dxa" w:w="1928"/>
          </w:tcPr>
          <w:p>
            <w:pPr>
              <w:pStyle w:val="Nộidungbảng"/>
            </w:pPr>
            <w:r>
              <w:t xml:space="preserve">Mặc định false</w:t>
            </w:r>
          </w:p>
        </w:tc>
        <w:tc>
          <w:tcPr>
            <w:tcW w:type="dxa" w:w="3628"/>
          </w:tcPr>
          <w:p>
            <w:pPr>
              <w:pStyle w:val="Nộidungbảng"/>
            </w:pPr>
            <w:r>
              <w:t xml:space="preserve">Làm từ xa</w:t>
            </w:r>
          </w:p>
        </w:tc>
      </w:tr>
      <w:tr>
        <w:trPr>
          <w:cantSplit/>
        </w:trPr>
        <w:tc>
          <w:tcPr>
            <w:tcW w:type="dxa" w:w="2041"/>
          </w:tcPr>
          <w:p>
            <w:pPr>
              <w:pStyle w:val="Nộidungbảng"/>
            </w:pPr>
            <w:r>
              <w:t xml:space="preserve">type, hours</w:t>
            </w:r>
          </w:p>
        </w:tc>
        <w:tc>
          <w:tcPr>
            <w:tcW w:type="dxa" w:w="1474"/>
          </w:tcPr>
          <w:p>
            <w:pPr>
              <w:pStyle w:val="Nộidungbảng"/>
            </w:pPr>
            <w:r>
              <w:t xml:space="preserve">string</w:t>
            </w:r>
          </w:p>
        </w:tc>
        <w:tc>
          <w:tcPr>
            <w:tcW w:type="dxa" w:w="1928"/>
          </w:tcPr>
          <w:p>
            <w:pPr>
              <w:pStyle w:val="Nộidungbảng"/>
            </w:pPr>
            <w:r>
              <w:t xml:space="preserve">Có thể rỗng</w:t>
            </w:r>
          </w:p>
        </w:tc>
        <w:tc>
          <w:tcPr>
            <w:tcW w:type="dxa" w:w="3628"/>
          </w:tcPr>
          <w:p>
            <w:pPr>
              <w:pStyle w:val="Nộidungbảng"/>
            </w:pPr>
            <w:r>
              <w:t xml:space="preserve">Hình thức, thời gian làm</w:t>
            </w:r>
          </w:p>
        </w:tc>
      </w:tr>
      <w:tr>
        <w:trPr>
          <w:cantSplit/>
        </w:trPr>
        <w:tc>
          <w:tcPr>
            <w:tcW w:type="dxa" w:w="2041"/>
          </w:tcPr>
          <w:p>
            <w:pPr>
              <w:pStyle w:val="Nộidungbảng"/>
            </w:pPr>
            <w:r>
              <w:t xml:space="preserve">image</w:t>
            </w:r>
          </w:p>
        </w:tc>
        <w:tc>
          <w:tcPr>
            <w:tcW w:type="dxa" w:w="1474"/>
          </w:tcPr>
          <w:p>
            <w:pPr>
              <w:pStyle w:val="Nộidungbảng"/>
            </w:pPr>
            <w:r>
              <w:t xml:space="preserve">string</w:t>
            </w:r>
          </w:p>
        </w:tc>
        <w:tc>
          <w:tcPr>
            <w:tcW w:type="dxa" w:w="1928"/>
          </w:tcPr>
          <w:p>
            <w:pPr>
              <w:pStyle w:val="Nộidungbảng"/>
            </w:pPr>
            <w:r>
              <w:t xml:space="preserve">Có thể rỗng</w:t>
            </w:r>
          </w:p>
        </w:tc>
        <w:tc>
          <w:tcPr>
            <w:tcW w:type="dxa" w:w="3628"/>
          </w:tcPr>
          <w:p>
            <w:pPr>
              <w:pStyle w:val="Nộidungbảng"/>
            </w:pPr>
            <w:r>
              <w:t xml:space="preserve">Ảnh bìa (URL https)</w:t>
            </w:r>
          </w:p>
        </w:tc>
      </w:tr>
      <w:tr>
        <w:trPr>
          <w:cantSplit/>
        </w:trPr>
        <w:tc>
          <w:tcPr>
            <w:tcW w:type="dxa" w:w="2041"/>
          </w:tcPr>
          <w:p>
            <w:pPr>
              <w:pStyle w:val="Nộidungbảng"/>
            </w:pPr>
            <w:r>
              <w:t xml:space="preserve">description</w:t>
            </w:r>
          </w:p>
        </w:tc>
        <w:tc>
          <w:tcPr>
            <w:tcW w:type="dxa" w:w="1474"/>
          </w:tcPr>
          <w:p>
            <w:pPr>
              <w:pStyle w:val="Nộidungbảng"/>
            </w:pPr>
            <w:r>
              <w:t xml:space="preserve">text</w:t>
            </w:r>
          </w:p>
        </w:tc>
        <w:tc>
          <w:tcPr>
            <w:tcW w:type="dxa" w:w="1928"/>
          </w:tcPr>
          <w:p>
            <w:pPr>
              <w:pStyle w:val="Nộidungbảng"/>
            </w:pPr>
            <w:r>
              <w:t xml:space="preserve">Có thể rỗng</w:t>
            </w:r>
          </w:p>
        </w:tc>
        <w:tc>
          <w:tcPr>
            <w:tcW w:type="dxa" w:w="3628"/>
          </w:tcPr>
          <w:p>
            <w:pPr>
              <w:pStyle w:val="Nộidungbảng"/>
            </w:pPr>
            <w:r>
              <w:t xml:space="preserve">Mô tả công việc</w:t>
            </w:r>
          </w:p>
        </w:tc>
      </w:tr>
      <w:tr>
        <w:trPr>
          <w:cantSplit/>
        </w:trPr>
        <w:tc>
          <w:tcPr>
            <w:tcW w:type="dxa" w:w="2041"/>
          </w:tcPr>
          <w:p>
            <w:pPr>
              <w:pStyle w:val="Nộidungbảng"/>
            </w:pPr>
            <w:r>
              <w:t xml:space="preserve">requirements, benefits</w:t>
            </w:r>
          </w:p>
        </w:tc>
        <w:tc>
          <w:tcPr>
            <w:tcW w:type="dxa" w:w="1474"/>
          </w:tcPr>
          <w:p>
            <w:pPr>
              <w:pStyle w:val="Nộidungbảng"/>
            </w:pPr>
            <w:r>
              <w:t xml:space="preserve">json</w:t>
            </w:r>
          </w:p>
        </w:tc>
        <w:tc>
          <w:tcPr>
            <w:tcW w:type="dxa" w:w="1928"/>
          </w:tcPr>
          <w:p>
            <w:pPr>
              <w:pStyle w:val="Nộidungbảng"/>
            </w:pPr>
            <w:r>
              <w:t xml:space="preserve">Có thể rỗng</w:t>
            </w:r>
          </w:p>
        </w:tc>
        <w:tc>
          <w:tcPr>
            <w:tcW w:type="dxa" w:w="3628"/>
          </w:tcPr>
          <w:p>
            <w:pPr>
              <w:pStyle w:val="Nộidungbảng"/>
            </w:pPr>
            <w:r>
              <w:t xml:space="preserve">Danh sách yêu cầu, quyền lợi</w:t>
            </w:r>
          </w:p>
        </w:tc>
      </w:tr>
      <w:tr>
        <w:trPr>
          <w:cantSplit/>
        </w:trPr>
        <w:tc>
          <w:tcPr>
            <w:tcW w:type="dxa" w:w="2041"/>
          </w:tcPr>
          <w:p>
            <w:pPr>
              <w:pStyle w:val="Nộidungbảng"/>
            </w:pPr>
            <w:r>
              <w:t xml:space="preserve">analyzed</w:t>
            </w:r>
          </w:p>
        </w:tc>
        <w:tc>
          <w:tcPr>
            <w:tcW w:type="dxa" w:w="1474"/>
          </w:tcPr>
          <w:p>
            <w:pPr>
              <w:pStyle w:val="Nộidungbảng"/>
            </w:pPr>
            <w:r>
              <w:t xml:space="preserve">json</w:t>
            </w:r>
          </w:p>
        </w:tc>
        <w:tc>
          <w:tcPr>
            <w:tcW w:type="dxa" w:w="1928"/>
          </w:tcPr>
          <w:p>
            <w:pPr>
              <w:pStyle w:val="Nộidungbảng"/>
            </w:pPr>
            <w:r>
              <w:t xml:space="preserve">Có thể rỗng</w:t>
            </w:r>
          </w:p>
        </w:tc>
        <w:tc>
          <w:tcPr>
            <w:tcW w:type="dxa" w:w="3628"/>
          </w:tcPr>
          <w:p>
            <w:pPr>
              <w:pStyle w:val="Nộidungbảng"/>
            </w:pPr>
            <w:r>
              <w:t xml:space="preserve">Kết quả mô hình ngôn ngữ đọc tin</w:t>
            </w:r>
          </w:p>
        </w:tc>
      </w:tr>
      <w:tr>
        <w:trPr>
          <w:cantSplit/>
        </w:trPr>
        <w:tc>
          <w:tcPr>
            <w:tcW w:type="dxa" w:w="2041"/>
          </w:tcPr>
          <w:p>
            <w:pPr>
              <w:pStyle w:val="Nộidungbảng"/>
            </w:pPr>
            <w:r>
              <w:t xml:space="preserve">status</w:t>
            </w:r>
          </w:p>
        </w:tc>
        <w:tc>
          <w:tcPr>
            <w:tcW w:type="dxa" w:w="1474"/>
          </w:tcPr>
          <w:p>
            <w:pPr>
              <w:pStyle w:val="Nộidungbảng"/>
            </w:pPr>
            <w:r>
              <w:t xml:space="preserve">string(20)</w:t>
            </w:r>
          </w:p>
        </w:tc>
        <w:tc>
          <w:tcPr>
            <w:tcW w:type="dxa" w:w="1928"/>
          </w:tcPr>
          <w:p>
            <w:pPr>
              <w:pStyle w:val="Nộidungbảng"/>
            </w:pPr>
            <w:r>
              <w:t xml:space="preserve">Mặc định open; chỉ mục (status, created_at)</w:t>
            </w:r>
          </w:p>
        </w:tc>
        <w:tc>
          <w:tcPr>
            <w:tcW w:type="dxa" w:w="3628"/>
          </w:tcPr>
          <w:p>
            <w:pPr>
              <w:pStyle w:val="Nộidungbảng"/>
            </w:pPr>
            <w:r>
              <w:t xml:space="preserve">open, closed hoặc hidden</w:t>
            </w:r>
          </w:p>
        </w:tc>
      </w:tr>
    </w:tbl>
    <w:p>
      <w:pPr>
        <w:pStyle w:val="Caption"/>
      </w:pPr>
      <w:bookmarkStart w:id="197" w:name="_Toc000000197"/>
      <w:bookmarkStart w:id="143" w:name="_Ref000000143"/>
      <w:r>
        <w:t xml:space="preserve">Bảng 2.</w:t>
      </w:r>
      <w:r>
        <w:fldChar w:fldCharType="begin" w:dirty="true"/>
      </w:r>
      <w:r>
        <w:instrText xml:space="preserve"> SEQ Bảng_2 \* ARABIC </w:instrText>
      </w:r>
      <w:r>
        <w:fldChar w:fldCharType="separate"/>
      </w:r>
      <w:r>
        <w:t xml:space="preserve">17</w:t>
      </w:r>
      <w:r>
        <w:fldChar w:fldCharType="end"/>
      </w:r>
      <w:bookmarkEnd w:id="143"/>
      <w:r>
        <w:t xml:space="preserve"> Mô tả bảng job_posts</w:t>
      </w:r>
      <w:bookmarkEnd w:id="197"/>
    </w:p>
    <w:tbl>
      <w:tblPr>
        <w:tblStyle w:val="TableGrid"/>
        <w:tblW w:w="9071" w:type="dxa"/>
        <w:jc w:val="center"/>
        <w:tblLayout w:type="fixed"/>
        <w:tblLayout w:type="fixed"/>
        <w:tblLook w:firstColumn="1" w:firstRow="1" w:lastColumn="0" w:lastRow="0" w:noHBand="0" w:noVBand="1" w:val="04A0"/>
      </w:tblPr>
      <w:tblGrid>
        <w:gridCol w:w="2041"/>
        <w:gridCol w:w="1474"/>
        <w:gridCol w:w="1928"/>
        <w:gridCol w:w="3628"/>
      </w:tblGrid>
      <w:tr>
        <w:trPr>
          <w:cantSplit/>
          <w:tblHeader/>
        </w:trPr>
        <w:tc>
          <w:tcPr>
            <w:tcW w:type="dxa" w:w="2041"/>
            <w:shd w:val="clear" w:color="auto" w:fill="E7E6F7"/>
          </w:tcPr>
          <w:p>
            <w:pPr>
              <w:pStyle w:val="Tiêuđềbảng"/>
            </w:pPr>
            <w:r>
              <w:t xml:space="preserve">Cột</w:t>
            </w:r>
          </w:p>
        </w:tc>
        <w:tc>
          <w:tcPr>
            <w:tcW w:type="dxa" w:w="1474"/>
            <w:shd w:val="clear" w:color="auto" w:fill="E7E6F7"/>
          </w:tcPr>
          <w:p>
            <w:pPr>
              <w:pStyle w:val="Tiêuđềbảng"/>
            </w:pPr>
            <w:r>
              <w:t xml:space="preserve">Kiểu</w:t>
            </w:r>
          </w:p>
        </w:tc>
        <w:tc>
          <w:tcPr>
            <w:tcW w:type="dxa" w:w="1928"/>
            <w:shd w:val="clear" w:color="auto" w:fill="E7E6F7"/>
          </w:tcPr>
          <w:p>
            <w:pPr>
              <w:pStyle w:val="Tiêuđềbảng"/>
            </w:pPr>
            <w:r>
              <w:t xml:space="preserve">Ràng buộc</w:t>
            </w:r>
          </w:p>
        </w:tc>
        <w:tc>
          <w:tcPr>
            <w:tcW w:type="dxa" w:w="3628"/>
            <w:shd w:val="clear" w:color="auto" w:fill="E7E6F7"/>
          </w:tcPr>
          <w:p>
            <w:pPr>
              <w:pStyle w:val="Tiêuđềbảng"/>
            </w:pPr>
            <w:r>
              <w:t xml:space="preserve">Ý nghĩa</w:t>
            </w:r>
          </w:p>
        </w:tc>
      </w:tr>
      <w:tr>
        <w:trPr>
          <w:cantSplit/>
        </w:trPr>
        <w:tc>
          <w:tcPr>
            <w:tcW w:type="dxa" w:w="2041"/>
          </w:tcPr>
          <w:p>
            <w:pPr>
              <w:pStyle w:val="Nộidungbảng"/>
            </w:pPr>
            <w:r>
              <w:t xml:space="preserve">id</w:t>
            </w:r>
          </w:p>
        </w:tc>
        <w:tc>
          <w:tcPr>
            <w:tcW w:type="dxa" w:w="1474"/>
          </w:tcPr>
          <w:p>
            <w:pPr>
              <w:pStyle w:val="Nộidungbảng"/>
            </w:pPr>
            <w:r>
              <w:t xml:space="preserve">bigint</w:t>
            </w:r>
          </w:p>
        </w:tc>
        <w:tc>
          <w:tcPr>
            <w:tcW w:type="dxa" w:w="1928"/>
          </w:tcPr>
          <w:p>
            <w:pPr>
              <w:pStyle w:val="Nộidungbảng"/>
            </w:pPr>
            <w:r>
              <w:t xml:space="preserve">Khóa chính</w:t>
            </w:r>
          </w:p>
        </w:tc>
        <w:tc>
          <w:tcPr>
            <w:tcW w:type="dxa" w:w="3628"/>
          </w:tcPr>
          <w:p>
            <w:pPr>
              <w:pStyle w:val="Nộidungbảng"/>
            </w:pPr>
            <w:r>
              <w:t xml:space="preserve">Mã CV</w:t>
            </w:r>
          </w:p>
        </w:tc>
      </w:tr>
      <w:tr>
        <w:trPr>
          <w:cantSplit/>
        </w:trPr>
        <w:tc>
          <w:tcPr>
            <w:tcW w:type="dxa" w:w="2041"/>
          </w:tcPr>
          <w:p>
            <w:pPr>
              <w:pStyle w:val="Nộidungbảng"/>
            </w:pPr>
            <w:r>
              <w:t xml:space="preserve">student_id</w:t>
            </w:r>
          </w:p>
        </w:tc>
        <w:tc>
          <w:tcPr>
            <w:tcW w:type="dxa" w:w="1474"/>
          </w:tcPr>
          <w:p>
            <w:pPr>
              <w:pStyle w:val="Nộidungbảng"/>
            </w:pPr>
            <w:r>
              <w:t xml:space="preserve">bigint</w:t>
            </w:r>
          </w:p>
        </w:tc>
        <w:tc>
          <w:tcPr>
            <w:tcW w:type="dxa" w:w="1928"/>
          </w:tcPr>
          <w:p>
            <w:pPr>
              <w:pStyle w:val="Nộidungbảng"/>
            </w:pPr>
            <w:r>
              <w:t xml:space="preserve">Khóa ngoại, duy nhất</w:t>
            </w:r>
          </w:p>
        </w:tc>
        <w:tc>
          <w:tcPr>
            <w:tcW w:type="dxa" w:w="3628"/>
          </w:tcPr>
          <w:p>
            <w:pPr>
              <w:pStyle w:val="Nộidungbảng"/>
            </w:pPr>
            <w:r>
              <w:t xml:space="preserve">Mỗi sinh viên một CV</w:t>
            </w:r>
          </w:p>
        </w:tc>
      </w:tr>
      <w:tr>
        <w:trPr>
          <w:cantSplit/>
        </w:trPr>
        <w:tc>
          <w:tcPr>
            <w:tcW w:type="dxa" w:w="2041"/>
          </w:tcPr>
          <w:p>
            <w:pPr>
              <w:pStyle w:val="Nộidungbảng"/>
            </w:pPr>
            <w:r>
              <w:t xml:space="preserve">original_name</w:t>
            </w:r>
          </w:p>
        </w:tc>
        <w:tc>
          <w:tcPr>
            <w:tcW w:type="dxa" w:w="1474"/>
          </w:tcPr>
          <w:p>
            <w:pPr>
              <w:pStyle w:val="Nộidungbảng"/>
            </w:pPr>
            <w:r>
              <w:t xml:space="preserve">string</w:t>
            </w:r>
          </w:p>
        </w:tc>
        <w:tc>
          <w:tcPr>
            <w:tcW w:type="dxa" w:w="1928"/>
          </w:tcPr>
          <w:p>
            <w:pPr>
              <w:pStyle w:val="Nộidungbảng"/>
            </w:pPr>
          </w:p>
        </w:tc>
        <w:tc>
          <w:tcPr>
            <w:tcW w:type="dxa" w:w="3628"/>
          </w:tcPr>
          <w:p>
            <w:pPr>
              <w:pStyle w:val="Nộidungbảng"/>
            </w:pPr>
            <w:r>
              <w:t xml:space="preserve">Tên tệp gốc người dùng gửi lên</w:t>
            </w:r>
          </w:p>
        </w:tc>
      </w:tr>
      <w:tr>
        <w:trPr>
          <w:cantSplit/>
        </w:trPr>
        <w:tc>
          <w:tcPr>
            <w:tcW w:type="dxa" w:w="2041"/>
          </w:tcPr>
          <w:p>
            <w:pPr>
              <w:pStyle w:val="Nộidungbảng"/>
            </w:pPr>
            <w:r>
              <w:t xml:space="preserve">path</w:t>
            </w:r>
          </w:p>
        </w:tc>
        <w:tc>
          <w:tcPr>
            <w:tcW w:type="dxa" w:w="1474"/>
          </w:tcPr>
          <w:p>
            <w:pPr>
              <w:pStyle w:val="Nộidungbảng"/>
            </w:pPr>
            <w:r>
              <w:t xml:space="preserve">string</w:t>
            </w:r>
          </w:p>
        </w:tc>
        <w:tc>
          <w:tcPr>
            <w:tcW w:type="dxa" w:w="1928"/>
          </w:tcPr>
          <w:p>
            <w:pPr>
              <w:pStyle w:val="Nộidungbảng"/>
            </w:pPr>
          </w:p>
        </w:tc>
        <w:tc>
          <w:tcPr>
            <w:tcW w:type="dxa" w:w="3628"/>
          </w:tcPr>
          <w:p>
            <w:pPr>
              <w:pStyle w:val="Nộidungbảng"/>
            </w:pPr>
            <w:r>
              <w:t xml:space="preserve">Đường dẫn lưu trữ riêng tư</w:t>
            </w:r>
          </w:p>
        </w:tc>
      </w:tr>
      <w:tr>
        <w:trPr>
          <w:cantSplit/>
        </w:trPr>
        <w:tc>
          <w:tcPr>
            <w:tcW w:type="dxa" w:w="2041"/>
          </w:tcPr>
          <w:p>
            <w:pPr>
              <w:pStyle w:val="Nộidungbảng"/>
            </w:pPr>
            <w:r>
              <w:t xml:space="preserve">mime_type, size</w:t>
            </w:r>
          </w:p>
        </w:tc>
        <w:tc>
          <w:tcPr>
            <w:tcW w:type="dxa" w:w="1474"/>
          </w:tcPr>
          <w:p>
            <w:pPr>
              <w:pStyle w:val="Nộidungbảng"/>
            </w:pPr>
            <w:r>
              <w:t xml:space="preserve">string, int</w:t>
            </w:r>
          </w:p>
        </w:tc>
        <w:tc>
          <w:tcPr>
            <w:tcW w:type="dxa" w:w="1928"/>
          </w:tcPr>
          <w:p>
            <w:pPr>
              <w:pStyle w:val="Nộidungbảng"/>
            </w:pPr>
          </w:p>
        </w:tc>
        <w:tc>
          <w:tcPr>
            <w:tcW w:type="dxa" w:w="3628"/>
          </w:tcPr>
          <w:p>
            <w:pPr>
              <w:pStyle w:val="Nộidungbảng"/>
            </w:pPr>
            <w:r>
              <w:t xml:space="preserve">Kiểu tệp và dung lượng</w:t>
            </w:r>
          </w:p>
        </w:tc>
      </w:tr>
      <w:tr>
        <w:trPr>
          <w:cantSplit/>
        </w:trPr>
        <w:tc>
          <w:tcPr>
            <w:tcW w:type="dxa" w:w="2041"/>
          </w:tcPr>
          <w:p>
            <w:pPr>
              <w:pStyle w:val="Nộidungbảng"/>
            </w:pPr>
            <w:r>
              <w:t xml:space="preserve">extracted_text</w:t>
            </w:r>
          </w:p>
        </w:tc>
        <w:tc>
          <w:tcPr>
            <w:tcW w:type="dxa" w:w="1474"/>
          </w:tcPr>
          <w:p>
            <w:pPr>
              <w:pStyle w:val="Nộidungbảng"/>
            </w:pPr>
            <w:r>
              <w:t xml:space="preserve">text</w:t>
            </w:r>
          </w:p>
        </w:tc>
        <w:tc>
          <w:tcPr>
            <w:tcW w:type="dxa" w:w="1928"/>
          </w:tcPr>
          <w:p>
            <w:pPr>
              <w:pStyle w:val="Nộidungbảng"/>
            </w:pPr>
            <w:r>
              <w:t xml:space="preserve">Có thể rỗng</w:t>
            </w:r>
          </w:p>
        </w:tc>
        <w:tc>
          <w:tcPr>
            <w:tcW w:type="dxa" w:w="3628"/>
          </w:tcPr>
          <w:p>
            <w:pPr>
              <w:pStyle w:val="Nộidungbảng"/>
            </w:pPr>
            <w:r>
              <w:t xml:space="preserve">Chữ trích từ tệp</w:t>
            </w:r>
          </w:p>
        </w:tc>
      </w:tr>
      <w:tr>
        <w:trPr>
          <w:cantSplit/>
        </w:trPr>
        <w:tc>
          <w:tcPr>
            <w:tcW w:type="dxa" w:w="2041"/>
          </w:tcPr>
          <w:p>
            <w:pPr>
              <w:pStyle w:val="Nộidungbảng"/>
            </w:pPr>
            <w:r>
              <w:t xml:space="preserve">parsed</w:t>
            </w:r>
          </w:p>
        </w:tc>
        <w:tc>
          <w:tcPr>
            <w:tcW w:type="dxa" w:w="1474"/>
          </w:tcPr>
          <w:p>
            <w:pPr>
              <w:pStyle w:val="Nộidungbảng"/>
            </w:pPr>
            <w:r>
              <w:t xml:space="preserve">json</w:t>
            </w:r>
          </w:p>
        </w:tc>
        <w:tc>
          <w:tcPr>
            <w:tcW w:type="dxa" w:w="1928"/>
          </w:tcPr>
          <w:p>
            <w:pPr>
              <w:pStyle w:val="Nộidungbảng"/>
            </w:pPr>
            <w:r>
              <w:t xml:space="preserve">Có thể rỗng</w:t>
            </w:r>
          </w:p>
        </w:tc>
        <w:tc>
          <w:tcPr>
            <w:tcW w:type="dxa" w:w="3628"/>
          </w:tcPr>
          <w:p>
            <w:pPr>
              <w:pStyle w:val="Nộidungbảng"/>
            </w:pPr>
            <w:r>
              <w:t xml:space="preserve">Kỹ năng, email, điện thoại, học vấn, từ khóa…</w:t>
            </w:r>
          </w:p>
        </w:tc>
      </w:tr>
      <w:tr>
        <w:trPr>
          <w:cantSplit/>
        </w:trPr>
        <w:tc>
          <w:tcPr>
            <w:tcW w:type="dxa" w:w="2041"/>
          </w:tcPr>
          <w:p>
            <w:pPr>
              <w:pStyle w:val="Nộidungbảng"/>
            </w:pPr>
            <w:r>
              <w:t xml:space="preserve">parse_status</w:t>
            </w:r>
          </w:p>
        </w:tc>
        <w:tc>
          <w:tcPr>
            <w:tcW w:type="dxa" w:w="1474"/>
          </w:tcPr>
          <w:p>
            <w:pPr>
              <w:pStyle w:val="Nộidungbảng"/>
            </w:pPr>
            <w:r>
              <w:t xml:space="preserve">string(20)</w:t>
            </w:r>
          </w:p>
        </w:tc>
        <w:tc>
          <w:tcPr>
            <w:tcW w:type="dxa" w:w="1928"/>
          </w:tcPr>
          <w:p>
            <w:pPr>
              <w:pStyle w:val="Nộidungbảng"/>
            </w:pPr>
            <w:r>
              <w:t xml:space="preserve">Mặc định pending</w:t>
            </w:r>
          </w:p>
        </w:tc>
        <w:tc>
          <w:tcPr>
            <w:tcW w:type="dxa" w:w="3628"/>
          </w:tcPr>
          <w:p>
            <w:pPr>
              <w:pStyle w:val="Nộidungbảng"/>
            </w:pPr>
            <w:r>
              <w:t xml:space="preserve">pending, parsed, empty hoặc failed</w:t>
            </w:r>
          </w:p>
        </w:tc>
      </w:tr>
      <w:tr>
        <w:trPr>
          <w:cantSplit/>
        </w:trPr>
        <w:tc>
          <w:tcPr>
            <w:tcW w:type="dxa" w:w="2041"/>
          </w:tcPr>
          <w:p>
            <w:pPr>
              <w:pStyle w:val="Nộidungbảng"/>
            </w:pPr>
            <w:r>
              <w:t xml:space="preserve">parse_error</w:t>
            </w:r>
          </w:p>
        </w:tc>
        <w:tc>
          <w:tcPr>
            <w:tcW w:type="dxa" w:w="1474"/>
          </w:tcPr>
          <w:p>
            <w:pPr>
              <w:pStyle w:val="Nộidungbảng"/>
            </w:pPr>
            <w:r>
              <w:t xml:space="preserve">string</w:t>
            </w:r>
          </w:p>
        </w:tc>
        <w:tc>
          <w:tcPr>
            <w:tcW w:type="dxa" w:w="1928"/>
          </w:tcPr>
          <w:p>
            <w:pPr>
              <w:pStyle w:val="Nộidungbảng"/>
            </w:pPr>
            <w:r>
              <w:t xml:space="preserve">Có thể rỗng</w:t>
            </w:r>
          </w:p>
        </w:tc>
        <w:tc>
          <w:tcPr>
            <w:tcW w:type="dxa" w:w="3628"/>
          </w:tcPr>
          <w:p>
            <w:pPr>
              <w:pStyle w:val="Nộidungbảng"/>
            </w:pPr>
            <w:r>
              <w:t xml:space="preserve">Thông báo lỗi khi không đọc được</w:t>
            </w:r>
          </w:p>
        </w:tc>
      </w:tr>
    </w:tbl>
    <w:p>
      <w:pPr>
        <w:pStyle w:val="Caption"/>
      </w:pPr>
      <w:bookmarkStart w:id="198" w:name="_Toc000000198"/>
      <w:bookmarkStart w:id="144" w:name="_Ref000000144"/>
      <w:r>
        <w:t xml:space="preserve">Bảng 2.</w:t>
      </w:r>
      <w:r>
        <w:fldChar w:fldCharType="begin" w:dirty="true"/>
      </w:r>
      <w:r>
        <w:instrText xml:space="preserve"> SEQ Bảng_2 \* ARABIC </w:instrText>
      </w:r>
      <w:r>
        <w:fldChar w:fldCharType="separate"/>
      </w:r>
      <w:r>
        <w:t xml:space="preserve">18</w:t>
      </w:r>
      <w:r>
        <w:fldChar w:fldCharType="end"/>
      </w:r>
      <w:bookmarkEnd w:id="144"/>
      <w:r>
        <w:t xml:space="preserve"> Mô tả bảng cvs</w:t>
      </w:r>
      <w:bookmarkEnd w:id="198"/>
    </w:p>
    <w:tbl>
      <w:tblPr>
        <w:tblStyle w:val="TableGrid"/>
        <w:tblW w:w="9071" w:type="dxa"/>
        <w:jc w:val="center"/>
        <w:tblLayout w:type="fixed"/>
        <w:tblLayout w:type="fixed"/>
        <w:tblLook w:firstColumn="1" w:firstRow="1" w:lastColumn="0" w:lastRow="0" w:noHBand="0" w:noVBand="1" w:val="04A0"/>
      </w:tblPr>
      <w:tblGrid>
        <w:gridCol w:w="2041"/>
        <w:gridCol w:w="1474"/>
        <w:gridCol w:w="1928"/>
        <w:gridCol w:w="3628"/>
      </w:tblGrid>
      <w:tr>
        <w:trPr>
          <w:cantSplit/>
          <w:tblHeader/>
        </w:trPr>
        <w:tc>
          <w:tcPr>
            <w:tcW w:type="dxa" w:w="2041"/>
            <w:shd w:val="clear" w:color="auto" w:fill="E7E6F7"/>
          </w:tcPr>
          <w:p>
            <w:pPr>
              <w:pStyle w:val="Tiêuđềbảng"/>
            </w:pPr>
            <w:r>
              <w:t xml:space="preserve">Cột</w:t>
            </w:r>
          </w:p>
        </w:tc>
        <w:tc>
          <w:tcPr>
            <w:tcW w:type="dxa" w:w="1474"/>
            <w:shd w:val="clear" w:color="auto" w:fill="E7E6F7"/>
          </w:tcPr>
          <w:p>
            <w:pPr>
              <w:pStyle w:val="Tiêuđềbảng"/>
            </w:pPr>
            <w:r>
              <w:t xml:space="preserve">Kiểu</w:t>
            </w:r>
          </w:p>
        </w:tc>
        <w:tc>
          <w:tcPr>
            <w:tcW w:type="dxa" w:w="1928"/>
            <w:shd w:val="clear" w:color="auto" w:fill="E7E6F7"/>
          </w:tcPr>
          <w:p>
            <w:pPr>
              <w:pStyle w:val="Tiêuđềbảng"/>
            </w:pPr>
            <w:r>
              <w:t xml:space="preserve">Ràng buộc</w:t>
            </w:r>
          </w:p>
        </w:tc>
        <w:tc>
          <w:tcPr>
            <w:tcW w:type="dxa" w:w="3628"/>
            <w:shd w:val="clear" w:color="auto" w:fill="E7E6F7"/>
          </w:tcPr>
          <w:p>
            <w:pPr>
              <w:pStyle w:val="Tiêuđềbảng"/>
            </w:pPr>
            <w:r>
              <w:t xml:space="preserve">Ý nghĩa</w:t>
            </w:r>
          </w:p>
        </w:tc>
      </w:tr>
      <w:tr>
        <w:trPr>
          <w:cantSplit/>
        </w:trPr>
        <w:tc>
          <w:tcPr>
            <w:tcW w:type="dxa" w:w="2041"/>
          </w:tcPr>
          <w:p>
            <w:pPr>
              <w:pStyle w:val="Nộidungbảng"/>
            </w:pPr>
            <w:r>
              <w:t xml:space="preserve">id</w:t>
            </w:r>
          </w:p>
        </w:tc>
        <w:tc>
          <w:tcPr>
            <w:tcW w:type="dxa" w:w="1474"/>
          </w:tcPr>
          <w:p>
            <w:pPr>
              <w:pStyle w:val="Nộidungbảng"/>
            </w:pPr>
            <w:r>
              <w:t xml:space="preserve">bigint</w:t>
            </w:r>
          </w:p>
        </w:tc>
        <w:tc>
          <w:tcPr>
            <w:tcW w:type="dxa" w:w="1928"/>
          </w:tcPr>
          <w:p>
            <w:pPr>
              <w:pStyle w:val="Nộidungbảng"/>
            </w:pPr>
            <w:r>
              <w:t xml:space="preserve">Khóa chính</w:t>
            </w:r>
          </w:p>
        </w:tc>
        <w:tc>
          <w:tcPr>
            <w:tcW w:type="dxa" w:w="3628"/>
          </w:tcPr>
          <w:p>
            <w:pPr>
              <w:pStyle w:val="Nộidungbảng"/>
            </w:pPr>
            <w:r>
              <w:t xml:space="preserve">Mã đơn</w:t>
            </w:r>
          </w:p>
        </w:tc>
      </w:tr>
      <w:tr>
        <w:trPr>
          <w:cantSplit/>
        </w:trPr>
        <w:tc>
          <w:tcPr>
            <w:tcW w:type="dxa" w:w="2041"/>
          </w:tcPr>
          <w:p>
            <w:pPr>
              <w:pStyle w:val="Nộidungbảng"/>
            </w:pPr>
            <w:r>
              <w:t xml:space="preserve">student_id</w:t>
            </w:r>
          </w:p>
        </w:tc>
        <w:tc>
          <w:tcPr>
            <w:tcW w:type="dxa" w:w="1474"/>
          </w:tcPr>
          <w:p>
            <w:pPr>
              <w:pStyle w:val="Nộidungbảng"/>
            </w:pPr>
            <w:r>
              <w:t xml:space="preserve">bigint</w:t>
            </w:r>
          </w:p>
        </w:tc>
        <w:tc>
          <w:tcPr>
            <w:tcW w:type="dxa" w:w="1928"/>
          </w:tcPr>
          <w:p>
            <w:pPr>
              <w:pStyle w:val="Nộidungbảng"/>
            </w:pPr>
            <w:r>
              <w:t xml:space="preserve">Khóa ngoại</w:t>
            </w:r>
          </w:p>
        </w:tc>
        <w:tc>
          <w:tcPr>
            <w:tcW w:type="dxa" w:w="3628"/>
          </w:tcPr>
          <w:p>
            <w:pPr>
              <w:pStyle w:val="Nộidungbảng"/>
            </w:pPr>
            <w:r>
              <w:t xml:space="preserve">Sinh viên nộp đơn</w:t>
            </w:r>
          </w:p>
        </w:tc>
      </w:tr>
      <w:tr>
        <w:trPr>
          <w:cantSplit/>
        </w:trPr>
        <w:tc>
          <w:tcPr>
            <w:tcW w:type="dxa" w:w="2041"/>
          </w:tcPr>
          <w:p>
            <w:pPr>
              <w:pStyle w:val="Nộidungbảng"/>
            </w:pPr>
            <w:r>
              <w:t xml:space="preserve">job_post_id</w:t>
            </w:r>
          </w:p>
        </w:tc>
        <w:tc>
          <w:tcPr>
            <w:tcW w:type="dxa" w:w="1474"/>
          </w:tcPr>
          <w:p>
            <w:pPr>
              <w:pStyle w:val="Nộidungbảng"/>
            </w:pPr>
            <w:r>
              <w:t xml:space="preserve">bigint</w:t>
            </w:r>
          </w:p>
        </w:tc>
        <w:tc>
          <w:tcPr>
            <w:tcW w:type="dxa" w:w="1928"/>
          </w:tcPr>
          <w:p>
            <w:pPr>
              <w:pStyle w:val="Nộidungbảng"/>
            </w:pPr>
            <w:r>
              <w:t xml:space="preserve">Khóa ngoại; duy nhất cùng student_id</w:t>
            </w:r>
          </w:p>
        </w:tc>
        <w:tc>
          <w:tcPr>
            <w:tcW w:type="dxa" w:w="3628"/>
          </w:tcPr>
          <w:p>
            <w:pPr>
              <w:pStyle w:val="Nộidungbảng"/>
            </w:pPr>
            <w:r>
              <w:t xml:space="preserve">Tin được ứng tuyển</w:t>
            </w:r>
          </w:p>
        </w:tc>
      </w:tr>
      <w:tr>
        <w:trPr>
          <w:cantSplit/>
        </w:trPr>
        <w:tc>
          <w:tcPr>
            <w:tcW w:type="dxa" w:w="2041"/>
          </w:tcPr>
          <w:p>
            <w:pPr>
              <w:pStyle w:val="Nộidungbảng"/>
            </w:pPr>
            <w:r>
              <w:t xml:space="preserve">status</w:t>
            </w:r>
          </w:p>
        </w:tc>
        <w:tc>
          <w:tcPr>
            <w:tcW w:type="dxa" w:w="1474"/>
          </w:tcPr>
          <w:p>
            <w:pPr>
              <w:pStyle w:val="Nộidungbảng"/>
            </w:pPr>
            <w:r>
              <w:t xml:space="preserve">string</w:t>
            </w:r>
          </w:p>
        </w:tc>
        <w:tc>
          <w:tcPr>
            <w:tcW w:type="dxa" w:w="1928"/>
          </w:tcPr>
          <w:p>
            <w:pPr>
              <w:pStyle w:val="Nộidungbảng"/>
            </w:pPr>
            <w:r>
              <w:t xml:space="preserve">Mặc định pending; chỉ mục</w:t>
            </w:r>
          </w:p>
        </w:tc>
        <w:tc>
          <w:tcPr>
            <w:tcW w:type="dxa" w:w="3628"/>
          </w:tcPr>
          <w:p>
            <w:pPr>
              <w:pStyle w:val="Nộidungbảng"/>
            </w:pPr>
            <w:r>
              <w:t xml:space="preserve">Trạng thái đơn (</w:t>
            </w:r>
            <w:r>
              <w:fldChar w:fldCharType="begin" w:dirty="true"/>
            </w:r>
            <w:r>
              <w:instrText xml:space="preserve"> REF _Ref000000149 \h </w:instrText>
            </w:r>
            <w:r>
              <w:fldChar w:fldCharType="separate"/>
            </w:r>
            <w:r>
              <w:t xml:space="preserve">Bảng 2.23</w:t>
            </w:r>
            <w:r>
              <w:fldChar w:fldCharType="end"/>
            </w:r>
            <w:r>
              <w:t xml:space="preserve">)</w:t>
            </w:r>
          </w:p>
        </w:tc>
      </w:tr>
      <w:tr>
        <w:trPr>
          <w:cantSplit/>
        </w:trPr>
        <w:tc>
          <w:tcPr>
            <w:tcW w:type="dxa" w:w="2041"/>
          </w:tcPr>
          <w:p>
            <w:pPr>
              <w:pStyle w:val="Nộidungbảng"/>
            </w:pPr>
            <w:r>
              <w:t xml:space="preserve">note</w:t>
            </w:r>
          </w:p>
        </w:tc>
        <w:tc>
          <w:tcPr>
            <w:tcW w:type="dxa" w:w="1474"/>
          </w:tcPr>
          <w:p>
            <w:pPr>
              <w:pStyle w:val="Nộidungbảng"/>
            </w:pPr>
            <w:r>
              <w:t xml:space="preserve">text</w:t>
            </w:r>
          </w:p>
        </w:tc>
        <w:tc>
          <w:tcPr>
            <w:tcW w:type="dxa" w:w="1928"/>
          </w:tcPr>
          <w:p>
            <w:pPr>
              <w:pStyle w:val="Nộidungbảng"/>
            </w:pPr>
            <w:r>
              <w:t xml:space="preserve">Có thể rỗng</w:t>
            </w:r>
          </w:p>
        </w:tc>
        <w:tc>
          <w:tcPr>
            <w:tcW w:type="dxa" w:w="3628"/>
          </w:tcPr>
          <w:p>
            <w:pPr>
              <w:pStyle w:val="Nộidungbảng"/>
            </w:pPr>
            <w:r>
              <w:t xml:space="preserve">Ghi chú của nhà tuyển dụng</w:t>
            </w:r>
          </w:p>
        </w:tc>
      </w:tr>
    </w:tbl>
    <w:p>
      <w:pPr>
        <w:pStyle w:val="Caption"/>
      </w:pPr>
      <w:bookmarkStart w:id="199" w:name="_Toc000000199"/>
      <w:bookmarkStart w:id="145" w:name="_Ref000000145"/>
      <w:r>
        <w:t xml:space="preserve">Bảng 2.</w:t>
      </w:r>
      <w:r>
        <w:fldChar w:fldCharType="begin" w:dirty="true"/>
      </w:r>
      <w:r>
        <w:instrText xml:space="preserve"> SEQ Bảng_2 \* ARABIC </w:instrText>
      </w:r>
      <w:r>
        <w:fldChar w:fldCharType="separate"/>
      </w:r>
      <w:r>
        <w:t xml:space="preserve">19</w:t>
      </w:r>
      <w:r>
        <w:fldChar w:fldCharType="end"/>
      </w:r>
      <w:bookmarkEnd w:id="145"/>
      <w:r>
        <w:t xml:space="preserve"> Mô tả bảng applications</w:t>
      </w:r>
      <w:bookmarkEnd w:id="199"/>
    </w:p>
    <w:tbl>
      <w:tblPr>
        <w:tblStyle w:val="TableGrid"/>
        <w:tblW w:w="9071" w:type="dxa"/>
        <w:jc w:val="center"/>
        <w:tblLayout w:type="fixed"/>
        <w:tblLayout w:type="fixed"/>
        <w:tblLook w:firstColumn="1" w:firstRow="1" w:lastColumn="0" w:lastRow="0" w:noHBand="0" w:noVBand="1" w:val="04A0"/>
      </w:tblPr>
      <w:tblGrid>
        <w:gridCol w:w="2041"/>
        <w:gridCol w:w="1474"/>
        <w:gridCol w:w="1928"/>
        <w:gridCol w:w="3628"/>
      </w:tblGrid>
      <w:tr>
        <w:trPr>
          <w:cantSplit/>
          <w:tblHeader/>
        </w:trPr>
        <w:tc>
          <w:tcPr>
            <w:tcW w:type="dxa" w:w="2041"/>
            <w:shd w:val="clear" w:color="auto" w:fill="E7E6F7"/>
          </w:tcPr>
          <w:p>
            <w:pPr>
              <w:pStyle w:val="Tiêuđềbảng"/>
            </w:pPr>
            <w:r>
              <w:t xml:space="preserve">Cột</w:t>
            </w:r>
          </w:p>
        </w:tc>
        <w:tc>
          <w:tcPr>
            <w:tcW w:type="dxa" w:w="1474"/>
            <w:shd w:val="clear" w:color="auto" w:fill="E7E6F7"/>
          </w:tcPr>
          <w:p>
            <w:pPr>
              <w:pStyle w:val="Tiêuđềbảng"/>
            </w:pPr>
            <w:r>
              <w:t xml:space="preserve">Kiểu</w:t>
            </w:r>
          </w:p>
        </w:tc>
        <w:tc>
          <w:tcPr>
            <w:tcW w:type="dxa" w:w="1928"/>
            <w:shd w:val="clear" w:color="auto" w:fill="E7E6F7"/>
          </w:tcPr>
          <w:p>
            <w:pPr>
              <w:pStyle w:val="Tiêuđềbảng"/>
            </w:pPr>
            <w:r>
              <w:t xml:space="preserve">Ràng buộc</w:t>
            </w:r>
          </w:p>
        </w:tc>
        <w:tc>
          <w:tcPr>
            <w:tcW w:type="dxa" w:w="3628"/>
            <w:shd w:val="clear" w:color="auto" w:fill="E7E6F7"/>
          </w:tcPr>
          <w:p>
            <w:pPr>
              <w:pStyle w:val="Tiêuđềbảng"/>
            </w:pPr>
            <w:r>
              <w:t xml:space="preserve">Ý nghĩa</w:t>
            </w:r>
          </w:p>
        </w:tc>
      </w:tr>
      <w:tr>
        <w:trPr>
          <w:cantSplit/>
        </w:trPr>
        <w:tc>
          <w:tcPr>
            <w:tcW w:type="dxa" w:w="2041"/>
          </w:tcPr>
          <w:p>
            <w:pPr>
              <w:pStyle w:val="Nộidungbảng"/>
            </w:pPr>
            <w:r>
              <w:t xml:space="preserve">id</w:t>
            </w:r>
          </w:p>
        </w:tc>
        <w:tc>
          <w:tcPr>
            <w:tcW w:type="dxa" w:w="1474"/>
          </w:tcPr>
          <w:p>
            <w:pPr>
              <w:pStyle w:val="Nộidungbảng"/>
            </w:pPr>
            <w:r>
              <w:t xml:space="preserve">bigint</w:t>
            </w:r>
          </w:p>
        </w:tc>
        <w:tc>
          <w:tcPr>
            <w:tcW w:type="dxa" w:w="1928"/>
          </w:tcPr>
          <w:p>
            <w:pPr>
              <w:pStyle w:val="Nộidungbảng"/>
            </w:pPr>
            <w:r>
              <w:t xml:space="preserve">Khóa chính</w:t>
            </w:r>
          </w:p>
        </w:tc>
        <w:tc>
          <w:tcPr>
            <w:tcW w:type="dxa" w:w="3628"/>
          </w:tcPr>
          <w:p>
            <w:pPr>
              <w:pStyle w:val="Nộidungbảng"/>
            </w:pPr>
            <w:r>
              <w:t xml:space="preserve">Mã kết quả</w:t>
            </w:r>
          </w:p>
        </w:tc>
      </w:tr>
      <w:tr>
        <w:trPr>
          <w:cantSplit/>
        </w:trPr>
        <w:tc>
          <w:tcPr>
            <w:tcW w:type="dxa" w:w="2041"/>
          </w:tcPr>
          <w:p>
            <w:pPr>
              <w:pStyle w:val="Nộidungbảng"/>
            </w:pPr>
            <w:r>
              <w:t xml:space="preserve">student_id</w:t>
            </w:r>
          </w:p>
        </w:tc>
        <w:tc>
          <w:tcPr>
            <w:tcW w:type="dxa" w:w="1474"/>
          </w:tcPr>
          <w:p>
            <w:pPr>
              <w:pStyle w:val="Nộidungbảng"/>
            </w:pPr>
            <w:r>
              <w:t xml:space="preserve">bigint</w:t>
            </w:r>
          </w:p>
        </w:tc>
        <w:tc>
          <w:tcPr>
            <w:tcW w:type="dxa" w:w="1928"/>
          </w:tcPr>
          <w:p>
            <w:pPr>
              <w:pStyle w:val="Nộidungbảng"/>
            </w:pPr>
            <w:r>
              <w:t xml:space="preserve">Khóa ngoại</w:t>
            </w:r>
          </w:p>
        </w:tc>
        <w:tc>
          <w:tcPr>
            <w:tcW w:type="dxa" w:w="3628"/>
          </w:tcPr>
          <w:p>
            <w:pPr>
              <w:pStyle w:val="Nộidungbảng"/>
            </w:pPr>
            <w:r>
              <w:t xml:space="preserve">Sinh viên</w:t>
            </w:r>
          </w:p>
        </w:tc>
      </w:tr>
      <w:tr>
        <w:trPr>
          <w:cantSplit/>
        </w:trPr>
        <w:tc>
          <w:tcPr>
            <w:tcW w:type="dxa" w:w="2041"/>
          </w:tcPr>
          <w:p>
            <w:pPr>
              <w:pStyle w:val="Nộidungbảng"/>
            </w:pPr>
            <w:r>
              <w:t xml:space="preserve">job_post_id</w:t>
            </w:r>
          </w:p>
        </w:tc>
        <w:tc>
          <w:tcPr>
            <w:tcW w:type="dxa" w:w="1474"/>
          </w:tcPr>
          <w:p>
            <w:pPr>
              <w:pStyle w:val="Nộidungbảng"/>
            </w:pPr>
            <w:r>
              <w:t xml:space="preserve">bigint</w:t>
            </w:r>
          </w:p>
        </w:tc>
        <w:tc>
          <w:tcPr>
            <w:tcW w:type="dxa" w:w="1928"/>
          </w:tcPr>
          <w:p>
            <w:pPr>
              <w:pStyle w:val="Nộidungbảng"/>
            </w:pPr>
            <w:r>
              <w:t xml:space="preserve">Khóa ngoại; duy nhất cùng student_id</w:t>
            </w:r>
          </w:p>
        </w:tc>
        <w:tc>
          <w:tcPr>
            <w:tcW w:type="dxa" w:w="3628"/>
          </w:tcPr>
          <w:p>
            <w:pPr>
              <w:pStyle w:val="Nộidungbảng"/>
            </w:pPr>
            <w:r>
              <w:t xml:space="preserve">Tin tuyển dụng</w:t>
            </w:r>
          </w:p>
        </w:tc>
      </w:tr>
      <w:tr>
        <w:trPr>
          <w:cantSplit/>
        </w:trPr>
        <w:tc>
          <w:tcPr>
            <w:tcW w:type="dxa" w:w="2041"/>
          </w:tcPr>
          <w:p>
            <w:pPr>
              <w:pStyle w:val="Nộidungbảng"/>
            </w:pPr>
            <w:r>
              <w:t xml:space="preserve">score</w:t>
            </w:r>
          </w:p>
        </w:tc>
        <w:tc>
          <w:tcPr>
            <w:tcW w:type="dxa" w:w="1474"/>
          </w:tcPr>
          <w:p>
            <w:pPr>
              <w:pStyle w:val="Nộidungbảng"/>
            </w:pPr>
            <w:r>
              <w:t xml:space="preserve">tinyint</w:t>
            </w:r>
          </w:p>
        </w:tc>
        <w:tc>
          <w:tcPr>
            <w:tcW w:type="dxa" w:w="1928"/>
          </w:tcPr>
          <w:p>
            <w:pPr>
              <w:pStyle w:val="Nộidungbảng"/>
            </w:pPr>
            <w:r>
              <w:t xml:space="preserve">Chỉ mục (student_id, score)</w:t>
            </w:r>
          </w:p>
        </w:tc>
        <w:tc>
          <w:tcPr>
            <w:tcW w:type="dxa" w:w="3628"/>
          </w:tcPr>
          <w:p>
            <w:pPr>
              <w:pStyle w:val="Nộidungbảng"/>
            </w:pPr>
            <w:r>
              <w:t xml:space="preserve">Điểm khớp tổng (0–100)</w:t>
            </w:r>
          </w:p>
        </w:tc>
      </w:tr>
      <w:tr>
        <w:trPr>
          <w:cantSplit/>
        </w:trPr>
        <w:tc>
          <w:tcPr>
            <w:tcW w:type="dxa" w:w="2041"/>
          </w:tcPr>
          <w:p>
            <w:pPr>
              <w:pStyle w:val="Nộidungbảng"/>
            </w:pPr>
            <w:r>
              <w:t xml:space="preserve">breakdown</w:t>
            </w:r>
          </w:p>
        </w:tc>
        <w:tc>
          <w:tcPr>
            <w:tcW w:type="dxa" w:w="1474"/>
          </w:tcPr>
          <w:p>
            <w:pPr>
              <w:pStyle w:val="Nộidungbảng"/>
            </w:pPr>
            <w:r>
              <w:t xml:space="preserve">json</w:t>
            </w:r>
          </w:p>
        </w:tc>
        <w:tc>
          <w:tcPr>
            <w:tcW w:type="dxa" w:w="1928"/>
          </w:tcPr>
          <w:p>
            <w:pPr>
              <w:pStyle w:val="Nộidungbảng"/>
            </w:pPr>
            <w:r>
              <w:t xml:space="preserve">Có thể rỗng</w:t>
            </w:r>
          </w:p>
        </w:tc>
        <w:tc>
          <w:tcPr>
            <w:tcW w:type="dxa" w:w="3628"/>
          </w:tcPr>
          <w:p>
            <w:pPr>
              <w:pStyle w:val="Nộidungbảng"/>
            </w:pPr>
            <w:r>
              <w:t xml:space="preserve">Điểm, trọng số và mô tả từng tiêu chí</w:t>
            </w:r>
          </w:p>
        </w:tc>
      </w:tr>
      <w:tr>
        <w:trPr>
          <w:cantSplit/>
        </w:trPr>
        <w:tc>
          <w:tcPr>
            <w:tcW w:type="dxa" w:w="2041"/>
          </w:tcPr>
          <w:p>
            <w:pPr>
              <w:pStyle w:val="Nộidungbảng"/>
            </w:pPr>
            <w:r>
              <w:t xml:space="preserve">pros, cons</w:t>
            </w:r>
          </w:p>
        </w:tc>
        <w:tc>
          <w:tcPr>
            <w:tcW w:type="dxa" w:w="1474"/>
          </w:tcPr>
          <w:p>
            <w:pPr>
              <w:pStyle w:val="Nộidungbảng"/>
            </w:pPr>
            <w:r>
              <w:t xml:space="preserve">json</w:t>
            </w:r>
          </w:p>
        </w:tc>
        <w:tc>
          <w:tcPr>
            <w:tcW w:type="dxa" w:w="1928"/>
          </w:tcPr>
          <w:p>
            <w:pPr>
              <w:pStyle w:val="Nộidungbảng"/>
            </w:pPr>
            <w:r>
              <w:t xml:space="preserve">Có thể rỗng</w:t>
            </w:r>
          </w:p>
        </w:tc>
        <w:tc>
          <w:tcPr>
            <w:tcW w:type="dxa" w:w="3628"/>
          </w:tcPr>
          <w:p>
            <w:pPr>
              <w:pStyle w:val="Nộidungbảng"/>
            </w:pPr>
            <w:r>
              <w:t xml:space="preserve">Ưu điểm, nhược điểm</w:t>
            </w:r>
          </w:p>
        </w:tc>
      </w:tr>
      <w:tr>
        <w:trPr>
          <w:cantSplit/>
        </w:trPr>
        <w:tc>
          <w:tcPr>
            <w:tcW w:type="dxa" w:w="2041"/>
          </w:tcPr>
          <w:p>
            <w:pPr>
              <w:pStyle w:val="Nộidungbảng"/>
            </w:pPr>
            <w:r>
              <w:t xml:space="preserve">comment</w:t>
            </w:r>
          </w:p>
        </w:tc>
        <w:tc>
          <w:tcPr>
            <w:tcW w:type="dxa" w:w="1474"/>
          </w:tcPr>
          <w:p>
            <w:pPr>
              <w:pStyle w:val="Nộidungbảng"/>
            </w:pPr>
            <w:r>
              <w:t xml:space="preserve">text</w:t>
            </w:r>
          </w:p>
        </w:tc>
        <w:tc>
          <w:tcPr>
            <w:tcW w:type="dxa" w:w="1928"/>
          </w:tcPr>
          <w:p>
            <w:pPr>
              <w:pStyle w:val="Nộidungbảng"/>
            </w:pPr>
            <w:r>
              <w:t xml:space="preserve">Có thể rỗng</w:t>
            </w:r>
          </w:p>
        </w:tc>
        <w:tc>
          <w:tcPr>
            <w:tcW w:type="dxa" w:w="3628"/>
          </w:tcPr>
          <w:p>
            <w:pPr>
              <w:pStyle w:val="Nộidungbảng"/>
            </w:pPr>
            <w:r>
              <w:t xml:space="preserve">Lời nhận xét</w:t>
            </w:r>
          </w:p>
        </w:tc>
      </w:tr>
    </w:tbl>
    <w:p>
      <w:pPr>
        <w:pStyle w:val="Caption"/>
      </w:pPr>
      <w:bookmarkStart w:id="200" w:name="_Toc000000200"/>
      <w:bookmarkStart w:id="146" w:name="_Ref000000146"/>
      <w:r>
        <w:t xml:space="preserve">Bảng 2.</w:t>
      </w:r>
      <w:r>
        <w:fldChar w:fldCharType="begin" w:dirty="true"/>
      </w:r>
      <w:r>
        <w:instrText xml:space="preserve"> SEQ Bảng_2 \* ARABIC </w:instrText>
      </w:r>
      <w:r>
        <w:fldChar w:fldCharType="separate"/>
      </w:r>
      <w:r>
        <w:t xml:space="preserve">20</w:t>
      </w:r>
      <w:r>
        <w:fldChar w:fldCharType="end"/>
      </w:r>
      <w:bookmarkEnd w:id="146"/>
      <w:r>
        <w:t xml:space="preserve"> Mô tả bảng job_recommendations</w:t>
      </w:r>
      <w:bookmarkEnd w:id="200"/>
    </w:p>
    <w:tbl>
      <w:tblPr>
        <w:tblStyle w:val="TableGrid"/>
        <w:tblW w:w="9071" w:type="dxa"/>
        <w:jc w:val="center"/>
        <w:tblLayout w:type="fixed"/>
        <w:tblLayout w:type="fixed"/>
        <w:tblLook w:firstColumn="1" w:firstRow="1" w:lastColumn="0" w:lastRow="0" w:noHBand="0" w:noVBand="1" w:val="04A0"/>
      </w:tblPr>
      <w:tblGrid>
        <w:gridCol w:w="2041"/>
        <w:gridCol w:w="1474"/>
        <w:gridCol w:w="1928"/>
        <w:gridCol w:w="3628"/>
      </w:tblGrid>
      <w:tr>
        <w:trPr>
          <w:cantSplit/>
          <w:tblHeader/>
        </w:trPr>
        <w:tc>
          <w:tcPr>
            <w:tcW w:type="dxa" w:w="2041"/>
            <w:shd w:val="clear" w:color="auto" w:fill="E7E6F7"/>
          </w:tcPr>
          <w:p>
            <w:pPr>
              <w:pStyle w:val="Tiêuđềbảng"/>
            </w:pPr>
            <w:r>
              <w:t xml:space="preserve">Cột</w:t>
            </w:r>
          </w:p>
        </w:tc>
        <w:tc>
          <w:tcPr>
            <w:tcW w:type="dxa" w:w="1474"/>
            <w:shd w:val="clear" w:color="auto" w:fill="E7E6F7"/>
          </w:tcPr>
          <w:p>
            <w:pPr>
              <w:pStyle w:val="Tiêuđềbảng"/>
            </w:pPr>
            <w:r>
              <w:t xml:space="preserve">Kiểu</w:t>
            </w:r>
          </w:p>
        </w:tc>
        <w:tc>
          <w:tcPr>
            <w:tcW w:type="dxa" w:w="1928"/>
            <w:shd w:val="clear" w:color="auto" w:fill="E7E6F7"/>
          </w:tcPr>
          <w:p>
            <w:pPr>
              <w:pStyle w:val="Tiêuđềbảng"/>
            </w:pPr>
            <w:r>
              <w:t xml:space="preserve">Ràng buộc</w:t>
            </w:r>
          </w:p>
        </w:tc>
        <w:tc>
          <w:tcPr>
            <w:tcW w:type="dxa" w:w="3628"/>
            <w:shd w:val="clear" w:color="auto" w:fill="E7E6F7"/>
          </w:tcPr>
          <w:p>
            <w:pPr>
              <w:pStyle w:val="Tiêuđềbảng"/>
            </w:pPr>
            <w:r>
              <w:t xml:space="preserve">Ý nghĩa</w:t>
            </w:r>
          </w:p>
        </w:tc>
      </w:tr>
      <w:tr>
        <w:trPr>
          <w:cantSplit/>
        </w:trPr>
        <w:tc>
          <w:tcPr>
            <w:tcW w:type="dxa" w:w="2041"/>
          </w:tcPr>
          <w:p>
            <w:pPr>
              <w:pStyle w:val="Nộidungbảng"/>
            </w:pPr>
            <w:r>
              <w:t xml:space="preserve">id</w:t>
            </w:r>
          </w:p>
        </w:tc>
        <w:tc>
          <w:tcPr>
            <w:tcW w:type="dxa" w:w="1474"/>
          </w:tcPr>
          <w:p>
            <w:pPr>
              <w:pStyle w:val="Nộidungbảng"/>
            </w:pPr>
            <w:r>
              <w:t xml:space="preserve">bigint</w:t>
            </w:r>
          </w:p>
        </w:tc>
        <w:tc>
          <w:tcPr>
            <w:tcW w:type="dxa" w:w="1928"/>
          </w:tcPr>
          <w:p>
            <w:pPr>
              <w:pStyle w:val="Nộidungbảng"/>
            </w:pPr>
            <w:r>
              <w:t xml:space="preserve">Khóa chính</w:t>
            </w:r>
          </w:p>
        </w:tc>
        <w:tc>
          <w:tcPr>
            <w:tcW w:type="dxa" w:w="3628"/>
          </w:tcPr>
          <w:p>
            <w:pPr>
              <w:pStyle w:val="Nộidungbảng"/>
            </w:pPr>
            <w:r>
              <w:t xml:space="preserve">Mã tin nhắn</w:t>
            </w:r>
          </w:p>
        </w:tc>
      </w:tr>
      <w:tr>
        <w:trPr>
          <w:cantSplit/>
        </w:trPr>
        <w:tc>
          <w:tcPr>
            <w:tcW w:type="dxa" w:w="2041"/>
          </w:tcPr>
          <w:p>
            <w:pPr>
              <w:pStyle w:val="Nộidungbảng"/>
            </w:pPr>
            <w:r>
              <w:t xml:space="preserve">application_id</w:t>
            </w:r>
          </w:p>
        </w:tc>
        <w:tc>
          <w:tcPr>
            <w:tcW w:type="dxa" w:w="1474"/>
          </w:tcPr>
          <w:p>
            <w:pPr>
              <w:pStyle w:val="Nộidungbảng"/>
            </w:pPr>
            <w:r>
              <w:t xml:space="preserve">bigint</w:t>
            </w:r>
          </w:p>
        </w:tc>
        <w:tc>
          <w:tcPr>
            <w:tcW w:type="dxa" w:w="1928"/>
          </w:tcPr>
          <w:p>
            <w:pPr>
              <w:pStyle w:val="Nộidungbảng"/>
            </w:pPr>
            <w:r>
              <w:t xml:space="preserve">Khóa ngoại; chỉ mục (application_id, created_at)</w:t>
            </w:r>
          </w:p>
        </w:tc>
        <w:tc>
          <w:tcPr>
            <w:tcW w:type="dxa" w:w="3628"/>
          </w:tcPr>
          <w:p>
            <w:pPr>
              <w:pStyle w:val="Nộidungbảng"/>
            </w:pPr>
            <w:r>
              <w:t xml:space="preserve">Đơn ứng tuyển mà hội thoại gắn vào</w:t>
            </w:r>
          </w:p>
        </w:tc>
      </w:tr>
      <w:tr>
        <w:trPr>
          <w:cantSplit/>
        </w:trPr>
        <w:tc>
          <w:tcPr>
            <w:tcW w:type="dxa" w:w="2041"/>
          </w:tcPr>
          <w:p>
            <w:pPr>
              <w:pStyle w:val="Nộidungbảng"/>
            </w:pPr>
            <w:r>
              <w:t xml:space="preserve">user_id</w:t>
            </w:r>
          </w:p>
        </w:tc>
        <w:tc>
          <w:tcPr>
            <w:tcW w:type="dxa" w:w="1474"/>
          </w:tcPr>
          <w:p>
            <w:pPr>
              <w:pStyle w:val="Nộidungbảng"/>
            </w:pPr>
            <w:r>
              <w:t xml:space="preserve">bigint</w:t>
            </w:r>
          </w:p>
        </w:tc>
        <w:tc>
          <w:tcPr>
            <w:tcW w:type="dxa" w:w="1928"/>
          </w:tcPr>
          <w:p>
            <w:pPr>
              <w:pStyle w:val="Nộidungbảng"/>
            </w:pPr>
            <w:r>
              <w:t xml:space="preserve">Khóa ngoại</w:t>
            </w:r>
          </w:p>
        </w:tc>
        <w:tc>
          <w:tcPr>
            <w:tcW w:type="dxa" w:w="3628"/>
          </w:tcPr>
          <w:p>
            <w:pPr>
              <w:pStyle w:val="Nộidungbảng"/>
            </w:pPr>
            <w:r>
              <w:t xml:space="preserve">Người gửi</w:t>
            </w:r>
          </w:p>
        </w:tc>
      </w:tr>
      <w:tr>
        <w:trPr>
          <w:cantSplit/>
        </w:trPr>
        <w:tc>
          <w:tcPr>
            <w:tcW w:type="dxa" w:w="2041"/>
          </w:tcPr>
          <w:p>
            <w:pPr>
              <w:pStyle w:val="Nộidungbảng"/>
            </w:pPr>
            <w:r>
              <w:t xml:space="preserve">body</w:t>
            </w:r>
          </w:p>
        </w:tc>
        <w:tc>
          <w:tcPr>
            <w:tcW w:type="dxa" w:w="1474"/>
          </w:tcPr>
          <w:p>
            <w:pPr>
              <w:pStyle w:val="Nộidungbảng"/>
            </w:pPr>
            <w:r>
              <w:t xml:space="preserve">text</w:t>
            </w:r>
          </w:p>
        </w:tc>
        <w:tc>
          <w:tcPr>
            <w:tcW w:type="dxa" w:w="1928"/>
          </w:tcPr>
          <w:p>
            <w:pPr>
              <w:pStyle w:val="Nộidungbảng"/>
            </w:pPr>
          </w:p>
        </w:tc>
        <w:tc>
          <w:tcPr>
            <w:tcW w:type="dxa" w:w="3628"/>
          </w:tcPr>
          <w:p>
            <w:pPr>
              <w:pStyle w:val="Nộidungbảng"/>
            </w:pPr>
            <w:r>
              <w:t xml:space="preserve">Nội dung (tối đa 2000 ký tự)</w:t>
            </w:r>
          </w:p>
        </w:tc>
      </w:tr>
      <w:tr>
        <w:trPr>
          <w:cantSplit/>
        </w:trPr>
        <w:tc>
          <w:tcPr>
            <w:tcW w:type="dxa" w:w="2041"/>
          </w:tcPr>
          <w:p>
            <w:pPr>
              <w:pStyle w:val="Nộidungbảng"/>
            </w:pPr>
            <w:r>
              <w:t xml:space="preserve">read_at</w:t>
            </w:r>
          </w:p>
        </w:tc>
        <w:tc>
          <w:tcPr>
            <w:tcW w:type="dxa" w:w="1474"/>
          </w:tcPr>
          <w:p>
            <w:pPr>
              <w:pStyle w:val="Nộidungbảng"/>
            </w:pPr>
            <w:r>
              <w:t xml:space="preserve">timestamp</w:t>
            </w:r>
          </w:p>
        </w:tc>
        <w:tc>
          <w:tcPr>
            <w:tcW w:type="dxa" w:w="1928"/>
          </w:tcPr>
          <w:p>
            <w:pPr>
              <w:pStyle w:val="Nộidungbảng"/>
            </w:pPr>
            <w:r>
              <w:t xml:space="preserve">Có thể rỗng</w:t>
            </w:r>
          </w:p>
        </w:tc>
        <w:tc>
          <w:tcPr>
            <w:tcW w:type="dxa" w:w="3628"/>
          </w:tcPr>
          <w:p>
            <w:pPr>
              <w:pStyle w:val="Nộidungbảng"/>
            </w:pPr>
            <w:r>
              <w:t xml:space="preserve">Rỗng nghĩa là chưa đọc</w:t>
            </w:r>
          </w:p>
        </w:tc>
      </w:tr>
    </w:tbl>
    <w:p>
      <w:pPr>
        <w:pStyle w:val="Caption"/>
      </w:pPr>
      <w:bookmarkStart w:id="201" w:name="_Toc000000201"/>
      <w:bookmarkStart w:id="147" w:name="_Ref000000147"/>
      <w:r>
        <w:t xml:space="preserve">Bảng 2.</w:t>
      </w:r>
      <w:r>
        <w:fldChar w:fldCharType="begin" w:dirty="true"/>
      </w:r>
      <w:r>
        <w:instrText xml:space="preserve"> SEQ Bảng_2 \* ARABIC </w:instrText>
      </w:r>
      <w:r>
        <w:fldChar w:fldCharType="separate"/>
      </w:r>
      <w:r>
        <w:t xml:space="preserve">21</w:t>
      </w:r>
      <w:r>
        <w:fldChar w:fldCharType="end"/>
      </w:r>
      <w:bookmarkEnd w:id="147"/>
      <w:r>
        <w:t xml:space="preserve"> Mô tả bảng messages</w:t>
      </w:r>
      <w:bookmarkEnd w:id="201"/>
    </w:p>
    <w:tbl>
      <w:tblPr>
        <w:tblStyle w:val="TableGrid"/>
        <w:tblW w:w="9071" w:type="dxa"/>
        <w:jc w:val="center"/>
        <w:tblLayout w:type="fixed"/>
        <w:tblLayout w:type="fixed"/>
        <w:tblLook w:firstColumn="1" w:firstRow="1" w:lastColumn="0" w:lastRow="0" w:noHBand="0" w:noVBand="1" w:val="04A0"/>
      </w:tblPr>
      <w:tblGrid>
        <w:gridCol w:w="1814"/>
        <w:gridCol w:w="2608"/>
        <w:gridCol w:w="2154"/>
        <w:gridCol w:w="2494"/>
      </w:tblGrid>
      <w:tr>
        <w:trPr>
          <w:cantSplit/>
          <w:tblHeader/>
        </w:trPr>
        <w:tc>
          <w:tcPr>
            <w:tcW w:type="dxa" w:w="1814"/>
            <w:shd w:val="clear" w:color="auto" w:fill="E7E6F7"/>
          </w:tcPr>
          <w:p>
            <w:pPr>
              <w:pStyle w:val="Tiêuđềbảng"/>
            </w:pPr>
            <w:r>
              <w:t xml:space="preserve">Bảng</w:t>
            </w:r>
          </w:p>
        </w:tc>
        <w:tc>
          <w:tcPr>
            <w:tcW w:type="dxa" w:w="2608"/>
            <w:shd w:val="clear" w:color="auto" w:fill="E7E6F7"/>
          </w:tcPr>
          <w:p>
            <w:pPr>
              <w:pStyle w:val="Tiêuđềbảng"/>
            </w:pPr>
            <w:r>
              <w:t xml:space="preserve">Cột chính</w:t>
            </w:r>
          </w:p>
        </w:tc>
        <w:tc>
          <w:tcPr>
            <w:tcW w:type="dxa" w:w="2154"/>
            <w:shd w:val="clear" w:color="auto" w:fill="E7E6F7"/>
          </w:tcPr>
          <w:p>
            <w:pPr>
              <w:pStyle w:val="Tiêuđềbảng"/>
            </w:pPr>
            <w:r>
              <w:t xml:space="preserve">Ràng buộc</w:t>
            </w:r>
          </w:p>
        </w:tc>
        <w:tc>
          <w:tcPr>
            <w:tcW w:type="dxa" w:w="2494"/>
            <w:shd w:val="clear" w:color="auto" w:fill="E7E6F7"/>
          </w:tcPr>
          <w:p>
            <w:pPr>
              <w:pStyle w:val="Tiêuđềbảng"/>
            </w:pPr>
            <w:r>
              <w:t xml:space="preserve">Ý nghĩa</w:t>
            </w:r>
          </w:p>
        </w:tc>
      </w:tr>
      <w:tr>
        <w:trPr>
          <w:cantSplit/>
        </w:trPr>
        <w:tc>
          <w:tcPr>
            <w:tcW w:type="dxa" w:w="1814"/>
          </w:tcPr>
          <w:p>
            <w:pPr>
              <w:pStyle w:val="Nộidungbảng"/>
            </w:pPr>
            <w:r>
              <w:t xml:space="preserve">skills</w:t>
            </w:r>
          </w:p>
        </w:tc>
        <w:tc>
          <w:tcPr>
            <w:tcW w:type="dxa" w:w="2608"/>
          </w:tcPr>
          <w:p>
            <w:pPr>
              <w:pStyle w:val="Nộidungbảng"/>
            </w:pPr>
            <w:r>
              <w:t xml:space="preserve">name, aliases (json)</w:t>
            </w:r>
          </w:p>
        </w:tc>
        <w:tc>
          <w:tcPr>
            <w:tcW w:type="dxa" w:w="2154"/>
          </w:tcPr>
          <w:p>
            <w:pPr>
              <w:pStyle w:val="Nộidungbảng"/>
            </w:pPr>
            <w:r>
              <w:t xml:space="preserve">name duy nhất</w:t>
            </w:r>
          </w:p>
        </w:tc>
        <w:tc>
          <w:tcPr>
            <w:tcW w:type="dxa" w:w="2494"/>
          </w:tcPr>
          <w:p>
            <w:pPr>
              <w:pStyle w:val="Nộidungbảng"/>
            </w:pPr>
            <w:r>
              <w:t xml:space="preserve">Danh mục kỹ năng và tên gọi khác</w:t>
            </w:r>
          </w:p>
        </w:tc>
      </w:tr>
      <w:tr>
        <w:trPr>
          <w:cantSplit/>
        </w:trPr>
        <w:tc>
          <w:tcPr>
            <w:tcW w:type="dxa" w:w="1814"/>
          </w:tcPr>
          <w:p>
            <w:pPr>
              <w:pStyle w:val="Nộidungbảng"/>
            </w:pPr>
            <w:r>
              <w:t xml:space="preserve">student_skill</w:t>
            </w:r>
          </w:p>
        </w:tc>
        <w:tc>
          <w:tcPr>
            <w:tcW w:type="dxa" w:w="2608"/>
          </w:tcPr>
          <w:p>
            <w:pPr>
              <w:pStyle w:val="Nộidungbảng"/>
            </w:pPr>
            <w:r>
              <w:t xml:space="preserve">student_id, skill_id, source</w:t>
            </w:r>
          </w:p>
        </w:tc>
        <w:tc>
          <w:tcPr>
            <w:tcW w:type="dxa" w:w="2154"/>
          </w:tcPr>
          <w:p>
            <w:pPr>
              <w:pStyle w:val="Nộidungbảng"/>
            </w:pPr>
            <w:r>
              <w:t xml:space="preserve">Duy nhất (student_id, skill_id)</w:t>
            </w:r>
          </w:p>
        </w:tc>
        <w:tc>
          <w:tcPr>
            <w:tcW w:type="dxa" w:w="2494"/>
          </w:tcPr>
          <w:p>
            <w:pPr>
              <w:pStyle w:val="Nộidungbảng"/>
            </w:pPr>
            <w:r>
              <w:t xml:space="preserve">Kỹ năng của sinh viên; source là manual hoặc cv</w:t>
            </w:r>
          </w:p>
        </w:tc>
      </w:tr>
      <w:tr>
        <w:trPr>
          <w:cantSplit/>
        </w:trPr>
        <w:tc>
          <w:tcPr>
            <w:tcW w:type="dxa" w:w="1814"/>
          </w:tcPr>
          <w:p>
            <w:pPr>
              <w:pStyle w:val="Nộidungbảng"/>
            </w:pPr>
            <w:r>
              <w:t xml:space="preserve">job_skill</w:t>
            </w:r>
          </w:p>
        </w:tc>
        <w:tc>
          <w:tcPr>
            <w:tcW w:type="dxa" w:w="2608"/>
          </w:tcPr>
          <w:p>
            <w:pPr>
              <w:pStyle w:val="Nộidungbảng"/>
            </w:pPr>
            <w:r>
              <w:t xml:space="preserve">job_post_id, skill_id, is_required</w:t>
            </w:r>
          </w:p>
        </w:tc>
        <w:tc>
          <w:tcPr>
            <w:tcW w:type="dxa" w:w="2154"/>
          </w:tcPr>
          <w:p>
            <w:pPr>
              <w:pStyle w:val="Nộidungbảng"/>
            </w:pPr>
            <w:r>
              <w:t xml:space="preserve">Duy nhất (job_post_id, skill_id)</w:t>
            </w:r>
          </w:p>
        </w:tc>
        <w:tc>
          <w:tcPr>
            <w:tcW w:type="dxa" w:w="2494"/>
          </w:tcPr>
          <w:p>
            <w:pPr>
              <w:pStyle w:val="Nộidungbảng"/>
            </w:pPr>
            <w:r>
              <w:t xml:space="preserve">Kỹ năng của tin; bắt buộc hoặc điểm cộng</w:t>
            </w:r>
          </w:p>
        </w:tc>
      </w:tr>
      <w:tr>
        <w:trPr>
          <w:cantSplit/>
        </w:trPr>
        <w:tc>
          <w:tcPr>
            <w:tcW w:type="dxa" w:w="1814"/>
          </w:tcPr>
          <w:p>
            <w:pPr>
              <w:pStyle w:val="Nộidungbảng"/>
            </w:pPr>
            <w:r>
              <w:t xml:space="preserve">saved_jobs</w:t>
            </w:r>
          </w:p>
        </w:tc>
        <w:tc>
          <w:tcPr>
            <w:tcW w:type="dxa" w:w="2608"/>
          </w:tcPr>
          <w:p>
            <w:pPr>
              <w:pStyle w:val="Nộidungbảng"/>
            </w:pPr>
            <w:r>
              <w:t xml:space="preserve">student_id, job_post_id</w:t>
            </w:r>
          </w:p>
        </w:tc>
        <w:tc>
          <w:tcPr>
            <w:tcW w:type="dxa" w:w="2154"/>
          </w:tcPr>
          <w:p>
            <w:pPr>
              <w:pStyle w:val="Nộidungbảng"/>
            </w:pPr>
            <w:r>
              <w:t xml:space="preserve">Duy nhất cặp</w:t>
            </w:r>
          </w:p>
        </w:tc>
        <w:tc>
          <w:tcPr>
            <w:tcW w:type="dxa" w:w="2494"/>
          </w:tcPr>
          <w:p>
            <w:pPr>
              <w:pStyle w:val="Nộidungbảng"/>
            </w:pPr>
            <w:r>
              <w:t xml:space="preserve">Việc sinh viên đã lưu</w:t>
            </w:r>
          </w:p>
        </w:tc>
      </w:tr>
      <w:tr>
        <w:trPr>
          <w:cantSplit/>
        </w:trPr>
        <w:tc>
          <w:tcPr>
            <w:tcW w:type="dxa" w:w="1814"/>
          </w:tcPr>
          <w:p>
            <w:pPr>
              <w:pStyle w:val="Nộidungbảng"/>
            </w:pPr>
            <w:r>
              <w:t xml:space="preserve">company_follows</w:t>
            </w:r>
          </w:p>
        </w:tc>
        <w:tc>
          <w:tcPr>
            <w:tcW w:type="dxa" w:w="2608"/>
          </w:tcPr>
          <w:p>
            <w:pPr>
              <w:pStyle w:val="Nộidungbảng"/>
            </w:pPr>
            <w:r>
              <w:t xml:space="preserve">student_id, company_id</w:t>
            </w:r>
          </w:p>
        </w:tc>
        <w:tc>
          <w:tcPr>
            <w:tcW w:type="dxa" w:w="2154"/>
          </w:tcPr>
          <w:p>
            <w:pPr>
              <w:pStyle w:val="Nộidungbảng"/>
            </w:pPr>
            <w:r>
              <w:t xml:space="preserve">Duy nhất cặp</w:t>
            </w:r>
          </w:p>
        </w:tc>
        <w:tc>
          <w:tcPr>
            <w:tcW w:type="dxa" w:w="2494"/>
          </w:tcPr>
          <w:p>
            <w:pPr>
              <w:pStyle w:val="Nộidungbảng"/>
            </w:pPr>
            <w:r>
              <w:t xml:space="preserve">Công ty sinh viên theo dõi</w:t>
            </w:r>
          </w:p>
        </w:tc>
      </w:tr>
    </w:tbl>
    <w:p>
      <w:pPr>
        <w:pStyle w:val="Caption"/>
      </w:pPr>
      <w:bookmarkStart w:id="202" w:name="_Toc000000202"/>
      <w:bookmarkStart w:id="148" w:name="_Ref000000148"/>
      <w:r>
        <w:t xml:space="preserve">Bảng 2.</w:t>
      </w:r>
      <w:r>
        <w:fldChar w:fldCharType="begin" w:dirty="true"/>
      </w:r>
      <w:r>
        <w:instrText xml:space="preserve"> SEQ Bảng_2 \* ARABIC </w:instrText>
      </w:r>
      <w:r>
        <w:fldChar w:fldCharType="separate"/>
      </w:r>
      <w:r>
        <w:t xml:space="preserve">22</w:t>
      </w:r>
      <w:r>
        <w:fldChar w:fldCharType="end"/>
      </w:r>
      <w:bookmarkEnd w:id="148"/>
      <w:r>
        <w:t xml:space="preserve"> Mô tả các bảng danh mục và bảng trung gian</w:t>
      </w:r>
      <w:bookmarkEnd w:id="202"/>
    </w:p>
    <w:p>
      <w:pPr>
        <w:pStyle w:val="Heading3"/>
      </w:pPr>
      <w:bookmarkStart w:id="203" w:name="_Toc000000203"/>
      <w:r>
        <w:t xml:space="preserve">Các kiểu liệt kê trạng thái</w:t>
      </w:r>
      <w:bookmarkEnd w:id="203"/>
    </w:p>
    <w:p>
      <w:pPr/>
      <w:r>
        <w:t xml:space="preserve">Các giá trị chuỗi lưu trong cơ sở dữ liệu được ánh xạ sang kiểu liệt kê của PHP, nhờ đó mã nguồn so sánh bằng hằng (</w:t>
      </w:r>
      <w:r>
        <w:rPr>
          <w:rStyle w:val="Mãnộidòng"/>
        </w:rPr>
        <w:t xml:space="preserve">JobStatus::Open</w:t>
      </w:r>
      <w:r>
        <w:t xml:space="preserve">) thay vì chuỗi, và PHP báo lỗi ngay khi gõ sai. </w:t>
      </w:r>
      <w:r>
        <w:rPr>
          <w:rStyle w:val="Mãnộidòng"/>
        </w:rPr>
        <w:t xml:space="preserve">Role</w:t>
      </w:r>
      <w:r>
        <w:t xml:space="preserve"> có ba giá trị (student, employer, admin) kèm tên tiếng Việt và trang đầu sau đăng nhập; </w:t>
      </w:r>
      <w:r>
        <w:rPr>
          <w:rStyle w:val="Mãnộidòng"/>
        </w:rPr>
        <w:t xml:space="preserve">JobStatus</w:t>
      </w:r>
      <w:r>
        <w:t xml:space="preserve"> có ba giá trị (open, closed, hidden); </w:t>
      </w:r>
      <w:r>
        <w:rPr>
          <w:rStyle w:val="Mãnộidòng"/>
        </w:rPr>
        <w:t xml:space="preserve">ApplicationStatus</w:t>
      </w:r>
      <w:r>
        <w:t xml:space="preserve"> có sáu giá trị như trong </w:t>
      </w:r>
      <w:r>
        <w:fldChar w:fldCharType="begin" w:dirty="true"/>
      </w:r>
      <w:r>
        <w:instrText xml:space="preserve"> REF _Ref000000149 \h </w:instrText>
      </w:r>
      <w:r>
        <w:fldChar w:fldCharType="separate"/>
      </w:r>
      <w:r>
        <w:t xml:space="preserve">Bảng 2.23</w:t>
      </w:r>
      <w:r>
        <w:fldChar w:fldCharType="end"/>
      </w:r>
      <w:r>
        <w:t xml:space="preserve">.</w:t>
      </w:r>
    </w:p>
    <w:tbl>
      <w:tblPr>
        <w:tblStyle w:val="TableGrid"/>
        <w:tblW w:w="9071" w:type="dxa"/>
        <w:jc w:val="center"/>
        <w:tblLayout w:type="fixed"/>
        <w:tblLayout w:type="fixed"/>
        <w:tblLook w:firstColumn="1" w:firstRow="1" w:lastColumn="0" w:lastRow="0" w:noHBand="0" w:noVBand="1" w:val="04A0"/>
      </w:tblPr>
      <w:tblGrid>
        <w:gridCol w:w="1984"/>
        <w:gridCol w:w="2268"/>
        <w:gridCol w:w="2835"/>
        <w:gridCol w:w="1984"/>
      </w:tblGrid>
      <w:tr>
        <w:trPr>
          <w:cantSplit/>
          <w:tblHeader/>
        </w:trPr>
        <w:tc>
          <w:tcPr>
            <w:tcW w:type="dxa" w:w="1984"/>
            <w:shd w:val="clear" w:color="auto" w:fill="E7E6F7"/>
          </w:tcPr>
          <w:p>
            <w:pPr>
              <w:pStyle w:val="Tiêuđềbảng"/>
            </w:pPr>
            <w:r>
              <w:t xml:space="preserve">Giá trị</w:t>
            </w:r>
          </w:p>
        </w:tc>
        <w:tc>
          <w:tcPr>
            <w:tcW w:type="dxa" w:w="2268"/>
            <w:shd w:val="clear" w:color="auto" w:fill="E7E6F7"/>
          </w:tcPr>
          <w:p>
            <w:pPr>
              <w:pStyle w:val="Tiêuđềbảng"/>
            </w:pPr>
            <w:r>
              <w:t xml:space="preserve">Nhãn hiển thị</w:t>
            </w:r>
          </w:p>
        </w:tc>
        <w:tc>
          <w:tcPr>
            <w:tcW w:type="dxa" w:w="2835"/>
            <w:shd w:val="clear" w:color="auto" w:fill="E7E6F7"/>
          </w:tcPr>
          <w:p>
            <w:pPr>
              <w:pStyle w:val="Tiêuđềbảng"/>
            </w:pPr>
            <w:r>
              <w:t xml:space="preserve">Bước trên thanh tiến trình</w:t>
            </w:r>
          </w:p>
        </w:tc>
        <w:tc>
          <w:tcPr>
            <w:tcW w:type="dxa" w:w="1984"/>
            <w:shd w:val="clear" w:color="auto" w:fill="E7E6F7"/>
          </w:tcPr>
          <w:p>
            <w:pPr>
              <w:pStyle w:val="Tiêuđềbảng"/>
            </w:pPr>
            <w:r>
              <w:t xml:space="preserve">Trạng thái cuối</w:t>
            </w:r>
          </w:p>
        </w:tc>
      </w:tr>
      <w:tr>
        <w:trPr>
          <w:cantSplit/>
        </w:trPr>
        <w:tc>
          <w:tcPr>
            <w:tcW w:type="dxa" w:w="1984"/>
          </w:tcPr>
          <w:p>
            <w:pPr>
              <w:pStyle w:val="Nộidungbảng"/>
            </w:pPr>
            <w:r>
              <w:t xml:space="preserve">pending</w:t>
            </w:r>
          </w:p>
        </w:tc>
        <w:tc>
          <w:tcPr>
            <w:tcW w:type="dxa" w:w="2268"/>
          </w:tcPr>
          <w:p>
            <w:pPr>
              <w:pStyle w:val="Nộidungbảng"/>
            </w:pPr>
            <w:r>
              <w:t xml:space="preserve">Đã gửi</w:t>
            </w:r>
          </w:p>
        </w:tc>
        <w:tc>
          <w:tcPr>
            <w:tcW w:type="dxa" w:w="2835"/>
          </w:tcPr>
          <w:p>
            <w:pPr>
              <w:pStyle w:val="Nộidungbảng"/>
            </w:pPr>
            <w:r>
              <w:t xml:space="preserve">1</w:t>
            </w:r>
          </w:p>
        </w:tc>
        <w:tc>
          <w:tcPr>
            <w:tcW w:type="dxa" w:w="1984"/>
          </w:tcPr>
          <w:p>
            <w:pPr>
              <w:pStyle w:val="Nộidungbảng"/>
            </w:pPr>
            <w:r>
              <w:t xml:space="preserve">Không</w:t>
            </w:r>
          </w:p>
        </w:tc>
      </w:tr>
      <w:tr>
        <w:trPr>
          <w:cantSplit/>
        </w:trPr>
        <w:tc>
          <w:tcPr>
            <w:tcW w:type="dxa" w:w="1984"/>
          </w:tcPr>
          <w:p>
            <w:pPr>
              <w:pStyle w:val="Nộidungbảng"/>
            </w:pPr>
            <w:r>
              <w:t xml:space="preserve">viewed</w:t>
            </w:r>
          </w:p>
        </w:tc>
        <w:tc>
          <w:tcPr>
            <w:tcW w:type="dxa" w:w="2268"/>
          </w:tcPr>
          <w:p>
            <w:pPr>
              <w:pStyle w:val="Nộidungbảng"/>
            </w:pPr>
            <w:r>
              <w:t xml:space="preserve">Đã xem</w:t>
            </w:r>
          </w:p>
        </w:tc>
        <w:tc>
          <w:tcPr>
            <w:tcW w:type="dxa" w:w="2835"/>
          </w:tcPr>
          <w:p>
            <w:pPr>
              <w:pStyle w:val="Nộidungbảng"/>
            </w:pPr>
            <w:r>
              <w:t xml:space="preserve">2</w:t>
            </w:r>
          </w:p>
        </w:tc>
        <w:tc>
          <w:tcPr>
            <w:tcW w:type="dxa" w:w="1984"/>
          </w:tcPr>
          <w:p>
            <w:pPr>
              <w:pStyle w:val="Nộidungbảng"/>
            </w:pPr>
            <w:r>
              <w:t xml:space="preserve">Không</w:t>
            </w:r>
          </w:p>
        </w:tc>
      </w:tr>
      <w:tr>
        <w:trPr>
          <w:cantSplit/>
        </w:trPr>
        <w:tc>
          <w:tcPr>
            <w:tcW w:type="dxa" w:w="1984"/>
          </w:tcPr>
          <w:p>
            <w:pPr>
              <w:pStyle w:val="Nộidungbảng"/>
            </w:pPr>
            <w:r>
              <w:t xml:space="preserve">shortlisted</w:t>
            </w:r>
          </w:p>
        </w:tc>
        <w:tc>
          <w:tcPr>
            <w:tcW w:type="dxa" w:w="2268"/>
          </w:tcPr>
          <w:p>
            <w:pPr>
              <w:pStyle w:val="Nộidungbảng"/>
            </w:pPr>
            <w:r>
              <w:t xml:space="preserve">Vào vòng trong</w:t>
            </w:r>
          </w:p>
        </w:tc>
        <w:tc>
          <w:tcPr>
            <w:tcW w:type="dxa" w:w="2835"/>
          </w:tcPr>
          <w:p>
            <w:pPr>
              <w:pStyle w:val="Nộidungbảng"/>
            </w:pPr>
            <w:r>
              <w:t xml:space="preserve">3</w:t>
            </w:r>
          </w:p>
        </w:tc>
        <w:tc>
          <w:tcPr>
            <w:tcW w:type="dxa" w:w="1984"/>
          </w:tcPr>
          <w:p>
            <w:pPr>
              <w:pStyle w:val="Nộidungbảng"/>
            </w:pPr>
            <w:r>
              <w:t xml:space="preserve">Không</w:t>
            </w:r>
          </w:p>
        </w:tc>
      </w:tr>
      <w:tr>
        <w:trPr>
          <w:cantSplit/>
        </w:trPr>
        <w:tc>
          <w:tcPr>
            <w:tcW w:type="dxa" w:w="1984"/>
          </w:tcPr>
          <w:p>
            <w:pPr>
              <w:pStyle w:val="Nộidungbảng"/>
            </w:pPr>
            <w:r>
              <w:t xml:space="preserve">interview</w:t>
            </w:r>
          </w:p>
        </w:tc>
        <w:tc>
          <w:tcPr>
            <w:tcW w:type="dxa" w:w="2268"/>
          </w:tcPr>
          <w:p>
            <w:pPr>
              <w:pStyle w:val="Nộidungbảng"/>
            </w:pPr>
            <w:r>
              <w:t xml:space="preserve">Phỏng vấn</w:t>
            </w:r>
          </w:p>
        </w:tc>
        <w:tc>
          <w:tcPr>
            <w:tcW w:type="dxa" w:w="2835"/>
          </w:tcPr>
          <w:p>
            <w:pPr>
              <w:pStyle w:val="Nộidungbảng"/>
            </w:pPr>
            <w:r>
              <w:t xml:space="preserve">4</w:t>
            </w:r>
          </w:p>
        </w:tc>
        <w:tc>
          <w:tcPr>
            <w:tcW w:type="dxa" w:w="1984"/>
          </w:tcPr>
          <w:p>
            <w:pPr>
              <w:pStyle w:val="Nộidungbảng"/>
            </w:pPr>
            <w:r>
              <w:t xml:space="preserve">Không</w:t>
            </w:r>
          </w:p>
        </w:tc>
      </w:tr>
      <w:tr>
        <w:trPr>
          <w:cantSplit/>
        </w:trPr>
        <w:tc>
          <w:tcPr>
            <w:tcW w:type="dxa" w:w="1984"/>
          </w:tcPr>
          <w:p>
            <w:pPr>
              <w:pStyle w:val="Nộidungbảng"/>
            </w:pPr>
            <w:r>
              <w:t xml:space="preserve">hired</w:t>
            </w:r>
          </w:p>
        </w:tc>
        <w:tc>
          <w:tcPr>
            <w:tcW w:type="dxa" w:w="2268"/>
          </w:tcPr>
          <w:p>
            <w:pPr>
              <w:pStyle w:val="Nộidungbảng"/>
            </w:pPr>
            <w:r>
              <w:t xml:space="preserve">Trúng tuyển</w:t>
            </w:r>
          </w:p>
        </w:tc>
        <w:tc>
          <w:tcPr>
            <w:tcW w:type="dxa" w:w="2835"/>
          </w:tcPr>
          <w:p>
            <w:pPr>
              <w:pStyle w:val="Nộidungbảng"/>
            </w:pPr>
            <w:r>
              <w:t xml:space="preserve">5</w:t>
            </w:r>
          </w:p>
        </w:tc>
        <w:tc>
          <w:tcPr>
            <w:tcW w:type="dxa" w:w="1984"/>
          </w:tcPr>
          <w:p>
            <w:pPr>
              <w:pStyle w:val="Nộidungbảng"/>
            </w:pPr>
            <w:r>
              <w:t xml:space="preserve">Có</w:t>
            </w:r>
          </w:p>
        </w:tc>
      </w:tr>
      <w:tr>
        <w:trPr>
          <w:cantSplit/>
        </w:trPr>
        <w:tc>
          <w:tcPr>
            <w:tcW w:type="dxa" w:w="1984"/>
          </w:tcPr>
          <w:p>
            <w:pPr>
              <w:pStyle w:val="Nộidungbảng"/>
            </w:pPr>
            <w:r>
              <w:t xml:space="preserve">rejected</w:t>
            </w:r>
          </w:p>
        </w:tc>
        <w:tc>
          <w:tcPr>
            <w:tcW w:type="dxa" w:w="2268"/>
          </w:tcPr>
          <w:p>
            <w:pPr>
              <w:pStyle w:val="Nộidungbảng"/>
            </w:pPr>
            <w:r>
              <w:t xml:space="preserve">Chưa phù hợp</w:t>
            </w:r>
          </w:p>
        </w:tc>
        <w:tc>
          <w:tcPr>
            <w:tcW w:type="dxa" w:w="2835"/>
          </w:tcPr>
          <w:p>
            <w:pPr>
              <w:pStyle w:val="Nộidungbảng"/>
            </w:pPr>
            <w:r>
              <w:t xml:space="preserve">5</w:t>
            </w:r>
          </w:p>
        </w:tc>
        <w:tc>
          <w:tcPr>
            <w:tcW w:type="dxa" w:w="1984"/>
          </w:tcPr>
          <w:p>
            <w:pPr>
              <w:pStyle w:val="Nộidungbảng"/>
            </w:pPr>
            <w:r>
              <w:t xml:space="preserve">Có</w:t>
            </w:r>
          </w:p>
        </w:tc>
      </w:tr>
    </w:tbl>
    <w:p>
      <w:pPr>
        <w:pStyle w:val="Caption"/>
      </w:pPr>
      <w:bookmarkStart w:id="204" w:name="_Toc000000204"/>
      <w:bookmarkStart w:id="149" w:name="_Ref000000149"/>
      <w:r>
        <w:t xml:space="preserve">Bảng 2.</w:t>
      </w:r>
      <w:r>
        <w:fldChar w:fldCharType="begin" w:dirty="true"/>
      </w:r>
      <w:r>
        <w:instrText xml:space="preserve"> SEQ Bảng_2 \* ARABIC </w:instrText>
      </w:r>
      <w:r>
        <w:fldChar w:fldCharType="separate"/>
      </w:r>
      <w:r>
        <w:t xml:space="preserve">23</w:t>
      </w:r>
      <w:r>
        <w:fldChar w:fldCharType="end"/>
      </w:r>
      <w:bookmarkEnd w:id="149"/>
      <w:r>
        <w:t xml:space="preserve"> Các trạng thái của đơn ứng tuyển</w:t>
      </w:r>
      <w:bookmarkEnd w:id="204"/>
    </w:p>
    <w:p>
      <w:pPr>
        <w:pStyle w:val="Heading2"/>
      </w:pPr>
      <w:bookmarkStart w:id="205" w:name="_Toc000000205"/>
      <w:r>
        <w:t xml:space="preserve">Kết luận chương</w:t>
      </w:r>
      <w:bookmarkEnd w:id="205"/>
    </w:p>
    <w:p>
      <w:pPr/>
      <w:r>
        <w:t xml:space="preserve">Chương 2 đã phân tích yêu cầu theo bốn tác nhân, đặc tả sáu use case chính, mô tả các luồng xử lý và kiến trúc nhiều lớp của hệ thống. Thuật toán so khớp gồm bốn tiêu chí có trọng số, bỏ qua tiêu chí thiếu dữ liệu và luôn kèm lời giải thích; mô hình ngôn ngữ chỉ được dùng khi có câu dẫn chứng kiểm chứng được. Cơ sở dữ liệu gồm 14 bảng nghiệp vụ với các ràng buộc duy nhất bảo đảm toàn vẹn dữ liệu. Chương 3 trình bày việc cài đặt và kết quả.</w:t>
      </w:r>
    </w:p>
    <w:p>
      <w:pPr>
        <w:pStyle w:val="Heading1"/>
      </w:pPr>
      <w:bookmarkStart w:id="206" w:name="_Toc000000206"/>
      <w:r>
        <w:t xml:space="preserve">CÀI ĐẶT THỰC NGHIỆM VÀ KẾT QUẢ</w:t>
      </w:r>
      <w:bookmarkEnd w:id="206"/>
    </w:p>
    <w:p>
      <w:pPr/>
      <w:r>
        <w:t xml:space="preserve">Chương này trình bày môi trường và các bước cài đặt, cấu trúc mã nguồn, một số đoạn mã tiêu biểu, giao diện của ba phân hệ và kết quả kiểm thử. Ảnh giao diện được chụp từ ứng dụng chạy trên máy phát triển, dùng cơ sở dữ liệu mẫu có sẵn trong project.</w:t>
      </w:r>
    </w:p>
    <w:p>
      <w:pPr>
        <w:pStyle w:val="Heading2"/>
      </w:pPr>
      <w:bookmarkStart w:id="233" w:name="_Toc000000233"/>
      <w:r>
        <w:t xml:space="preserve">Môi trường và cài đặt</w:t>
      </w:r>
      <w:bookmarkEnd w:id="233"/>
    </w:p>
    <w:p>
      <w:pPr>
        <w:pStyle w:val="Heading3"/>
      </w:pPr>
      <w:bookmarkStart w:id="234" w:name="_Toc000000234"/>
      <w:r>
        <w:t xml:space="preserve">Yêu cầu môi trường</w:t>
      </w:r>
      <w:bookmarkEnd w:id="234"/>
    </w:p>
    <w:p>
      <w:pPr/>
      <w:r>
        <w:fldChar w:fldCharType="begin" w:dirty="true"/>
      </w:r>
      <w:r>
        <w:instrText xml:space="preserve"> REF _Ref000000207 \h </w:instrText>
      </w:r>
      <w:r>
        <w:fldChar w:fldCharType="separate"/>
      </w:r>
      <w:r>
        <w:t xml:space="preserve">Bảng 3.1</w:t>
      </w:r>
      <w:r>
        <w:fldChar w:fldCharType="end"/>
      </w:r>
      <w:r>
        <w:t xml:space="preserve"> liệt kê môi trường cần có để chạy hệ thống, kèm phiên bản trên máy phát triển.</w:t>
      </w:r>
    </w:p>
    <w:tbl>
      <w:tblPr>
        <w:tblStyle w:val="TableGrid"/>
        <w:tblW w:w="9071" w:type="dxa"/>
        <w:jc w:val="center"/>
        <w:tblLayout w:type="fixed"/>
        <w:tblLayout w:type="fixed"/>
        <w:tblLook w:firstColumn="1" w:firstRow="1" w:lastColumn="0" w:lastRow="0" w:noHBand="0" w:noVBand="1" w:val="04A0"/>
      </w:tblPr>
      <w:tblGrid>
        <w:gridCol w:w="1984"/>
        <w:gridCol w:w="4252"/>
        <w:gridCol w:w="2835"/>
      </w:tblGrid>
      <w:tr>
        <w:trPr>
          <w:cantSplit/>
          <w:tblHeader/>
        </w:trPr>
        <w:tc>
          <w:tcPr>
            <w:tcW w:type="dxa" w:w="1984"/>
            <w:shd w:val="clear" w:color="auto" w:fill="E7E6F7"/>
          </w:tcPr>
          <w:p>
            <w:pPr>
              <w:pStyle w:val="Tiêuđềbảng"/>
            </w:pPr>
            <w:r>
              <w:t xml:space="preserve">Thành phần</w:t>
            </w:r>
          </w:p>
        </w:tc>
        <w:tc>
          <w:tcPr>
            <w:tcW w:type="dxa" w:w="4252"/>
            <w:shd w:val="clear" w:color="auto" w:fill="E7E6F7"/>
          </w:tcPr>
          <w:p>
            <w:pPr>
              <w:pStyle w:val="Tiêuđềbảng"/>
            </w:pPr>
            <w:r>
              <w:t xml:space="preserve">Yêu cầu</w:t>
            </w:r>
          </w:p>
        </w:tc>
        <w:tc>
          <w:tcPr>
            <w:tcW w:type="dxa" w:w="2835"/>
            <w:shd w:val="clear" w:color="auto" w:fill="E7E6F7"/>
          </w:tcPr>
          <w:p>
            <w:pPr>
              <w:pStyle w:val="Tiêuđềbảng"/>
            </w:pPr>
            <w:r>
              <w:t xml:space="preserve">Trên máy phát triển</w:t>
            </w:r>
          </w:p>
        </w:tc>
      </w:tr>
      <w:tr>
        <w:trPr>
          <w:cantSplit/>
        </w:trPr>
        <w:tc>
          <w:tcPr>
            <w:tcW w:type="dxa" w:w="1984"/>
          </w:tcPr>
          <w:p>
            <w:pPr>
              <w:pStyle w:val="Nộidungbảng"/>
            </w:pPr>
            <w:r>
              <w:t xml:space="preserve">PHP</w:t>
            </w:r>
          </w:p>
        </w:tc>
        <w:tc>
          <w:tcPr>
            <w:tcW w:type="dxa" w:w="4252"/>
          </w:tcPr>
          <w:p>
            <w:pPr>
              <w:pStyle w:val="Nộidungbảng"/>
            </w:pPr>
            <w:r>
              <w:t xml:space="preserve">≥ 8.3, có các extension pdo_sqlite, zip, fileinfo</w:t>
            </w:r>
          </w:p>
        </w:tc>
        <w:tc>
          <w:tcPr>
            <w:tcW w:type="dxa" w:w="2835"/>
          </w:tcPr>
          <w:p>
            <w:pPr>
              <w:pStyle w:val="Nộidungbảng"/>
            </w:pPr>
            <w:r>
              <w:t xml:space="preserve">PHP 8.3.6</w:t>
            </w:r>
          </w:p>
        </w:tc>
      </w:tr>
      <w:tr>
        <w:trPr>
          <w:cantSplit/>
        </w:trPr>
        <w:tc>
          <w:tcPr>
            <w:tcW w:type="dxa" w:w="1984"/>
          </w:tcPr>
          <w:p>
            <w:pPr>
              <w:pStyle w:val="Nộidungbảng"/>
            </w:pPr>
            <w:r>
              <w:t xml:space="preserve">Composer</w:t>
            </w:r>
          </w:p>
        </w:tc>
        <w:tc>
          <w:tcPr>
            <w:tcW w:type="dxa" w:w="4252"/>
          </w:tcPr>
          <w:p>
            <w:pPr>
              <w:pStyle w:val="Nộidungbảng"/>
            </w:pPr>
            <w:r>
              <w:t xml:space="preserve">Cài đặt thư viện PHP</w:t>
            </w:r>
          </w:p>
        </w:tc>
        <w:tc>
          <w:tcPr>
            <w:tcW w:type="dxa" w:w="2835"/>
          </w:tcPr>
          <w:p>
            <w:pPr>
              <w:pStyle w:val="Nộidungbảng"/>
            </w:pPr>
            <w:r>
              <w:t xml:space="preserve">—</w:t>
            </w:r>
          </w:p>
        </w:tc>
      </w:tr>
      <w:tr>
        <w:trPr>
          <w:cantSplit/>
        </w:trPr>
        <w:tc>
          <w:tcPr>
            <w:tcW w:type="dxa" w:w="1984"/>
          </w:tcPr>
          <w:p>
            <w:pPr>
              <w:pStyle w:val="Nộidungbảng"/>
            </w:pPr>
            <w:r>
              <w:t xml:space="preserve">Node.js, npm</w:t>
            </w:r>
          </w:p>
        </w:tc>
        <w:tc>
          <w:tcPr>
            <w:tcW w:type="dxa" w:w="4252"/>
          </w:tcPr>
          <w:p>
            <w:pPr>
              <w:pStyle w:val="Nộidungbảng"/>
            </w:pPr>
            <w:r>
              <w:t xml:space="preserve">Cài đặt và build tài nguyên giao diện (bước </w:t>
            </w:r>
            <w:r>
              <w:rPr>
                <w:rStyle w:val="Mãnộidòng"/>
              </w:rPr>
              <w:t xml:space="preserve">npm run build</w:t>
            </w:r>
            <w:r>
              <w:t xml:space="preserve"> trong </w:t>
            </w:r>
            <w:r>
              <w:rPr>
                <w:rStyle w:val="Mãnộidòng"/>
              </w:rPr>
              <w:t xml:space="preserve">composer setup</w:t>
            </w:r>
            <w:r>
              <w:t xml:space="preserve">)</w:t>
            </w:r>
          </w:p>
        </w:tc>
        <w:tc>
          <w:tcPr>
            <w:tcW w:type="dxa" w:w="2835"/>
          </w:tcPr>
          <w:p>
            <w:pPr>
              <w:pStyle w:val="Nộidungbảng"/>
            </w:pPr>
            <w:r>
              <w:t xml:space="preserve">Node.js 24.20.0</w:t>
            </w:r>
          </w:p>
        </w:tc>
      </w:tr>
      <w:tr>
        <w:trPr>
          <w:cantSplit/>
        </w:trPr>
        <w:tc>
          <w:tcPr>
            <w:tcW w:type="dxa" w:w="1984"/>
          </w:tcPr>
          <w:p>
            <w:pPr>
              <w:pStyle w:val="Nộidungbảng"/>
            </w:pPr>
            <w:r>
              <w:t xml:space="preserve">Cơ sở dữ liệu</w:t>
            </w:r>
          </w:p>
        </w:tc>
        <w:tc>
          <w:tcPr>
            <w:tcW w:type="dxa" w:w="4252"/>
          </w:tcPr>
          <w:p>
            <w:pPr>
              <w:pStyle w:val="Nộidungbảng"/>
            </w:pPr>
            <w:r>
              <w:t xml:space="preserve">SQLite (tệp </w:t>
            </w:r>
            <w:r>
              <w:rPr>
                <w:rStyle w:val="Mãnộidòng"/>
              </w:rPr>
              <w:t xml:space="preserve">database/database.sqlite</w:t>
            </w:r>
            <w:r>
              <w:t xml:space="preserve">)</w:t>
            </w:r>
          </w:p>
        </w:tc>
        <w:tc>
          <w:tcPr>
            <w:tcW w:type="dxa" w:w="2835"/>
          </w:tcPr>
          <w:p>
            <w:pPr>
              <w:pStyle w:val="Nộidungbảng"/>
            </w:pPr>
            <w:r>
              <w:t xml:space="preserve">SQLite</w:t>
            </w:r>
          </w:p>
        </w:tc>
      </w:tr>
      <w:tr>
        <w:trPr>
          <w:cantSplit/>
        </w:trPr>
        <w:tc>
          <w:tcPr>
            <w:tcW w:type="dxa" w:w="1984"/>
          </w:tcPr>
          <w:p>
            <w:pPr>
              <w:pStyle w:val="Nộidungbảng"/>
            </w:pPr>
            <w:r>
              <w:t xml:space="preserve">Mô hình ngôn ngữ</w:t>
            </w:r>
          </w:p>
        </w:tc>
        <w:tc>
          <w:tcPr>
            <w:tcW w:type="dxa" w:w="4252"/>
          </w:tcPr>
          <w:p>
            <w:pPr>
              <w:pStyle w:val="Nộidungbảng"/>
            </w:pPr>
            <w:r>
              <w:t xml:space="preserve">Tùy chọn; dịch vụ tương thích OpenAI Chat Completions</w:t>
            </w:r>
          </w:p>
        </w:tc>
        <w:tc>
          <w:tcPr>
            <w:tcW w:type="dxa" w:w="2835"/>
          </w:tcPr>
          <w:p>
            <w:pPr>
              <w:pStyle w:val="Nộidungbảng"/>
            </w:pPr>
            <w:r>
              <w:rPr>
                <w:rStyle w:val="Mãnộidòng"/>
              </w:rPr>
              <w:t xml:space="preserve">qwen2.5:3b</w:t>
            </w:r>
            <w:r>
              <w:t xml:space="preserve"> tại </w:t>
            </w:r>
            <w:r>
              <w:rPr>
                <w:rStyle w:val="Mãnộidòng"/>
              </w:rPr>
              <w:t xml:space="preserve">127.0.0.1:11434</w:t>
            </w:r>
          </w:p>
        </w:tc>
      </w:tr>
      <w:tr>
        <w:trPr>
          <w:cantSplit/>
        </w:trPr>
        <w:tc>
          <w:tcPr>
            <w:tcW w:type="dxa" w:w="1984"/>
          </w:tcPr>
          <w:p>
            <w:pPr>
              <w:pStyle w:val="Nộidungbảng"/>
            </w:pPr>
            <w:r>
              <w:t xml:space="preserve">Hệ điều hành</w:t>
            </w:r>
          </w:p>
        </w:tc>
        <w:tc>
          <w:tcPr>
            <w:tcW w:type="dxa" w:w="4252"/>
          </w:tcPr>
          <w:p>
            <w:pPr>
              <w:pStyle w:val="Nộidungbảng"/>
            </w:pPr>
            <w:r>
              <w:t xml:space="preserve">Bất kỳ hệ điều hành chạy được PHP</w:t>
            </w:r>
          </w:p>
        </w:tc>
        <w:tc>
          <w:tcPr>
            <w:tcW w:type="dxa" w:w="2835"/>
          </w:tcPr>
          <w:p>
            <w:pPr>
              <w:pStyle w:val="Nộidungbảng"/>
            </w:pPr>
            <w:r>
              <w:t xml:space="preserve">Linux (kernel 6.8)</w:t>
            </w:r>
          </w:p>
        </w:tc>
      </w:tr>
    </w:tbl>
    <w:p>
      <w:pPr>
        <w:pStyle w:val="Caption"/>
      </w:pPr>
      <w:bookmarkStart w:id="235" w:name="_Toc000000235"/>
      <w:bookmarkStart w:id="207" w:name="_Ref000000207"/>
      <w:r>
        <w:t xml:space="preserve">Bảng 3.</w:t>
      </w:r>
      <w:r>
        <w:fldChar w:fldCharType="begin" w:dirty="true"/>
      </w:r>
      <w:r>
        <w:instrText xml:space="preserve"> SEQ Bảng_3 \* ARABIC </w:instrText>
      </w:r>
      <w:r>
        <w:fldChar w:fldCharType="separate"/>
      </w:r>
      <w:r>
        <w:t xml:space="preserve">1</w:t>
      </w:r>
      <w:r>
        <w:fldChar w:fldCharType="end"/>
      </w:r>
      <w:bookmarkEnd w:id="207"/>
      <w:r>
        <w:t xml:space="preserve"> Môi trường cài đặt và chạy hệ thống</w:t>
      </w:r>
      <w:bookmarkEnd w:id="235"/>
    </w:p>
    <w:p>
      <w:pPr>
        <w:pStyle w:val="Heading3"/>
      </w:pPr>
      <w:bookmarkStart w:id="236" w:name="_Toc000000236"/>
      <w:r>
        <w:t xml:space="preserve">Các bước cài đặt</w:t>
      </w:r>
      <w:bookmarkEnd w:id="236"/>
    </w:p>
    <w:p>
      <w:pPr/>
      <w:r>
        <w:t xml:space="preserve">Tệp </w:t>
      </w:r>
      <w:r>
        <w:rPr>
          <w:rStyle w:val="Mãnộidòng"/>
        </w:rPr>
        <w:t xml:space="preserve">composer.json</w:t>
      </w:r>
      <w:r>
        <w:t xml:space="preserve"> khai báo sẵn kịch bản </w:t>
      </w:r>
      <w:r>
        <w:rPr>
          <w:rStyle w:val="Mãnộidòng"/>
        </w:rPr>
        <w:t xml:space="preserve">setup</w:t>
      </w:r>
      <w:r>
        <w:t xml:space="preserve"> gồm cài thư viện, tạo tệp </w:t>
      </w:r>
      <w:r>
        <w:rPr>
          <w:rStyle w:val="Mãnộidòng"/>
        </w:rPr>
        <w:t xml:space="preserve">.env</w:t>
      </w:r>
      <w:r>
        <w:t xml:space="preserve">, sinh khóa ứng dụng, chạy migration và build tài nguyên giao diện. Các bước cài đặt từ mã nguồn như sau:</w:t>
      </w:r>
    </w:p>
    <w:p>
      <w:pPr>
        <w:pStyle w:val="Mãnguồn"/>
      </w:pPr>
      <w:r>
        <w:t># 1. Cài thư viện, tạo .env, sinh khóa, migrate, build giao diện</w:t>
        <w:br/>
      </w:r>
      <w:r>
        <w:t>composer setup</w:t>
        <w:br/>
      </w:r>
      <w:r>
        <w:br/>
      </w:r>
      <w:r>
        <w:t># 2. Tạo dữ liệu mẫu (ba vai trò, đơn, tin nhắn) và tính điểm khớp</w:t>
        <w:br/>
      </w:r>
      <w:r>
        <w:t>php artisan db:seed</w:t>
        <w:br/>
      </w:r>
      <w:r>
        <w:br/>
      </w:r>
      <w:r>
        <w:t># 3. Cho phép mở ảnh đại diện qua /storage</w:t>
        <w:br/>
      </w:r>
      <w:r>
        <w:t>php artisan storage:link</w:t>
        <w:br/>
      </w:r>
      <w:r>
        <w:br/>
      </w:r>
      <w:r>
        <w:t># 4. Chạy máy chủ phát triển</w:t>
        <w:br/>
      </w:r>
      <w:r>
        <w:t>php artisan serve</w:t>
        <w:br/>
      </w:r>
      <w:r>
        <w:br/>
      </w:r>
      <w:r>
        <w:t># Chạy toàn bộ kiểm thử</w:t>
        <w:br/>
      </w:r>
      <w:r>
        <w:t>php artisan test</w:t>
      </w:r>
    </w:p>
    <w:p>
      <w:pPr/>
      <w:r>
        <w:t xml:space="preserve">Sau khi seed, có thể đăng nhập bằng các tài khoản mẫu với mật khẩu </w:t>
      </w:r>
      <w:r>
        <w:rPr>
          <w:rStyle w:val="Mãnộidòng"/>
        </w:rPr>
        <w:t xml:space="preserve">password</w:t>
      </w:r>
      <w:r>
        <w:t xml:space="preserve">: sinh viên </w:t>
      </w:r>
      <w:r>
        <w:rPr>
          <w:rStyle w:val="Mãnộidòng"/>
        </w:rPr>
        <w:t xml:space="preserve">lebao@student.edu.vn</w:t>
      </w:r>
      <w:r>
        <w:t xml:space="preserve">, quản trị viên </w:t>
      </w:r>
      <w:r>
        <w:rPr>
          <w:rStyle w:val="Mãnộidòng"/>
        </w:rPr>
        <w:t xml:space="preserve">admin@jobly.vn</w:t>
      </w:r>
      <w:r>
        <w:t xml:space="preserve">, nhà tuyển dụng </w:t>
      </w:r>
      <w:r>
        <w:rPr>
          <w:rStyle w:val="Mãnộidòng"/>
        </w:rPr>
        <w:t xml:space="preserve">hr@techwind.vn</w:t>
      </w:r>
      <w:r>
        <w:t xml:space="preserve"> (mỗi công ty mẫu có một tài khoản </w:t>
      </w:r>
      <w:r>
        <w:rPr>
          <w:rStyle w:val="Mãnộidòng"/>
        </w:rPr>
        <w:t xml:space="preserve">hr@&lt;slug&gt;.vn</w:t>
      </w:r>
      <w:r>
        <w:t xml:space="preserve">).</w:t>
      </w:r>
    </w:p>
    <w:p>
      <w:pPr>
        <w:pStyle w:val="Heading3"/>
      </w:pPr>
      <w:bookmarkStart w:id="237" w:name="_Toc000000237"/>
      <w:r>
        <w:t xml:space="preserve">Cấu hình mô hình ngôn ngữ</w:t>
      </w:r>
      <w:bookmarkEnd w:id="237"/>
    </w:p>
    <w:p>
      <w:pPr/>
      <w:r>
        <w:t xml:space="preserve">Phần đọc CV và tin tuyển dụng bằng mô hình ngôn ngữ được bật khi khai báo các biến trong tệp </w:t>
      </w:r>
      <w:r>
        <w:rPr>
          <w:rStyle w:val="Mãnộidòng"/>
        </w:rPr>
        <w:t xml:space="preserve">.env</w:t>
      </w:r>
      <w:r>
        <w:t xml:space="preserve"> (đọc qua </w:t>
      </w:r>
      <w:r>
        <w:rPr>
          <w:rStyle w:val="Mãnộidòng"/>
        </w:rPr>
        <w:t xml:space="preserve">config/ai.php</w:t>
      </w:r>
      <w:r>
        <w:t xml:space="preserve">). Khi để trống </w:t>
      </w:r>
      <w:r>
        <w:rPr>
          <w:rStyle w:val="Mãnộidòng"/>
        </w:rPr>
        <w:t xml:space="preserve">AI_API_KEY</w:t>
      </w:r>
      <w:r>
        <w:t xml:space="preserve">, hệ thống dùng bộ đọc theo luật. Ví dụ cấu hình dùng mô hình chạy cục bộ như trên máy phát triển:</w:t>
      </w:r>
    </w:p>
    <w:p>
      <w:pPr>
        <w:pStyle w:val="Mãnguồn"/>
      </w:pPr>
      <w:r>
        <w:t>AI_API_KEY=&lt;khóa bất kỳ khác rỗng&gt;</w:t>
        <w:br/>
      </w:r>
      <w:r>
        <w:t>AI_API_URL=http://127.0.0.1:11434/v1/chat/completions</w:t>
        <w:br/>
      </w:r>
      <w:r>
        <w:t>AI_MODEL=qwen2.5:3b</w:t>
        <w:br/>
      </w:r>
      <w:r>
        <w:t>AI_TIMEOUT=120</w:t>
      </w:r>
    </w:p>
    <w:p>
      <w:pPr>
        <w:pStyle w:val="Heading2"/>
      </w:pPr>
      <w:bookmarkStart w:id="238" w:name="_Toc000000238"/>
      <w:r>
        <w:t xml:space="preserve">Cấu trúc mã nguồn</w:t>
      </w:r>
      <w:bookmarkEnd w:id="238"/>
    </w:p>
    <w:p>
      <w:pPr/>
      <w:r>
        <w:t xml:space="preserve">Project giữ nguyên cấu trúc thư mục chuẩn của Laravel. </w:t>
      </w:r>
      <w:r>
        <w:fldChar w:fldCharType="begin" w:dirty="true"/>
      </w:r>
      <w:r>
        <w:instrText xml:space="preserve"> REF _Ref000000208 \h </w:instrText>
      </w:r>
      <w:r>
        <w:fldChar w:fldCharType="separate"/>
      </w:r>
      <w:r>
        <w:t xml:space="preserve">Bảng 3.2</w:t>
      </w:r>
      <w:r>
        <w:fldChar w:fldCharType="end"/>
      </w:r>
      <w:r>
        <w:t xml:space="preserve"> mô tả các thư mục chứa mã nguồn của đề tài.</w:t>
      </w:r>
    </w:p>
    <w:tbl>
      <w:tblPr>
        <w:tblStyle w:val="TableGrid"/>
        <w:tblW w:w="9071" w:type="dxa"/>
        <w:jc w:val="center"/>
        <w:tblLayout w:type="fixed"/>
        <w:tblLayout w:type="fixed"/>
        <w:tblLook w:firstColumn="1" w:firstRow="1" w:lastColumn="0" w:lastRow="0" w:noHBand="0" w:noVBand="1" w:val="04A0"/>
      </w:tblPr>
      <w:tblGrid>
        <w:gridCol w:w="3118"/>
        <w:gridCol w:w="5953"/>
      </w:tblGrid>
      <w:tr>
        <w:trPr>
          <w:cantSplit/>
          <w:tblHeader/>
        </w:trPr>
        <w:tc>
          <w:tcPr>
            <w:tcW w:type="dxa" w:w="3118"/>
            <w:shd w:val="clear" w:color="auto" w:fill="E7E6F7"/>
          </w:tcPr>
          <w:p>
            <w:pPr>
              <w:pStyle w:val="Tiêuđềbảng"/>
            </w:pPr>
            <w:r>
              <w:t xml:space="preserve">Thư mục</w:t>
            </w:r>
          </w:p>
        </w:tc>
        <w:tc>
          <w:tcPr>
            <w:tcW w:type="dxa" w:w="5953"/>
            <w:shd w:val="clear" w:color="auto" w:fill="E7E6F7"/>
          </w:tcPr>
          <w:p>
            <w:pPr>
              <w:pStyle w:val="Tiêuđềbảng"/>
            </w:pPr>
            <w:r>
              <w:t xml:space="preserve">Nội dung</w:t>
            </w:r>
          </w:p>
        </w:tc>
      </w:tr>
      <w:tr>
        <w:trPr>
          <w:cantSplit/>
        </w:trPr>
        <w:tc>
          <w:tcPr>
            <w:tcW w:type="dxa" w:w="3118"/>
          </w:tcPr>
          <w:p>
            <w:pPr>
              <w:pStyle w:val="Nộidungbảng"/>
            </w:pPr>
            <w:r>
              <w:rPr>
                <w:rStyle w:val="Mãnộidòng"/>
              </w:rPr>
              <w:t xml:space="preserve">app/Enums</w:t>
            </w:r>
          </w:p>
        </w:tc>
        <w:tc>
          <w:tcPr>
            <w:tcW w:type="dxa" w:w="5953"/>
          </w:tcPr>
          <w:p>
            <w:pPr>
              <w:pStyle w:val="Nộidungbảng"/>
            </w:pPr>
            <w:r>
              <w:rPr>
                <w:rStyle w:val="Mãnộidòng"/>
              </w:rPr>
              <w:t xml:space="preserve">Role</w:t>
            </w:r>
            <w:r>
              <w:t xml:space="preserve">, </w:t>
            </w:r>
            <w:r>
              <w:rPr>
                <w:rStyle w:val="Mãnộidòng"/>
              </w:rPr>
              <w:t xml:space="preserve">JobStatus</w:t>
            </w:r>
            <w:r>
              <w:t xml:space="preserve">, </w:t>
            </w:r>
            <w:r>
              <w:rPr>
                <w:rStyle w:val="Mãnộidòng"/>
              </w:rPr>
              <w:t xml:space="preserve">ApplicationStatus</w:t>
            </w:r>
          </w:p>
        </w:tc>
      </w:tr>
      <w:tr>
        <w:trPr>
          <w:cantSplit/>
        </w:trPr>
        <w:tc>
          <w:tcPr>
            <w:tcW w:type="dxa" w:w="3118"/>
          </w:tcPr>
          <w:p>
            <w:pPr>
              <w:pStyle w:val="Nộidungbảng"/>
            </w:pPr>
            <w:r>
              <w:rPr>
                <w:rStyle w:val="Mãnộidòng"/>
              </w:rPr>
              <w:t xml:space="preserve">app/Http/Controllers</w:t>
            </w:r>
          </w:p>
        </w:tc>
        <w:tc>
          <w:tcPr>
            <w:tcW w:type="dxa" w:w="5953"/>
          </w:tcPr>
          <w:p>
            <w:pPr>
              <w:pStyle w:val="Nộidungbảng"/>
            </w:pPr>
            <w:r>
              <w:t xml:space="preserve">Controller theo khu vực: </w:t>
            </w:r>
            <w:r>
              <w:rPr>
                <w:rStyle w:val="Mãnộidòng"/>
              </w:rPr>
              <w:t xml:space="preserve">Auth</w:t>
            </w:r>
            <w:r>
              <w:t xml:space="preserve">, </w:t>
            </w:r>
            <w:r>
              <w:rPr>
                <w:rStyle w:val="Mãnộidòng"/>
              </w:rPr>
              <w:t xml:space="preserve">Api</w:t>
            </w:r>
            <w:r>
              <w:t xml:space="preserve"> (JSON cho sinh viên), </w:t>
            </w:r>
            <w:r>
              <w:rPr>
                <w:rStyle w:val="Mãnộidòng"/>
              </w:rPr>
              <w:t xml:space="preserve">Employer</w:t>
            </w:r>
            <w:r>
              <w:t xml:space="preserve">, </w:t>
            </w:r>
            <w:r>
              <w:rPr>
                <w:rStyle w:val="Mãnộidòng"/>
              </w:rPr>
              <w:t xml:space="preserve">Admin</w:t>
            </w:r>
          </w:p>
        </w:tc>
      </w:tr>
      <w:tr>
        <w:trPr>
          <w:cantSplit/>
        </w:trPr>
        <w:tc>
          <w:tcPr>
            <w:tcW w:type="dxa" w:w="3118"/>
          </w:tcPr>
          <w:p>
            <w:pPr>
              <w:pStyle w:val="Nộidungbảng"/>
            </w:pPr>
            <w:r>
              <w:rPr>
                <w:rStyle w:val="Mãnộidòng"/>
              </w:rPr>
              <w:t xml:space="preserve">app/Http/Middleware</w:t>
            </w:r>
          </w:p>
        </w:tc>
        <w:tc>
          <w:tcPr>
            <w:tcW w:type="dxa" w:w="5953"/>
          </w:tcPr>
          <w:p>
            <w:pPr>
              <w:pStyle w:val="Nộidungbảng"/>
            </w:pPr>
            <w:r>
              <w:rPr>
                <w:rStyle w:val="Mãnộidòng"/>
              </w:rPr>
              <w:t xml:space="preserve">EnsureRole</w:t>
            </w:r>
            <w:r>
              <w:t xml:space="preserve">, </w:t>
            </w:r>
            <w:r>
              <w:rPr>
                <w:rStyle w:val="Mãnộidòng"/>
              </w:rPr>
              <w:t xml:space="preserve">EnsureUserIsActive</w:t>
            </w:r>
            <w:r>
              <w:t xml:space="preserve">, </w:t>
            </w:r>
            <w:r>
              <w:rPr>
                <w:rStyle w:val="Mãnộidòng"/>
              </w:rPr>
              <w:t xml:space="preserve">RedirectNonStudents</w:t>
            </w:r>
          </w:p>
        </w:tc>
      </w:tr>
      <w:tr>
        <w:trPr>
          <w:cantSplit/>
        </w:trPr>
        <w:tc>
          <w:tcPr>
            <w:tcW w:type="dxa" w:w="3118"/>
          </w:tcPr>
          <w:p>
            <w:pPr>
              <w:pStyle w:val="Nộidungbảng"/>
            </w:pPr>
            <w:r>
              <w:rPr>
                <w:rStyle w:val="Mãnộidòng"/>
              </w:rPr>
              <w:t xml:space="preserve">app/Http/Requests</w:t>
            </w:r>
          </w:p>
        </w:tc>
        <w:tc>
          <w:tcPr>
            <w:tcW w:type="dxa" w:w="5953"/>
          </w:tcPr>
          <w:p>
            <w:pPr>
              <w:pStyle w:val="Nộidungbảng"/>
            </w:pPr>
            <w:r>
              <w:t xml:space="preserve">Form Request cho đăng nhập, đăng ký, hồ sơ, tin tuyển dụng</w:t>
            </w:r>
          </w:p>
        </w:tc>
      </w:tr>
      <w:tr>
        <w:trPr>
          <w:cantSplit/>
        </w:trPr>
        <w:tc>
          <w:tcPr>
            <w:tcW w:type="dxa" w:w="3118"/>
          </w:tcPr>
          <w:p>
            <w:pPr>
              <w:pStyle w:val="Nộidungbảng"/>
            </w:pPr>
            <w:r>
              <w:rPr>
                <w:rStyle w:val="Mãnộidòng"/>
              </w:rPr>
              <w:t xml:space="preserve">app/Models</w:t>
            </w:r>
          </w:p>
        </w:tc>
        <w:tc>
          <w:tcPr>
            <w:tcW w:type="dxa" w:w="5953"/>
          </w:tcPr>
          <w:p>
            <w:pPr>
              <w:pStyle w:val="Nộidungbảng"/>
            </w:pPr>
            <w:r>
              <w:t xml:space="preserve">10 model: User, Student, Employer, Company, JobPost, Skill, Cv, Application, Message, JobRecommendation</w:t>
            </w:r>
          </w:p>
        </w:tc>
      </w:tr>
      <w:tr>
        <w:trPr>
          <w:cantSplit/>
        </w:trPr>
        <w:tc>
          <w:tcPr>
            <w:tcW w:type="dxa" w:w="3118"/>
          </w:tcPr>
          <w:p>
            <w:pPr>
              <w:pStyle w:val="Nộidungbảng"/>
            </w:pPr>
            <w:r>
              <w:rPr>
                <w:rStyle w:val="Mãnộidòng"/>
              </w:rPr>
              <w:t xml:space="preserve">app/Policies</w:t>
            </w:r>
          </w:p>
        </w:tc>
        <w:tc>
          <w:tcPr>
            <w:tcW w:type="dxa" w:w="5953"/>
          </w:tcPr>
          <w:p>
            <w:pPr>
              <w:pStyle w:val="Nộidungbảng"/>
            </w:pPr>
            <w:r>
              <w:rPr>
                <w:rStyle w:val="Mãnộidòng"/>
              </w:rPr>
              <w:t xml:space="preserve">JobPostPolicy</w:t>
            </w:r>
            <w:r>
              <w:t xml:space="preserve">, </w:t>
            </w:r>
            <w:r>
              <w:rPr>
                <w:rStyle w:val="Mãnộidòng"/>
              </w:rPr>
              <w:t xml:space="preserve">ApplicationPolicy</w:t>
            </w:r>
            <w:r>
              <w:t xml:space="preserve">, </w:t>
            </w:r>
            <w:r>
              <w:rPr>
                <w:rStyle w:val="Mãnộidòng"/>
              </w:rPr>
              <w:t xml:space="preserve">CvPolicy</w:t>
            </w:r>
          </w:p>
        </w:tc>
      </w:tr>
      <w:tr>
        <w:trPr>
          <w:cantSplit/>
        </w:trPr>
        <w:tc>
          <w:tcPr>
            <w:tcW w:type="dxa" w:w="3118"/>
          </w:tcPr>
          <w:p>
            <w:pPr>
              <w:pStyle w:val="Nộidungbảng"/>
            </w:pPr>
            <w:r>
              <w:rPr>
                <w:rStyle w:val="Mãnộidòng"/>
              </w:rPr>
              <w:t xml:space="preserve">app/Services</w:t>
            </w:r>
          </w:p>
        </w:tc>
        <w:tc>
          <w:tcPr>
            <w:tcW w:type="dxa" w:w="5953"/>
          </w:tcPr>
          <w:p>
            <w:pPr>
              <w:pStyle w:val="Nộidungbảng"/>
            </w:pPr>
            <w:r>
              <w:rPr>
                <w:rStyle w:val="Mãnộidòng"/>
              </w:rPr>
              <w:t xml:space="preserve">Cv</w:t>
            </w:r>
            <w:r>
              <w:t xml:space="preserve">, </w:t>
            </w:r>
            <w:r>
              <w:rPr>
                <w:rStyle w:val="Mãnộidòng"/>
              </w:rPr>
              <w:t xml:space="preserve">Matching</w:t>
            </w:r>
            <w:r>
              <w:t xml:space="preserve">, </w:t>
            </w:r>
            <w:r>
              <w:rPr>
                <w:rStyle w:val="Mãnộidòng"/>
              </w:rPr>
              <w:t xml:space="preserve">Ai</w:t>
            </w:r>
            <w:r>
              <w:t xml:space="preserve">, </w:t>
            </w:r>
            <w:r>
              <w:rPr>
                <w:rStyle w:val="Mãnộidòng"/>
              </w:rPr>
              <w:t xml:space="preserve">Profile</w:t>
            </w:r>
            <w:r>
              <w:t xml:space="preserve">, </w:t>
            </w:r>
            <w:r>
              <w:rPr>
                <w:rStyle w:val="Mãnộidòng"/>
              </w:rPr>
              <w:t xml:space="preserve">Student</w:t>
            </w:r>
            <w:r>
              <w:t xml:space="preserve">, </w:t>
            </w:r>
            <w:r>
              <w:rPr>
                <w:rStyle w:val="Mãnộidòng"/>
              </w:rPr>
              <w:t xml:space="preserve">Employer</w:t>
            </w:r>
            <w:r>
              <w:t xml:space="preserve">, </w:t>
            </w:r>
            <w:r>
              <w:rPr>
                <w:rStyle w:val="Mãnộidòng"/>
              </w:rPr>
              <w:t xml:space="preserve">Frontend</w:t>
            </w:r>
            <w:r>
              <w:t xml:space="preserve">, </w:t>
            </w:r>
            <w:r>
              <w:rPr>
                <w:rStyle w:val="Mãnộidòng"/>
              </w:rPr>
              <w:t xml:space="preserve">Auth</w:t>
            </w:r>
            <w:r>
              <w:t xml:space="preserve">, </w:t>
            </w:r>
            <w:r>
              <w:rPr>
                <w:rStyle w:val="Mãnộidòng"/>
              </w:rPr>
              <w:t xml:space="preserve">MessageService</w:t>
            </w:r>
          </w:p>
        </w:tc>
      </w:tr>
      <w:tr>
        <w:trPr>
          <w:cantSplit/>
        </w:trPr>
        <w:tc>
          <w:tcPr>
            <w:tcW w:type="dxa" w:w="3118"/>
          </w:tcPr>
          <w:p>
            <w:pPr>
              <w:pStyle w:val="Nộidungbảng"/>
            </w:pPr>
            <w:r>
              <w:rPr>
                <w:rStyle w:val="Mãnộidòng"/>
              </w:rPr>
              <w:t xml:space="preserve">app/Support</w:t>
            </w:r>
          </w:p>
        </w:tc>
        <w:tc>
          <w:tcPr>
            <w:tcW w:type="dxa" w:w="5953"/>
          </w:tcPr>
          <w:p>
            <w:pPr>
              <w:pStyle w:val="Nộidungbảng"/>
            </w:pPr>
            <w:r>
              <w:rPr>
                <w:rStyle w:val="Mãnộidòng"/>
              </w:rPr>
              <w:t xml:space="preserve">TextNormalizer</w:t>
            </w:r>
          </w:p>
        </w:tc>
      </w:tr>
      <w:tr>
        <w:trPr>
          <w:cantSplit/>
        </w:trPr>
        <w:tc>
          <w:tcPr>
            <w:tcW w:type="dxa" w:w="3118"/>
          </w:tcPr>
          <w:p>
            <w:pPr>
              <w:pStyle w:val="Nộidungbảng"/>
            </w:pPr>
            <w:r>
              <w:rPr>
                <w:rStyle w:val="Mãnộidòng"/>
              </w:rPr>
              <w:t xml:space="preserve">config/matching.php</w:t>
            </w:r>
            <w:r>
              <w:t xml:space="preserve">, </w:t>
            </w:r>
            <w:r>
              <w:rPr>
                <w:rStyle w:val="Mãnộidòng"/>
              </w:rPr>
              <w:t xml:space="preserve">config/ai.php</w:t>
            </w:r>
          </w:p>
        </w:tc>
        <w:tc>
          <w:tcPr>
            <w:tcW w:type="dxa" w:w="5953"/>
          </w:tcPr>
          <w:p>
            <w:pPr>
              <w:pStyle w:val="Nộidungbảng"/>
            </w:pPr>
            <w:r>
              <w:t xml:space="preserve">Trọng số, ngưỡng, lĩnh vực, thành phố; cấu hình mô hình ngôn ngữ</w:t>
            </w:r>
          </w:p>
        </w:tc>
      </w:tr>
      <w:tr>
        <w:trPr>
          <w:cantSplit/>
        </w:trPr>
        <w:tc>
          <w:tcPr>
            <w:tcW w:type="dxa" w:w="3118"/>
          </w:tcPr>
          <w:p>
            <w:pPr>
              <w:pStyle w:val="Nộidungbảng"/>
            </w:pPr>
            <w:r>
              <w:rPr>
                <w:rStyle w:val="Mãnộidòng"/>
              </w:rPr>
              <w:t xml:space="preserve">database/</w:t>
            </w:r>
          </w:p>
        </w:tc>
        <w:tc>
          <w:tcPr>
            <w:tcW w:type="dxa" w:w="5953"/>
          </w:tcPr>
          <w:p>
            <w:pPr>
              <w:pStyle w:val="Nộidungbảng"/>
            </w:pPr>
            <w:r>
              <w:t xml:space="preserve">Migration, factory, seeder (</w:t>
            </w:r>
            <w:r>
              <w:rPr>
                <w:rStyle w:val="Mãnộidòng"/>
              </w:rPr>
              <w:t xml:space="preserve">JobPlatformSeeder</w:t>
            </w:r>
            <w:r>
              <w:t xml:space="preserve">, </w:t>
            </w:r>
            <w:r>
              <w:rPr>
                <w:rStyle w:val="Mãnộidòng"/>
              </w:rPr>
              <w:t xml:space="preserve">BulkDemoSeeder</w:t>
            </w:r>
            <w:r>
              <w:t xml:space="preserve">)</w:t>
            </w:r>
          </w:p>
        </w:tc>
      </w:tr>
      <w:tr>
        <w:trPr>
          <w:cantSplit/>
        </w:trPr>
        <w:tc>
          <w:tcPr>
            <w:tcW w:type="dxa" w:w="3118"/>
          </w:tcPr>
          <w:p>
            <w:pPr>
              <w:pStyle w:val="Nộidungbảng"/>
            </w:pPr>
            <w:r>
              <w:rPr>
                <w:rStyle w:val="Mãnộidòng"/>
              </w:rPr>
              <w:t xml:space="preserve">public/jobly/</w:t>
            </w:r>
          </w:p>
        </w:tc>
        <w:tc>
          <w:tcPr>
            <w:tcW w:type="dxa" w:w="5953"/>
          </w:tcPr>
          <w:p>
            <w:pPr>
              <w:pStyle w:val="Nộidungbảng"/>
            </w:pPr>
            <w:r>
              <w:t xml:space="preserve">CSS và JavaScript của giao diện</w:t>
            </w:r>
          </w:p>
        </w:tc>
      </w:tr>
      <w:tr>
        <w:trPr>
          <w:cantSplit/>
        </w:trPr>
        <w:tc>
          <w:tcPr>
            <w:tcW w:type="dxa" w:w="3118"/>
          </w:tcPr>
          <w:p>
            <w:pPr>
              <w:pStyle w:val="Nộidungbảng"/>
            </w:pPr>
            <w:r>
              <w:rPr>
                <w:rStyle w:val="Mãnộidòng"/>
              </w:rPr>
              <w:t xml:space="preserve">resources/views/</w:t>
            </w:r>
          </w:p>
        </w:tc>
        <w:tc>
          <w:tcPr>
            <w:tcW w:type="dxa" w:w="5953"/>
          </w:tcPr>
          <w:p>
            <w:pPr>
              <w:pStyle w:val="Nộidungbảng"/>
            </w:pPr>
            <w:r>
              <w:t xml:space="preserve">Blade cho trang sinh viên, xác thực, nhà tuyển dụng, quản trị</w:t>
            </w:r>
          </w:p>
        </w:tc>
      </w:tr>
      <w:tr>
        <w:trPr>
          <w:cantSplit/>
        </w:trPr>
        <w:tc>
          <w:tcPr>
            <w:tcW w:type="dxa" w:w="3118"/>
          </w:tcPr>
          <w:p>
            <w:pPr>
              <w:pStyle w:val="Nộidungbảng"/>
            </w:pPr>
            <w:r>
              <w:rPr>
                <w:rStyle w:val="Mãnộidòng"/>
              </w:rPr>
              <w:t xml:space="preserve">tests/</w:t>
            </w:r>
          </w:p>
        </w:tc>
        <w:tc>
          <w:tcPr>
            <w:tcW w:type="dxa" w:w="5953"/>
          </w:tcPr>
          <w:p>
            <w:pPr>
              <w:pStyle w:val="Nộidungbảng"/>
            </w:pPr>
            <w:r>
              <w:t xml:space="preserve">Kiểm thử đơn vị và kiểm thử chức năng</w:t>
            </w:r>
          </w:p>
        </w:tc>
      </w:tr>
      <w:tr>
        <w:trPr>
          <w:cantSplit/>
        </w:trPr>
        <w:tc>
          <w:tcPr>
            <w:tcW w:type="dxa" w:w="3118"/>
          </w:tcPr>
          <w:p>
            <w:pPr>
              <w:pStyle w:val="Nộidungbảng"/>
            </w:pPr>
            <w:r>
              <w:rPr>
                <w:rStyle w:val="Mãnộidòng"/>
              </w:rPr>
              <w:t xml:space="preserve">docs/development-log.md</w:t>
            </w:r>
          </w:p>
        </w:tc>
        <w:tc>
          <w:tcPr>
            <w:tcW w:type="dxa" w:w="5953"/>
          </w:tcPr>
          <w:p>
            <w:pPr>
              <w:pStyle w:val="Nộidungbảng"/>
            </w:pPr>
            <w:r>
              <w:t xml:space="preserve">Nhật ký phát triển theo từng commit</w:t>
            </w:r>
          </w:p>
        </w:tc>
      </w:tr>
    </w:tbl>
    <w:p>
      <w:pPr>
        <w:pStyle w:val="Caption"/>
      </w:pPr>
      <w:bookmarkStart w:id="239" w:name="_Toc000000239"/>
      <w:bookmarkStart w:id="208" w:name="_Ref000000208"/>
      <w:r>
        <w:t xml:space="preserve">Bảng 3.</w:t>
      </w:r>
      <w:r>
        <w:fldChar w:fldCharType="begin" w:dirty="true"/>
      </w:r>
      <w:r>
        <w:instrText xml:space="preserve"> SEQ Bảng_3 \* ARABIC </w:instrText>
      </w:r>
      <w:r>
        <w:fldChar w:fldCharType="separate"/>
      </w:r>
      <w:r>
        <w:t xml:space="preserve">2</w:t>
      </w:r>
      <w:r>
        <w:fldChar w:fldCharType="end"/>
      </w:r>
      <w:bookmarkEnd w:id="208"/>
      <w:r>
        <w:t xml:space="preserve"> Các thư mục mã nguồn chính</w:t>
      </w:r>
      <w:bookmarkEnd w:id="239"/>
    </w:p>
    <w:p>
      <w:pPr>
        <w:pStyle w:val="Heading2"/>
      </w:pPr>
      <w:bookmarkStart w:id="240" w:name="_Toc000000240"/>
      <w:r>
        <w:t xml:space="preserve">Một số đoạn mã tiêu biểu</w:t>
      </w:r>
      <w:bookmarkEnd w:id="240"/>
    </w:p>
    <w:p>
      <w:pPr>
        <w:pStyle w:val="Heading3"/>
      </w:pPr>
      <w:bookmarkStart w:id="241" w:name="_Toc000000241"/>
      <w:r>
        <w:t xml:space="preserve">Tính điểm tổng có trọng số</w:t>
      </w:r>
      <w:bookmarkEnd w:id="241"/>
    </w:p>
    <w:p>
      <w:pPr/>
      <w:r>
        <w:t xml:space="preserve">Hàm </w:t>
      </w:r>
      <w:r>
        <w:rPr>
          <w:rStyle w:val="Mãnộidòng"/>
        </w:rPr>
        <w:t xml:space="preserve">total()</w:t>
      </w:r>
      <w:r>
        <w:t xml:space="preserve"> trong </w:t>
      </w:r>
      <w:r>
        <w:rPr>
          <w:rStyle w:val="Mãnộidòng"/>
        </w:rPr>
        <w:t xml:space="preserve">MatchScorer</w:t>
      </w:r>
      <w:r>
        <w:t xml:space="preserve"> chỉ cộng các tiêu chí áp dụng được, sau đó chia cho tổng trọng số của chính các tiêu chí đó. Đây là cách cài đặt quy tắc “bỏ qua tiêu chí thiếu dữ liệu và chia lại tỷ trọng”:</w:t>
      </w:r>
    </w:p>
    <w:p>
      <w:pPr>
        <w:pStyle w:val="Mãnguồn"/>
      </w:pPr>
      <w:r>
        <w:t>private function total(array $breakdown): int</w:t>
        <w:br/>
      </w:r>
      <w:r>
        <w:t>{</w:t>
        <w:br/>
      </w:r>
      <w:r>
        <w:t xml:space="preserve">    $weightSum = 0;</w:t>
        <w:br/>
      </w:r>
      <w:r>
        <w:t xml:space="preserve">    $weighted = 0;</w:t>
        <w:br/>
      </w:r>
      <w:r>
        <w:br/>
      </w:r>
      <w:r>
        <w:t xml:space="preserve">    foreach ($breakdown as $item) {</w:t>
        <w:br/>
      </w:r>
      <w:r>
        <w:t xml:space="preserve">        if ($item['applicable']) {</w:t>
        <w:br/>
      </w:r>
      <w:r>
        <w:t xml:space="preserve">            $weightSum += $item['weight'];</w:t>
        <w:br/>
      </w:r>
      <w:r>
        <w:t xml:space="preserve">            $weighted += $item['weight'] * $item['score'];</w:t>
        <w:br/>
      </w:r>
      <w:r>
        <w:t xml:space="preserve">        }</w:t>
        <w:br/>
      </w:r>
      <w:r>
        <w:t xml:space="preserve">    }</w:t>
        <w:br/>
      </w:r>
      <w:r>
        <w:br/>
      </w:r>
      <w:r>
        <w:t xml:space="preserve">    return $weightSum === 0 ? 0 : (int) round($weighted / $weightSum);</w:t>
        <w:br/>
      </w:r>
      <w:r>
        <w:t>}</w:t>
      </w:r>
    </w:p>
    <w:p>
      <w:pPr>
        <w:pStyle w:val="Heading3"/>
      </w:pPr>
      <w:bookmarkStart w:id="242" w:name="_Toc000000242"/>
      <w:r>
        <w:t xml:space="preserve">Kiểm chứng câu dẫn chứng từ mô hình ngôn ngữ</w:t>
      </w:r>
      <w:bookmarkEnd w:id="242"/>
    </w:p>
    <w:p>
      <w:pPr/>
      <w:r>
        <w:t xml:space="preserve">Hàm </w:t>
      </w:r>
      <w:r>
        <w:rPr>
          <w:rStyle w:val="Mãnộidòng"/>
        </w:rPr>
        <w:t xml:space="preserve">quote()</w:t>
      </w:r>
      <w:r>
        <w:t xml:space="preserve"> trong </w:t>
      </w:r>
      <w:r>
        <w:rPr>
          <w:rStyle w:val="Mãnộidòng"/>
        </w:rPr>
        <w:t xml:space="preserve">AiProfileReader</w:t>
      </w:r>
      <w:r>
        <w:t xml:space="preserve"> chỉ chấp nhận câu dẫn chứng khi câu đó có độ dài hợp lý và xuất hiện trong văn bản gốc (so sánh không phân biệt hoa thường). Mục nào không qua bước này sẽ bị loại:</w:t>
      </w:r>
    </w:p>
    <w:p>
      <w:pPr>
        <w:pStyle w:val="Mãnguồn"/>
      </w:pPr>
      <w:r>
        <w:t>private function quote(string $evidence, string $source): ?string</w:t>
        <w:br/>
      </w:r>
      <w:r>
        <w:t>{</w:t>
        <w:br/>
      </w:r>
      <w:r>
        <w:t xml:space="preserve">    $evidence = trim($evidence, " \t\n\r\"“”");</w:t>
        <w:br/>
      </w:r>
      <w:r>
        <w:br/>
      </w:r>
      <w:r>
        <w:t xml:space="preserve">    if (mb_strlen($evidence) &lt; 2 || mb_strlen($evidence) &gt; 180) {</w:t>
        <w:br/>
      </w:r>
      <w:r>
        <w:t xml:space="preserve">        return null;</w:t>
        <w:br/>
      </w:r>
      <w:r>
        <w:t xml:space="preserve">    }</w:t>
        <w:br/>
      </w:r>
      <w:r>
        <w:br/>
      </w:r>
      <w:r>
        <w:t xml:space="preserve">    if (mb_stripos($source, $evidence) === false) {</w:t>
        <w:br/>
      </w:r>
      <w:r>
        <w:t xml:space="preserve">        return null;</w:t>
        <w:br/>
      </w:r>
      <w:r>
        <w:t xml:space="preserve">    }</w:t>
        <w:br/>
      </w:r>
      <w:r>
        <w:br/>
      </w:r>
      <w:r>
        <w:t xml:space="preserve">    return $evidence;</w:t>
        <w:br/>
      </w:r>
      <w:r>
        <w:t>}</w:t>
      </w:r>
    </w:p>
    <w:p>
      <w:pPr>
        <w:pStyle w:val="Heading3"/>
      </w:pPr>
      <w:bookmarkStart w:id="243" w:name="_Toc000000243"/>
      <w:r>
        <w:t xml:space="preserve">Lưu CV an toàn</w:t>
      </w:r>
      <w:bookmarkEnd w:id="243"/>
    </w:p>
    <w:p>
      <w:pPr/>
      <w:r>
        <w:t xml:space="preserve">Trong </w:t>
      </w:r>
      <w:r>
        <w:rPr>
          <w:rStyle w:val="Mãnộidòng"/>
        </w:rPr>
        <w:t xml:space="preserve">CvService::upload()</w:t>
      </w:r>
      <w:r>
        <w:t xml:space="preserve">, tên tệp do máy chủ sinh ngẫu nhiên, đuôi tệp được đặt theo kiểu tệp thật đã xác định, và tệp được lưu ở ổ đĩa </w:t>
      </w:r>
      <w:r>
        <w:rPr>
          <w:rStyle w:val="Mãnộidòng"/>
        </w:rPr>
        <w:t xml:space="preserve">local</w:t>
      </w:r>
      <w:r>
        <w:t xml:space="preserve"> (thư mục </w:t>
      </w:r>
      <w:r>
        <w:rPr>
          <w:rStyle w:val="Mãnộidòng"/>
        </w:rPr>
        <w:t xml:space="preserve">storage/app/private</w:t>
      </w:r>
      <w:r>
        <w:t xml:space="preserve">, không có URL công khai):</w:t>
      </w:r>
    </w:p>
    <w:p>
      <w:pPr>
        <w:pStyle w:val="Mãnguồn"/>
      </w:pPr>
      <w:r>
        <w:t>$extension = $mime === CvTextExtractor::PDF ? 'pdf' : 'docx';</w:t>
        <w:br/>
      </w:r>
      <w:r>
        <w:br/>
      </w:r>
      <w:r>
        <w:t>$path = $file-&gt;storeAs(</w:t>
        <w:br/>
      </w:r>
      <w:r>
        <w:t xml:space="preserve">    "cvs/{$student-&gt;id}",</w:t>
        <w:br/>
      </w:r>
      <w:r>
        <w:t xml:space="preserve">    Str::random(40).'.'.$extension,</w:t>
        <w:br/>
      </w:r>
      <w:r>
        <w:t xml:space="preserve">    self::DISK,</w:t>
        <w:br/>
      </w:r>
      <w:r>
        <w:t>);</w:t>
      </w:r>
    </w:p>
    <w:p>
      <w:pPr>
        <w:pStyle w:val="Heading3"/>
      </w:pPr>
      <w:bookmarkStart w:id="244" w:name="_Toc000000244"/>
      <w:r>
        <w:t xml:space="preserve">Kiểm soát quyền tải CV</w:t>
      </w:r>
      <w:bookmarkEnd w:id="244"/>
    </w:p>
    <w:p>
      <w:pPr/>
      <w:r>
        <w:rPr>
          <w:rStyle w:val="Mãnộidòng"/>
        </w:rPr>
        <w:t xml:space="preserve">CvPolicy::download()</w:t>
      </w:r>
      <w:r>
        <w:t xml:space="preserve"> cho phép nhà tuyển dụng tải CV chỉ khi sinh viên đã nộp đơn vào một tin của công ty mình:</w:t>
      </w:r>
    </w:p>
    <w:p>
      <w:pPr>
        <w:pStyle w:val="Mãnguồn"/>
      </w:pPr>
      <w:r>
        <w:t>$companyId = $user-&gt;companyId();</w:t>
        <w:br/>
      </w:r>
      <w:r>
        <w:br/>
      </w:r>
      <w:r>
        <w:t>return $companyId !== null &amp;&amp; $cv-&gt;student-&gt;applications()</w:t>
        <w:br/>
      </w:r>
      <w:r>
        <w:t xml:space="preserve">    -&gt;whereHas('jobPost', fn ($q) =&gt; $q-&gt;where('company_id', $companyId))</w:t>
        <w:br/>
      </w:r>
      <w:r>
        <w:t xml:space="preserve">    -&gt;exists();</w:t>
      </w:r>
    </w:p>
    <w:p>
      <w:pPr>
        <w:pStyle w:val="Heading2"/>
      </w:pPr>
      <w:bookmarkStart w:id="245" w:name="_Toc000000245"/>
      <w:r>
        <w:t xml:space="preserve">Giao diện chương trình</w:t>
      </w:r>
      <w:bookmarkEnd w:id="245"/>
    </w:p>
    <w:p>
      <w:pPr>
        <w:pStyle w:val="Heading3"/>
      </w:pPr>
      <w:bookmarkStart w:id="246" w:name="_Toc000000246"/>
      <w:r>
        <w:t xml:space="preserve">Phân hệ khách và xác thực</w:t>
      </w:r>
      <w:bookmarkEnd w:id="246"/>
    </w:p>
    <w:p>
      <w:pPr/>
      <w:r>
        <w:t xml:space="preserve">Khách được xem việc mà không cần đăng nhập (</w:t>
      </w:r>
      <w:r>
        <w:fldChar w:fldCharType="begin" w:dirty="true"/>
      </w:r>
      <w:r>
        <w:instrText xml:space="preserve"> REF _Ref000000209 \h </w:instrText>
      </w:r>
      <w:r>
        <w:fldChar w:fldCharType="separate"/>
      </w:r>
      <w:r>
        <w:t xml:space="preserve">Hình 3.1</w:t>
      </w:r>
      <w:r>
        <w:fldChar w:fldCharType="end"/>
      </w:r>
      <w:r>
        <w:t xml:space="preserve">). Thẻ việc hiển thị nút “Xem độ phù hợp”; khi khách bấm ứng tuyển, lưu việc hoặc mở mục cá nhân, popup đăng nhập hiện ra ngay trên trang. </w:t>
      </w:r>
      <w:r>
        <w:fldChar w:fldCharType="begin" w:dirty="true"/>
      </w:r>
      <w:r>
        <w:instrText xml:space="preserve"> REF _Ref000000210 \h </w:instrText>
      </w:r>
      <w:r>
        <w:fldChar w:fldCharType="separate"/>
      </w:r>
      <w:r>
        <w:t xml:space="preserve">Hình 3.2</w:t>
      </w:r>
      <w:r>
        <w:fldChar w:fldCharType="end"/>
      </w:r>
      <w:r>
        <w:t xml:space="preserve">, </w:t>
      </w:r>
      <w:r>
        <w:fldChar w:fldCharType="begin" w:dirty="true"/>
      </w:r>
      <w:r>
        <w:instrText xml:space="preserve"> REF _Ref000000211 \h </w:instrText>
      </w:r>
      <w:r>
        <w:fldChar w:fldCharType="separate"/>
      </w:r>
      <w:r>
        <w:t xml:space="preserve">Hình 3.3</w:t>
      </w:r>
      <w:r>
        <w:fldChar w:fldCharType="end"/>
      </w:r>
      <w:r>
        <w:t xml:space="preserve"> và </w:t>
      </w:r>
      <w:r>
        <w:fldChar w:fldCharType="begin" w:dirty="true"/>
      </w:r>
      <w:r>
        <w:instrText xml:space="preserve"> REF _Ref000000212 \h </w:instrText>
      </w:r>
      <w:r>
        <w:fldChar w:fldCharType="separate"/>
      </w:r>
      <w:r>
        <w:t xml:space="preserve">Hình 3.4</w:t>
      </w:r>
      <w:r>
        <w:fldChar w:fldCharType="end"/>
      </w:r>
      <w:r>
        <w:t xml:space="preserve"> là các trang đăng nhập, đăng ký sinh viên và đăng ký nhà tuyển dụng.</w:t>
      </w:r>
    </w:p>
    <w:p>
      <w:pPr>
        <w:pStyle w:val="Hình"/>
      </w:pPr>
      <w:r>
        <w:drawing>
          <wp:inline xmlns:a="http://schemas.openxmlformats.org/drawingml/2006/main" xmlns:pic="http://schemas.openxmlformats.org/drawingml/2006/picture">
            <wp:extent cx="5400000" cy="3375000"/>
            <wp:docPr id="10" name="Picture 10"/>
            <wp:cNvGraphicFramePr>
              <a:graphicFrameLocks noChangeAspect="1"/>
            </wp:cNvGraphicFramePr>
            <a:graphic>
              <a:graphicData uri="http://schemas.openxmlformats.org/drawingml/2006/picture">
                <pic:pic>
                  <pic:nvPicPr>
                    <pic:cNvPr id="0" name="g01_home.png"/>
                    <pic:cNvPicPr/>
                  </pic:nvPicPr>
                  <pic:blipFill>
                    <a:blip r:embed="rId20"/>
                    <a:stretch>
                      <a:fillRect/>
                    </a:stretch>
                  </pic:blipFill>
                  <pic:spPr>
                    <a:xfrm>
                      <a:off x="0" y="0"/>
                      <a:ext cx="5400000" cy="3375000"/>
                    </a:xfrm>
                    <a:prstGeom prst="rect"/>
                  </pic:spPr>
                </pic:pic>
              </a:graphicData>
            </a:graphic>
          </wp:inline>
        </w:drawing>
      </w:r>
    </w:p>
    <w:p>
      <w:pPr>
        <w:pStyle w:val="Caption"/>
      </w:pPr>
      <w:bookmarkStart w:id="247" w:name="_Toc000000247"/>
      <w:bookmarkStart w:id="209" w:name="_Ref000000209"/>
      <w:r>
        <w:t xml:space="preserve">Hình 3.</w:t>
      </w:r>
      <w:r>
        <w:fldChar w:fldCharType="begin" w:dirty="true"/>
      </w:r>
      <w:r>
        <w:instrText xml:space="preserve"> SEQ Hình_3 \* ARABIC </w:instrText>
      </w:r>
      <w:r>
        <w:fldChar w:fldCharType="separate"/>
      </w:r>
      <w:r>
        <w:t xml:space="preserve">1</w:t>
      </w:r>
      <w:r>
        <w:fldChar w:fldCharType="end"/>
      </w:r>
      <w:bookmarkEnd w:id="209"/>
      <w:r>
        <w:t xml:space="preserve"> Trang chủ khi chưa đăng nhập</w:t>
      </w:r>
      <w:bookmarkEnd w:id="247"/>
    </w:p>
    <w:p>
      <w:pPr>
        <w:pStyle w:val="Hình"/>
      </w:pPr>
      <w:r>
        <w:drawing>
          <wp:inline xmlns:a="http://schemas.openxmlformats.org/drawingml/2006/main" xmlns:pic="http://schemas.openxmlformats.org/drawingml/2006/picture">
            <wp:extent cx="5400000" cy="3375000"/>
            <wp:docPr id="11" name="Picture 11"/>
            <wp:cNvGraphicFramePr>
              <a:graphicFrameLocks noChangeAspect="1"/>
            </wp:cNvGraphicFramePr>
            <a:graphic>
              <a:graphicData uri="http://schemas.openxmlformats.org/drawingml/2006/picture">
                <pic:pic>
                  <pic:nvPicPr>
                    <pic:cNvPr id="0" name="g02_login.png"/>
                    <pic:cNvPicPr/>
                  </pic:nvPicPr>
                  <pic:blipFill>
                    <a:blip r:embed="rId21"/>
                    <a:stretch>
                      <a:fillRect/>
                    </a:stretch>
                  </pic:blipFill>
                  <pic:spPr>
                    <a:xfrm>
                      <a:off x="0" y="0"/>
                      <a:ext cx="5400000" cy="3375000"/>
                    </a:xfrm>
                    <a:prstGeom prst="rect"/>
                  </pic:spPr>
                </pic:pic>
              </a:graphicData>
            </a:graphic>
          </wp:inline>
        </w:drawing>
      </w:r>
    </w:p>
    <w:p>
      <w:pPr>
        <w:pStyle w:val="Caption"/>
      </w:pPr>
      <w:bookmarkStart w:id="248" w:name="_Toc000000248"/>
      <w:bookmarkStart w:id="210" w:name="_Ref000000210"/>
      <w:r>
        <w:t xml:space="preserve">Hình 3.</w:t>
      </w:r>
      <w:r>
        <w:fldChar w:fldCharType="begin" w:dirty="true"/>
      </w:r>
      <w:r>
        <w:instrText xml:space="preserve"> SEQ Hình_3 \* ARABIC </w:instrText>
      </w:r>
      <w:r>
        <w:fldChar w:fldCharType="separate"/>
      </w:r>
      <w:r>
        <w:t xml:space="preserve">2</w:t>
      </w:r>
      <w:r>
        <w:fldChar w:fldCharType="end"/>
      </w:r>
      <w:bookmarkEnd w:id="210"/>
      <w:r>
        <w:t xml:space="preserve"> Trang đăng nhập</w:t>
      </w:r>
      <w:bookmarkEnd w:id="248"/>
    </w:p>
    <w:p>
      <w:pPr>
        <w:pStyle w:val="Hình"/>
      </w:pPr>
      <w:r>
        <w:drawing>
          <wp:inline xmlns:a="http://schemas.openxmlformats.org/drawingml/2006/main" xmlns:pic="http://schemas.openxmlformats.org/drawingml/2006/picture">
            <wp:extent cx="5400000" cy="3375000"/>
            <wp:docPr id="12" name="Picture 12"/>
            <wp:cNvGraphicFramePr>
              <a:graphicFrameLocks noChangeAspect="1"/>
            </wp:cNvGraphicFramePr>
            <a:graphic>
              <a:graphicData uri="http://schemas.openxmlformats.org/drawingml/2006/picture">
                <pic:pic>
                  <pic:nvPicPr>
                    <pic:cNvPr id="0" name="g03_register.png"/>
                    <pic:cNvPicPr/>
                  </pic:nvPicPr>
                  <pic:blipFill>
                    <a:blip r:embed="rId22"/>
                    <a:stretch>
                      <a:fillRect/>
                    </a:stretch>
                  </pic:blipFill>
                  <pic:spPr>
                    <a:xfrm>
                      <a:off x="0" y="0"/>
                      <a:ext cx="5400000" cy="3375000"/>
                    </a:xfrm>
                    <a:prstGeom prst="rect"/>
                  </pic:spPr>
                </pic:pic>
              </a:graphicData>
            </a:graphic>
          </wp:inline>
        </w:drawing>
      </w:r>
    </w:p>
    <w:p>
      <w:pPr>
        <w:pStyle w:val="Caption"/>
      </w:pPr>
      <w:bookmarkStart w:id="249" w:name="_Toc000000249"/>
      <w:bookmarkStart w:id="211" w:name="_Ref000000211"/>
      <w:r>
        <w:t xml:space="preserve">Hình 3.</w:t>
      </w:r>
      <w:r>
        <w:fldChar w:fldCharType="begin" w:dirty="true"/>
      </w:r>
      <w:r>
        <w:instrText xml:space="preserve"> SEQ Hình_3 \* ARABIC </w:instrText>
      </w:r>
      <w:r>
        <w:fldChar w:fldCharType="separate"/>
      </w:r>
      <w:r>
        <w:t xml:space="preserve">3</w:t>
      </w:r>
      <w:r>
        <w:fldChar w:fldCharType="end"/>
      </w:r>
      <w:bookmarkEnd w:id="211"/>
      <w:r>
        <w:t xml:space="preserve"> Trang đăng ký tài khoản sinh viên</w:t>
      </w:r>
      <w:bookmarkEnd w:id="249"/>
    </w:p>
    <w:p>
      <w:pPr>
        <w:pStyle w:val="Hình"/>
      </w:pPr>
      <w:r>
        <w:drawing>
          <wp:inline xmlns:a="http://schemas.openxmlformats.org/drawingml/2006/main" xmlns:pic="http://schemas.openxmlformats.org/drawingml/2006/picture">
            <wp:extent cx="5400000" cy="3375000"/>
            <wp:docPr id="13" name="Picture 13"/>
            <wp:cNvGraphicFramePr>
              <a:graphicFrameLocks noChangeAspect="1"/>
            </wp:cNvGraphicFramePr>
            <a:graphic>
              <a:graphicData uri="http://schemas.openxmlformats.org/drawingml/2006/picture">
                <pic:pic>
                  <pic:nvPicPr>
                    <pic:cNvPr id="0" name="g04_register_employer.png"/>
                    <pic:cNvPicPr/>
                  </pic:nvPicPr>
                  <pic:blipFill>
                    <a:blip r:embed="rId23"/>
                    <a:stretch>
                      <a:fillRect/>
                    </a:stretch>
                  </pic:blipFill>
                  <pic:spPr>
                    <a:xfrm>
                      <a:off x="0" y="0"/>
                      <a:ext cx="5400000" cy="3375000"/>
                    </a:xfrm>
                    <a:prstGeom prst="rect"/>
                  </pic:spPr>
                </pic:pic>
              </a:graphicData>
            </a:graphic>
          </wp:inline>
        </w:drawing>
      </w:r>
    </w:p>
    <w:p>
      <w:pPr>
        <w:pStyle w:val="Caption"/>
      </w:pPr>
      <w:bookmarkStart w:id="250" w:name="_Toc000000250"/>
      <w:bookmarkStart w:id="212" w:name="_Ref000000212"/>
      <w:r>
        <w:t xml:space="preserve">Hình 3.</w:t>
      </w:r>
      <w:r>
        <w:fldChar w:fldCharType="begin" w:dirty="true"/>
      </w:r>
      <w:r>
        <w:instrText xml:space="preserve"> SEQ Hình_3 \* ARABIC </w:instrText>
      </w:r>
      <w:r>
        <w:fldChar w:fldCharType="separate"/>
      </w:r>
      <w:r>
        <w:t xml:space="preserve">4</w:t>
      </w:r>
      <w:r>
        <w:fldChar w:fldCharType="end"/>
      </w:r>
      <w:bookmarkEnd w:id="212"/>
      <w:r>
        <w:t xml:space="preserve"> Trang đăng ký tài khoản nhà tuyển dụng</w:t>
      </w:r>
      <w:bookmarkEnd w:id="250"/>
    </w:p>
    <w:p>
      <w:pPr>
        <w:pStyle w:val="Heading3"/>
      </w:pPr>
      <w:bookmarkStart w:id="251" w:name="_Toc000000251"/>
      <w:r>
        <w:t xml:space="preserve">Phân hệ sinh viên</w:t>
      </w:r>
      <w:bookmarkEnd w:id="251"/>
    </w:p>
    <w:p>
      <w:pPr/>
      <w:r>
        <w:t xml:space="preserve">Sau khi đăng nhập, trang chủ hiển thị chồng thẻ việc xếp theo điểm khớp (</w:t>
      </w:r>
      <w:r>
        <w:fldChar w:fldCharType="begin" w:dirty="true"/>
      </w:r>
      <w:r>
        <w:instrText xml:space="preserve"> REF _Ref000000213 \h </w:instrText>
      </w:r>
      <w:r>
        <w:fldChar w:fldCharType="separate"/>
      </w:r>
      <w:r>
        <w:t xml:space="preserve">Hình 3.5</w:t>
      </w:r>
      <w:r>
        <w:fldChar w:fldCharType="end"/>
      </w:r>
      <w:r>
        <w:t xml:space="preserve">). Mỗi thẻ có phần “Vì sao công việc này phù hợp?” liệt kê kỹ năng đã có, ngành học, địa điểm và kỹ năng còn thiếu. Cột bên phải có thống kê nhanh (số đơn, số phỏng vấn, điểm khớp trung bình) và danh sách gợi ý. Trang khám phá (</w:t>
      </w:r>
      <w:r>
        <w:fldChar w:fldCharType="begin" w:dirty="true"/>
      </w:r>
      <w:r>
        <w:instrText xml:space="preserve"> REF _Ref000000214 \h </w:instrText>
      </w:r>
      <w:r>
        <w:fldChar w:fldCharType="separate"/>
      </w:r>
      <w:r>
        <w:t xml:space="preserve">Hình 3.6</w:t>
      </w:r>
      <w:r>
        <w:fldChar w:fldCharType="end"/>
      </w:r>
      <w:r>
        <w:t xml:space="preserve">) cho phép tìm kiếm và xem danh sách việc kèm điểm khớp.</w:t>
      </w:r>
    </w:p>
    <w:p>
      <w:pPr>
        <w:pStyle w:val="Hình"/>
      </w:pPr>
      <w:r>
        <w:drawing>
          <wp:inline xmlns:a="http://schemas.openxmlformats.org/drawingml/2006/main" xmlns:pic="http://schemas.openxmlformats.org/drawingml/2006/picture">
            <wp:extent cx="5400000" cy="3375000"/>
            <wp:docPr id="14" name="Picture 14"/>
            <wp:cNvGraphicFramePr>
              <a:graphicFrameLocks noChangeAspect="1"/>
            </wp:cNvGraphicFramePr>
            <a:graphic>
              <a:graphicData uri="http://schemas.openxmlformats.org/drawingml/2006/picture">
                <pic:pic>
                  <pic:nvPicPr>
                    <pic:cNvPr id="0" name="s01_home.png"/>
                    <pic:cNvPicPr/>
                  </pic:nvPicPr>
                  <pic:blipFill>
                    <a:blip r:embed="rId24"/>
                    <a:stretch>
                      <a:fillRect/>
                    </a:stretch>
                  </pic:blipFill>
                  <pic:spPr>
                    <a:xfrm>
                      <a:off x="0" y="0"/>
                      <a:ext cx="5400000" cy="3375000"/>
                    </a:xfrm>
                    <a:prstGeom prst="rect"/>
                  </pic:spPr>
                </pic:pic>
              </a:graphicData>
            </a:graphic>
          </wp:inline>
        </w:drawing>
      </w:r>
    </w:p>
    <w:p>
      <w:pPr>
        <w:pStyle w:val="Caption"/>
      </w:pPr>
      <w:bookmarkStart w:id="252" w:name="_Toc000000252"/>
      <w:bookmarkStart w:id="213" w:name="_Ref000000213"/>
      <w:r>
        <w:t xml:space="preserve">Hình 3.</w:t>
      </w:r>
      <w:r>
        <w:fldChar w:fldCharType="begin" w:dirty="true"/>
      </w:r>
      <w:r>
        <w:instrText xml:space="preserve"> SEQ Hình_3 \* ARABIC </w:instrText>
      </w:r>
      <w:r>
        <w:fldChar w:fldCharType="separate"/>
      </w:r>
      <w:r>
        <w:t xml:space="preserve">5</w:t>
      </w:r>
      <w:r>
        <w:fldChar w:fldCharType="end"/>
      </w:r>
      <w:bookmarkEnd w:id="213"/>
      <w:r>
        <w:t xml:space="preserve"> Trang chủ của sinh viên với chồng thẻ việc và điểm khớp</w:t>
      </w:r>
      <w:bookmarkEnd w:id="252"/>
    </w:p>
    <w:p>
      <w:pPr>
        <w:pStyle w:val="Hình"/>
      </w:pPr>
      <w:r>
        <w:drawing>
          <wp:inline xmlns:a="http://schemas.openxmlformats.org/drawingml/2006/main" xmlns:pic="http://schemas.openxmlformats.org/drawingml/2006/picture">
            <wp:extent cx="5400000" cy="3375000"/>
            <wp:docPr id="15" name="Picture 15"/>
            <wp:cNvGraphicFramePr>
              <a:graphicFrameLocks noChangeAspect="1"/>
            </wp:cNvGraphicFramePr>
            <a:graphic>
              <a:graphicData uri="http://schemas.openxmlformats.org/drawingml/2006/picture">
                <pic:pic>
                  <pic:nvPicPr>
                    <pic:cNvPr id="0" name="s02_explore.png"/>
                    <pic:cNvPicPr/>
                  </pic:nvPicPr>
                  <pic:blipFill>
                    <a:blip r:embed="rId25"/>
                    <a:stretch>
                      <a:fillRect/>
                    </a:stretch>
                  </pic:blipFill>
                  <pic:spPr>
                    <a:xfrm>
                      <a:off x="0" y="0"/>
                      <a:ext cx="5400000" cy="3375000"/>
                    </a:xfrm>
                    <a:prstGeom prst="rect"/>
                  </pic:spPr>
                </pic:pic>
              </a:graphicData>
            </a:graphic>
          </wp:inline>
        </w:drawing>
      </w:r>
    </w:p>
    <w:p>
      <w:pPr>
        <w:pStyle w:val="Caption"/>
      </w:pPr>
      <w:bookmarkStart w:id="253" w:name="_Toc000000253"/>
      <w:bookmarkStart w:id="214" w:name="_Ref000000214"/>
      <w:r>
        <w:t xml:space="preserve">Hình 3.</w:t>
      </w:r>
      <w:r>
        <w:fldChar w:fldCharType="begin" w:dirty="true"/>
      </w:r>
      <w:r>
        <w:instrText xml:space="preserve"> SEQ Hình_3 \* ARABIC </w:instrText>
      </w:r>
      <w:r>
        <w:fldChar w:fldCharType="separate"/>
      </w:r>
      <w:r>
        <w:t xml:space="preserve">6</w:t>
      </w:r>
      <w:r>
        <w:fldChar w:fldCharType="end"/>
      </w:r>
      <w:bookmarkEnd w:id="214"/>
      <w:r>
        <w:t xml:space="preserve"> Trang khám phá việc làm</w:t>
      </w:r>
      <w:bookmarkEnd w:id="253"/>
    </w:p>
    <w:p>
      <w:pPr/>
      <w:r>
        <w:t xml:space="preserve">Trang chi tiết tin (</w:t>
      </w:r>
      <w:r>
        <w:fldChar w:fldCharType="begin" w:dirty="true"/>
      </w:r>
      <w:r>
        <w:instrText xml:space="preserve"> REF _Ref000000215 \h </w:instrText>
      </w:r>
      <w:r>
        <w:fldChar w:fldCharType="separate"/>
      </w:r>
      <w:r>
        <w:t xml:space="preserve">Hình 3.7</w:t>
      </w:r>
      <w:r>
        <w:fldChar w:fldCharType="end"/>
      </w:r>
      <w:r>
        <w:t xml:space="preserve">) hiển thị điểm từng tiêu chí bằng thanh ngang, ưu điểm, nhược điểm và nhận xét. Trang công ty (</w:t>
      </w:r>
      <w:r>
        <w:fldChar w:fldCharType="begin" w:dirty="true"/>
      </w:r>
      <w:r>
        <w:instrText xml:space="preserve"> REF _Ref000000216 \h </w:instrText>
      </w:r>
      <w:r>
        <w:fldChar w:fldCharType="separate"/>
      </w:r>
      <w:r>
        <w:t xml:space="preserve">Hình 3.8</w:t>
      </w:r>
      <w:r>
        <w:fldChar w:fldCharType="end"/>
      </w:r>
      <w:r>
        <w:t xml:space="preserve">) cho phép theo dõi công ty và xem các vị trí đang tuyển.</w:t>
      </w:r>
    </w:p>
    <w:p>
      <w:pPr>
        <w:pStyle w:val="Hình"/>
      </w:pPr>
      <w:r>
        <w:drawing>
          <wp:inline xmlns:a="http://schemas.openxmlformats.org/drawingml/2006/main" xmlns:pic="http://schemas.openxmlformats.org/drawingml/2006/picture">
            <wp:extent cx="5400000" cy="3375000"/>
            <wp:docPr id="16" name="Picture 16"/>
            <wp:cNvGraphicFramePr>
              <a:graphicFrameLocks noChangeAspect="1"/>
            </wp:cNvGraphicFramePr>
            <a:graphic>
              <a:graphicData uri="http://schemas.openxmlformats.org/drawingml/2006/picture">
                <pic:pic>
                  <pic:nvPicPr>
                    <pic:cNvPr id="0" name="s03_jobs.png"/>
                    <pic:cNvPicPr/>
                  </pic:nvPicPr>
                  <pic:blipFill>
                    <a:blip r:embed="rId26"/>
                    <a:stretch>
                      <a:fillRect/>
                    </a:stretch>
                  </pic:blipFill>
                  <pic:spPr>
                    <a:xfrm>
                      <a:off x="0" y="0"/>
                      <a:ext cx="5400000" cy="3375000"/>
                    </a:xfrm>
                    <a:prstGeom prst="rect"/>
                  </pic:spPr>
                </pic:pic>
              </a:graphicData>
            </a:graphic>
          </wp:inline>
        </w:drawing>
      </w:r>
    </w:p>
    <w:p>
      <w:pPr>
        <w:pStyle w:val="Caption"/>
      </w:pPr>
      <w:bookmarkStart w:id="254" w:name="_Toc000000254"/>
      <w:bookmarkStart w:id="215" w:name="_Ref000000215"/>
      <w:r>
        <w:t xml:space="preserve">Hình 3.</w:t>
      </w:r>
      <w:r>
        <w:fldChar w:fldCharType="begin" w:dirty="true"/>
      </w:r>
      <w:r>
        <w:instrText xml:space="preserve"> SEQ Hình_3 \* ARABIC </w:instrText>
      </w:r>
      <w:r>
        <w:fldChar w:fldCharType="separate"/>
      </w:r>
      <w:r>
        <w:t xml:space="preserve">7</w:t>
      </w:r>
      <w:r>
        <w:fldChar w:fldCharType="end"/>
      </w:r>
      <w:bookmarkEnd w:id="215"/>
      <w:r>
        <w:t xml:space="preserve"> Trang chi tiết tin tuyển dụng với điểm từng tiêu chí</w:t>
      </w:r>
      <w:bookmarkEnd w:id="254"/>
    </w:p>
    <w:p>
      <w:pPr>
        <w:pStyle w:val="Hình"/>
      </w:pPr>
      <w:r>
        <w:drawing>
          <wp:inline xmlns:a="http://schemas.openxmlformats.org/drawingml/2006/main" xmlns:pic="http://schemas.openxmlformats.org/drawingml/2006/picture">
            <wp:extent cx="5400000" cy="3375000"/>
            <wp:docPr id="17" name="Picture 17"/>
            <wp:cNvGraphicFramePr>
              <a:graphicFrameLocks noChangeAspect="1"/>
            </wp:cNvGraphicFramePr>
            <a:graphic>
              <a:graphicData uri="http://schemas.openxmlformats.org/drawingml/2006/picture">
                <pic:pic>
                  <pic:nvPicPr>
                    <pic:cNvPr id="0" name="s04_companies.png"/>
                    <pic:cNvPicPr/>
                  </pic:nvPicPr>
                  <pic:blipFill>
                    <a:blip r:embed="rId27"/>
                    <a:stretch>
                      <a:fillRect/>
                    </a:stretch>
                  </pic:blipFill>
                  <pic:spPr>
                    <a:xfrm>
                      <a:off x="0" y="0"/>
                      <a:ext cx="5400000" cy="3375000"/>
                    </a:xfrm>
                    <a:prstGeom prst="rect"/>
                  </pic:spPr>
                </pic:pic>
              </a:graphicData>
            </a:graphic>
          </wp:inline>
        </w:drawing>
      </w:r>
    </w:p>
    <w:p>
      <w:pPr>
        <w:pStyle w:val="Caption"/>
      </w:pPr>
      <w:bookmarkStart w:id="255" w:name="_Toc000000255"/>
      <w:bookmarkStart w:id="216" w:name="_Ref000000216"/>
      <w:r>
        <w:t xml:space="preserve">Hình 3.</w:t>
      </w:r>
      <w:r>
        <w:fldChar w:fldCharType="begin" w:dirty="true"/>
      </w:r>
      <w:r>
        <w:instrText xml:space="preserve"> SEQ Hình_3 \* ARABIC </w:instrText>
      </w:r>
      <w:r>
        <w:fldChar w:fldCharType="separate"/>
      </w:r>
      <w:r>
        <w:t xml:space="preserve">8</w:t>
      </w:r>
      <w:r>
        <w:fldChar w:fldCharType="end"/>
      </w:r>
      <w:bookmarkEnd w:id="216"/>
      <w:r>
        <w:t xml:space="preserve"> Trang thông tin công ty</w:t>
      </w:r>
      <w:bookmarkEnd w:id="255"/>
    </w:p>
    <w:p>
      <w:pPr/>
      <w:r>
        <w:t xml:space="preserve">Trang tiến trình (</w:t>
      </w:r>
      <w:r>
        <w:fldChar w:fldCharType="begin" w:dirty="true"/>
      </w:r>
      <w:r>
        <w:instrText xml:space="preserve"> REF _Ref000000217 \h </w:instrText>
      </w:r>
      <w:r>
        <w:fldChar w:fldCharType="separate"/>
      </w:r>
      <w:r>
        <w:t xml:space="preserve">Hình 3.9</w:t>
      </w:r>
      <w:r>
        <w:fldChar w:fldCharType="end"/>
      </w:r>
      <w:r>
        <w:t xml:space="preserve">) hiển thị mỗi đơn trên thanh năm bước, kèm nút nhắn tin và nút rút đơn khi còn được phép. Trang hồ sơ (</w:t>
      </w:r>
      <w:r>
        <w:fldChar w:fldCharType="begin" w:dirty="true"/>
      </w:r>
      <w:r>
        <w:instrText xml:space="preserve"> REF _Ref000000218 \h </w:instrText>
      </w:r>
      <w:r>
        <w:fldChar w:fldCharType="separate"/>
      </w:r>
      <w:r>
        <w:t xml:space="preserve">Hình 3.10</w:t>
      </w:r>
      <w:r>
        <w:fldChar w:fldCharType="end"/>
      </w:r>
      <w:r>
        <w:t xml:space="preserve">) cho phép sửa thông tin, thêm hoặc xóa kỹ năng (có gợi ý từ danh mục), đổi ảnh đại diện, tải CV, và hiển thị điểm đầy đủ hồ sơ cùng các mục còn thiếu. Trang tin nhắn (</w:t>
      </w:r>
      <w:r>
        <w:fldChar w:fldCharType="begin" w:dirty="true"/>
      </w:r>
      <w:r>
        <w:instrText xml:space="preserve"> REF _Ref000000219 \h </w:instrText>
      </w:r>
      <w:r>
        <w:fldChar w:fldCharType="separate"/>
      </w:r>
      <w:r>
        <w:t xml:space="preserve">Hình 3.11</w:t>
      </w:r>
      <w:r>
        <w:fldChar w:fldCharType="end"/>
      </w:r>
      <w:r>
        <w:t xml:space="preserve">) hiển thị các hội thoại theo từng đơn.</w:t>
      </w:r>
    </w:p>
    <w:p>
      <w:pPr>
        <w:pStyle w:val="Hình"/>
      </w:pPr>
      <w:r>
        <w:drawing>
          <wp:inline xmlns:a="http://schemas.openxmlformats.org/drawingml/2006/main" xmlns:pic="http://schemas.openxmlformats.org/drawingml/2006/picture">
            <wp:extent cx="5400000" cy="3375000"/>
            <wp:docPr id="18" name="Picture 18"/>
            <wp:cNvGraphicFramePr>
              <a:graphicFrameLocks noChangeAspect="1"/>
            </wp:cNvGraphicFramePr>
            <a:graphic>
              <a:graphicData uri="http://schemas.openxmlformats.org/drawingml/2006/picture">
                <pic:pic>
                  <pic:nvPicPr>
                    <pic:cNvPr id="0" name="s05_applications.png"/>
                    <pic:cNvPicPr/>
                  </pic:nvPicPr>
                  <pic:blipFill>
                    <a:blip r:embed="rId28"/>
                    <a:stretch>
                      <a:fillRect/>
                    </a:stretch>
                  </pic:blipFill>
                  <pic:spPr>
                    <a:xfrm>
                      <a:off x="0" y="0"/>
                      <a:ext cx="5400000" cy="3375000"/>
                    </a:xfrm>
                    <a:prstGeom prst="rect"/>
                  </pic:spPr>
                </pic:pic>
              </a:graphicData>
            </a:graphic>
          </wp:inline>
        </w:drawing>
      </w:r>
    </w:p>
    <w:p>
      <w:pPr>
        <w:pStyle w:val="Caption"/>
      </w:pPr>
      <w:bookmarkStart w:id="256" w:name="_Toc000000256"/>
      <w:bookmarkStart w:id="217" w:name="_Ref000000217"/>
      <w:r>
        <w:t xml:space="preserve">Hình 3.</w:t>
      </w:r>
      <w:r>
        <w:fldChar w:fldCharType="begin" w:dirty="true"/>
      </w:r>
      <w:r>
        <w:instrText xml:space="preserve"> SEQ Hình_3 \* ARABIC </w:instrText>
      </w:r>
      <w:r>
        <w:fldChar w:fldCharType="separate"/>
      </w:r>
      <w:r>
        <w:t xml:space="preserve">9</w:t>
      </w:r>
      <w:r>
        <w:fldChar w:fldCharType="end"/>
      </w:r>
      <w:bookmarkEnd w:id="217"/>
      <w:r>
        <w:t xml:space="preserve"> Trang tiến trình ứng tuyển</w:t>
      </w:r>
      <w:bookmarkEnd w:id="256"/>
    </w:p>
    <w:p>
      <w:pPr>
        <w:pStyle w:val="Hình"/>
      </w:pPr>
      <w:r>
        <w:drawing>
          <wp:inline xmlns:a="http://schemas.openxmlformats.org/drawingml/2006/main" xmlns:pic="http://schemas.openxmlformats.org/drawingml/2006/picture">
            <wp:extent cx="5400000" cy="3375000"/>
            <wp:docPr id="19" name="Picture 19"/>
            <wp:cNvGraphicFramePr>
              <a:graphicFrameLocks noChangeAspect="1"/>
            </wp:cNvGraphicFramePr>
            <a:graphic>
              <a:graphicData uri="http://schemas.openxmlformats.org/drawingml/2006/picture">
                <pic:pic>
                  <pic:nvPicPr>
                    <pic:cNvPr id="0" name="s06_profile.png"/>
                    <pic:cNvPicPr/>
                  </pic:nvPicPr>
                  <pic:blipFill>
                    <a:blip r:embed="rId29"/>
                    <a:stretch>
                      <a:fillRect/>
                    </a:stretch>
                  </pic:blipFill>
                  <pic:spPr>
                    <a:xfrm>
                      <a:off x="0" y="0"/>
                      <a:ext cx="5400000" cy="3375000"/>
                    </a:xfrm>
                    <a:prstGeom prst="rect"/>
                  </pic:spPr>
                </pic:pic>
              </a:graphicData>
            </a:graphic>
          </wp:inline>
        </w:drawing>
      </w:r>
    </w:p>
    <w:p>
      <w:pPr>
        <w:pStyle w:val="Caption"/>
      </w:pPr>
      <w:bookmarkStart w:id="257" w:name="_Toc000000257"/>
      <w:bookmarkStart w:id="218" w:name="_Ref000000218"/>
      <w:r>
        <w:t xml:space="preserve">Hình 3.</w:t>
      </w:r>
      <w:r>
        <w:fldChar w:fldCharType="begin" w:dirty="true"/>
      </w:r>
      <w:r>
        <w:instrText xml:space="preserve"> SEQ Hình_3 \* ARABIC </w:instrText>
      </w:r>
      <w:r>
        <w:fldChar w:fldCharType="separate"/>
      </w:r>
      <w:r>
        <w:t xml:space="preserve">10</w:t>
      </w:r>
      <w:r>
        <w:fldChar w:fldCharType="end"/>
      </w:r>
      <w:bookmarkEnd w:id="218"/>
      <w:r>
        <w:t xml:space="preserve"> Trang hồ sơ sinh viên</w:t>
      </w:r>
      <w:bookmarkEnd w:id="257"/>
    </w:p>
    <w:p>
      <w:pPr>
        <w:pStyle w:val="Hình"/>
      </w:pPr>
      <w:r>
        <w:drawing>
          <wp:inline xmlns:a="http://schemas.openxmlformats.org/drawingml/2006/main" xmlns:pic="http://schemas.openxmlformats.org/drawingml/2006/picture">
            <wp:extent cx="5400000" cy="3375000"/>
            <wp:docPr id="20" name="Picture 20"/>
            <wp:cNvGraphicFramePr>
              <a:graphicFrameLocks noChangeAspect="1"/>
            </wp:cNvGraphicFramePr>
            <a:graphic>
              <a:graphicData uri="http://schemas.openxmlformats.org/drawingml/2006/picture">
                <pic:pic>
                  <pic:nvPicPr>
                    <pic:cNvPr id="0" name="s07_chat.png"/>
                    <pic:cNvPicPr/>
                  </pic:nvPicPr>
                  <pic:blipFill>
                    <a:blip r:embed="rId30"/>
                    <a:stretch>
                      <a:fillRect/>
                    </a:stretch>
                  </pic:blipFill>
                  <pic:spPr>
                    <a:xfrm>
                      <a:off x="0" y="0"/>
                      <a:ext cx="5400000" cy="3375000"/>
                    </a:xfrm>
                    <a:prstGeom prst="rect"/>
                  </pic:spPr>
                </pic:pic>
              </a:graphicData>
            </a:graphic>
          </wp:inline>
        </w:drawing>
      </w:r>
    </w:p>
    <w:p>
      <w:pPr>
        <w:pStyle w:val="Caption"/>
      </w:pPr>
      <w:bookmarkStart w:id="258" w:name="_Toc000000258"/>
      <w:bookmarkStart w:id="219" w:name="_Ref000000219"/>
      <w:r>
        <w:t xml:space="preserve">Hình 3.</w:t>
      </w:r>
      <w:r>
        <w:fldChar w:fldCharType="begin" w:dirty="true"/>
      </w:r>
      <w:r>
        <w:instrText xml:space="preserve"> SEQ Hình_3 \* ARABIC </w:instrText>
      </w:r>
      <w:r>
        <w:fldChar w:fldCharType="separate"/>
      </w:r>
      <w:r>
        <w:t xml:space="preserve">11</w:t>
      </w:r>
      <w:r>
        <w:fldChar w:fldCharType="end"/>
      </w:r>
      <w:bookmarkEnd w:id="219"/>
      <w:r>
        <w:t xml:space="preserve"> Trang tin nhắn của sinh viên</w:t>
      </w:r>
      <w:bookmarkEnd w:id="258"/>
    </w:p>
    <w:p>
      <w:pPr>
        <w:pStyle w:val="Heading3"/>
      </w:pPr>
      <w:bookmarkStart w:id="259" w:name="_Toc000000259"/>
      <w:r>
        <w:t xml:space="preserve">Phân hệ nhà tuyển dụng</w:t>
      </w:r>
      <w:bookmarkEnd w:id="259"/>
    </w:p>
    <w:p>
      <w:pPr/>
      <w:r>
        <w:t xml:space="preserve">Trang tổng quan của nhà tuyển dụng (</w:t>
      </w:r>
      <w:r>
        <w:fldChar w:fldCharType="begin" w:dirty="true"/>
      </w:r>
      <w:r>
        <w:instrText xml:space="preserve"> REF _Ref000000220 \h </w:instrText>
      </w:r>
      <w:r>
        <w:fldChar w:fldCharType="separate"/>
      </w:r>
      <w:r>
        <w:t xml:space="preserve">Hình 3.12</w:t>
      </w:r>
      <w:r>
        <w:fldChar w:fldCharType="end"/>
      </w:r>
      <w:r>
        <w:t xml:space="preserve">) có bốn chỉ số và danh sách đơn, tin gần đây. Trang quản lý tin (</w:t>
      </w:r>
      <w:r>
        <w:fldChar w:fldCharType="begin" w:dirty="true"/>
      </w:r>
      <w:r>
        <w:instrText xml:space="preserve"> REF _Ref000000221 \h </w:instrText>
      </w:r>
      <w:r>
        <w:fldChar w:fldCharType="separate"/>
      </w:r>
      <w:r>
        <w:t xml:space="preserve">Hình 3.13</w:t>
      </w:r>
      <w:r>
        <w:fldChar w:fldCharType="end"/>
      </w:r>
      <w:r>
        <w:t xml:space="preserve">) và biểu mẫu đăng tin (</w:t>
      </w:r>
      <w:r>
        <w:fldChar w:fldCharType="begin" w:dirty="true"/>
      </w:r>
      <w:r>
        <w:instrText xml:space="preserve"> REF _Ref000000222 \h </w:instrText>
      </w:r>
      <w:r>
        <w:fldChar w:fldCharType="separate"/>
      </w:r>
      <w:r>
        <w:t xml:space="preserve">Hình 3.14</w:t>
      </w:r>
      <w:r>
        <w:fldChar w:fldCharType="end"/>
      </w:r>
      <w:r>
        <w:t xml:space="preserve">) cho phép tạo, sửa, đóng hoặc xóa tin; kỹ năng bắt buộc và kỹ năng điểm cộng được nhập riêng.</w:t>
      </w:r>
    </w:p>
    <w:p>
      <w:pPr>
        <w:pStyle w:val="Hình"/>
      </w:pPr>
      <w:r>
        <w:drawing>
          <wp:inline xmlns:a="http://schemas.openxmlformats.org/drawingml/2006/main" xmlns:pic="http://schemas.openxmlformats.org/drawingml/2006/picture">
            <wp:extent cx="5400000" cy="3375000"/>
            <wp:docPr id="21" name="Picture 21"/>
            <wp:cNvGraphicFramePr>
              <a:graphicFrameLocks noChangeAspect="1"/>
            </wp:cNvGraphicFramePr>
            <a:graphic>
              <a:graphicData uri="http://schemas.openxmlformats.org/drawingml/2006/picture">
                <pic:pic>
                  <pic:nvPicPr>
                    <pic:cNvPr id="0" name="e01_dashboard.png"/>
                    <pic:cNvPicPr/>
                  </pic:nvPicPr>
                  <pic:blipFill>
                    <a:blip r:embed="rId31"/>
                    <a:stretch>
                      <a:fillRect/>
                    </a:stretch>
                  </pic:blipFill>
                  <pic:spPr>
                    <a:xfrm>
                      <a:off x="0" y="0"/>
                      <a:ext cx="5400000" cy="3375000"/>
                    </a:xfrm>
                    <a:prstGeom prst="rect"/>
                  </pic:spPr>
                </pic:pic>
              </a:graphicData>
            </a:graphic>
          </wp:inline>
        </w:drawing>
      </w:r>
    </w:p>
    <w:p>
      <w:pPr>
        <w:pStyle w:val="Caption"/>
      </w:pPr>
      <w:bookmarkStart w:id="260" w:name="_Toc000000260"/>
      <w:bookmarkStart w:id="220" w:name="_Ref000000220"/>
      <w:r>
        <w:t xml:space="preserve">Hình 3.</w:t>
      </w:r>
      <w:r>
        <w:fldChar w:fldCharType="begin" w:dirty="true"/>
      </w:r>
      <w:r>
        <w:instrText xml:space="preserve"> SEQ Hình_3 \* ARABIC </w:instrText>
      </w:r>
      <w:r>
        <w:fldChar w:fldCharType="separate"/>
      </w:r>
      <w:r>
        <w:t xml:space="preserve">12</w:t>
      </w:r>
      <w:r>
        <w:fldChar w:fldCharType="end"/>
      </w:r>
      <w:bookmarkEnd w:id="220"/>
      <w:r>
        <w:t xml:space="preserve"> Trang tổng quan của nhà tuyển dụng</w:t>
      </w:r>
      <w:bookmarkEnd w:id="260"/>
    </w:p>
    <w:p>
      <w:pPr>
        <w:pStyle w:val="Hình"/>
      </w:pPr>
      <w:r>
        <w:drawing>
          <wp:inline xmlns:a="http://schemas.openxmlformats.org/drawingml/2006/main" xmlns:pic="http://schemas.openxmlformats.org/drawingml/2006/picture">
            <wp:extent cx="5400000" cy="3375000"/>
            <wp:docPr id="22" name="Picture 22"/>
            <wp:cNvGraphicFramePr>
              <a:graphicFrameLocks noChangeAspect="1"/>
            </wp:cNvGraphicFramePr>
            <a:graphic>
              <a:graphicData uri="http://schemas.openxmlformats.org/drawingml/2006/picture">
                <pic:pic>
                  <pic:nvPicPr>
                    <pic:cNvPr id="0" name="e02_jobs.png"/>
                    <pic:cNvPicPr/>
                  </pic:nvPicPr>
                  <pic:blipFill>
                    <a:blip r:embed="rId32"/>
                    <a:stretch>
                      <a:fillRect/>
                    </a:stretch>
                  </pic:blipFill>
                  <pic:spPr>
                    <a:xfrm>
                      <a:off x="0" y="0"/>
                      <a:ext cx="5400000" cy="3375000"/>
                    </a:xfrm>
                    <a:prstGeom prst="rect"/>
                  </pic:spPr>
                </pic:pic>
              </a:graphicData>
            </a:graphic>
          </wp:inline>
        </w:drawing>
      </w:r>
    </w:p>
    <w:p>
      <w:pPr>
        <w:pStyle w:val="Caption"/>
      </w:pPr>
      <w:bookmarkStart w:id="261" w:name="_Toc000000261"/>
      <w:bookmarkStart w:id="221" w:name="_Ref000000221"/>
      <w:r>
        <w:t xml:space="preserve">Hình 3.</w:t>
      </w:r>
      <w:r>
        <w:fldChar w:fldCharType="begin" w:dirty="true"/>
      </w:r>
      <w:r>
        <w:instrText xml:space="preserve"> SEQ Hình_3 \* ARABIC </w:instrText>
      </w:r>
      <w:r>
        <w:fldChar w:fldCharType="separate"/>
      </w:r>
      <w:r>
        <w:t xml:space="preserve">13</w:t>
      </w:r>
      <w:r>
        <w:fldChar w:fldCharType="end"/>
      </w:r>
      <w:bookmarkEnd w:id="221"/>
      <w:r>
        <w:t xml:space="preserve"> Trang quản lý tin tuyển dụng</w:t>
      </w:r>
      <w:bookmarkEnd w:id="261"/>
    </w:p>
    <w:p>
      <w:pPr>
        <w:pStyle w:val="Hình"/>
      </w:pPr>
      <w:r>
        <w:drawing>
          <wp:inline xmlns:a="http://schemas.openxmlformats.org/drawingml/2006/main" xmlns:pic="http://schemas.openxmlformats.org/drawingml/2006/picture">
            <wp:extent cx="5400000" cy="3375000"/>
            <wp:docPr id="23" name="Picture 23"/>
            <wp:cNvGraphicFramePr>
              <a:graphicFrameLocks noChangeAspect="1"/>
            </wp:cNvGraphicFramePr>
            <a:graphic>
              <a:graphicData uri="http://schemas.openxmlformats.org/drawingml/2006/picture">
                <pic:pic>
                  <pic:nvPicPr>
                    <pic:cNvPr id="0" name="e03_job_form.png"/>
                    <pic:cNvPicPr/>
                  </pic:nvPicPr>
                  <pic:blipFill>
                    <a:blip r:embed="rId33"/>
                    <a:stretch>
                      <a:fillRect/>
                    </a:stretch>
                  </pic:blipFill>
                  <pic:spPr>
                    <a:xfrm>
                      <a:off x="0" y="0"/>
                      <a:ext cx="5400000" cy="3375000"/>
                    </a:xfrm>
                    <a:prstGeom prst="rect"/>
                  </pic:spPr>
                </pic:pic>
              </a:graphicData>
            </a:graphic>
          </wp:inline>
        </w:drawing>
      </w:r>
    </w:p>
    <w:p>
      <w:pPr>
        <w:pStyle w:val="Caption"/>
      </w:pPr>
      <w:bookmarkStart w:id="262" w:name="_Toc000000262"/>
      <w:bookmarkStart w:id="222" w:name="_Ref000000222"/>
      <w:r>
        <w:t xml:space="preserve">Hình 3.</w:t>
      </w:r>
      <w:r>
        <w:fldChar w:fldCharType="begin" w:dirty="true"/>
      </w:r>
      <w:r>
        <w:instrText xml:space="preserve"> SEQ Hình_3 \* ARABIC </w:instrText>
      </w:r>
      <w:r>
        <w:fldChar w:fldCharType="separate"/>
      </w:r>
      <w:r>
        <w:t xml:space="preserve">14</w:t>
      </w:r>
      <w:r>
        <w:fldChar w:fldCharType="end"/>
      </w:r>
      <w:bookmarkEnd w:id="222"/>
      <w:r>
        <w:t xml:space="preserve"> Biểu mẫu đăng tin tuyển dụng</w:t>
      </w:r>
      <w:bookmarkEnd w:id="262"/>
    </w:p>
    <w:p>
      <w:pPr/>
      <w:r>
        <w:t xml:space="preserve">Hộp đơn ứng tuyển (</w:t>
      </w:r>
      <w:r>
        <w:fldChar w:fldCharType="begin" w:dirty="true"/>
      </w:r>
      <w:r>
        <w:instrText xml:space="preserve"> REF _Ref000000223 \h </w:instrText>
      </w:r>
      <w:r>
        <w:fldChar w:fldCharType="separate"/>
      </w:r>
      <w:r>
        <w:t xml:space="preserve">Hình 3.15</w:t>
      </w:r>
      <w:r>
        <w:fldChar w:fldCharType="end"/>
      </w:r>
      <w:r>
        <w:t xml:space="preserve">) lọc được theo trạng thái và theo tin. Trang chi tiết đơn (</w:t>
      </w:r>
      <w:r>
        <w:fldChar w:fldCharType="begin" w:dirty="true"/>
      </w:r>
      <w:r>
        <w:instrText xml:space="preserve"> REF _Ref000000224 \h </w:instrText>
      </w:r>
      <w:r>
        <w:fldChar w:fldCharType="separate"/>
      </w:r>
      <w:r>
        <w:t xml:space="preserve">Hình 3.16</w:t>
      </w:r>
      <w:r>
        <w:fldChar w:fldCharType="end"/>
      </w:r>
      <w:r>
        <w:t xml:space="preserve">) hiển thị hồ sơ, kỹ năng, CV của ứng viên, ô chọn trạng thái và khung tin nhắn. Trang tin nhắn (</w:t>
      </w:r>
      <w:r>
        <w:fldChar w:fldCharType="begin" w:dirty="true"/>
      </w:r>
      <w:r>
        <w:instrText xml:space="preserve"> REF _Ref000000225 \h </w:instrText>
      </w:r>
      <w:r>
        <w:fldChar w:fldCharType="separate"/>
      </w:r>
      <w:r>
        <w:t xml:space="preserve">Hình 3.17</w:t>
      </w:r>
      <w:r>
        <w:fldChar w:fldCharType="end"/>
      </w:r>
      <w:r>
        <w:t xml:space="preserve">) gom các hội thoại của công ty.</w:t>
      </w:r>
    </w:p>
    <w:p>
      <w:pPr>
        <w:pStyle w:val="Hình"/>
      </w:pPr>
      <w:r>
        <w:drawing>
          <wp:inline xmlns:a="http://schemas.openxmlformats.org/drawingml/2006/main" xmlns:pic="http://schemas.openxmlformats.org/drawingml/2006/picture">
            <wp:extent cx="5400000" cy="3375000"/>
            <wp:docPr id="24" name="Picture 24"/>
            <wp:cNvGraphicFramePr>
              <a:graphicFrameLocks noChangeAspect="1"/>
            </wp:cNvGraphicFramePr>
            <a:graphic>
              <a:graphicData uri="http://schemas.openxmlformats.org/drawingml/2006/picture">
                <pic:pic>
                  <pic:nvPicPr>
                    <pic:cNvPr id="0" name="e04_applications.png"/>
                    <pic:cNvPicPr/>
                  </pic:nvPicPr>
                  <pic:blipFill>
                    <a:blip r:embed="rId34"/>
                    <a:stretch>
                      <a:fillRect/>
                    </a:stretch>
                  </pic:blipFill>
                  <pic:spPr>
                    <a:xfrm>
                      <a:off x="0" y="0"/>
                      <a:ext cx="5400000" cy="3375000"/>
                    </a:xfrm>
                    <a:prstGeom prst="rect"/>
                  </pic:spPr>
                </pic:pic>
              </a:graphicData>
            </a:graphic>
          </wp:inline>
        </w:drawing>
      </w:r>
    </w:p>
    <w:p>
      <w:pPr>
        <w:pStyle w:val="Caption"/>
      </w:pPr>
      <w:bookmarkStart w:id="263" w:name="_Toc000000263"/>
      <w:bookmarkStart w:id="223" w:name="_Ref000000223"/>
      <w:r>
        <w:t xml:space="preserve">Hình 3.</w:t>
      </w:r>
      <w:r>
        <w:fldChar w:fldCharType="begin" w:dirty="true"/>
      </w:r>
      <w:r>
        <w:instrText xml:space="preserve"> SEQ Hình_3 \* ARABIC </w:instrText>
      </w:r>
      <w:r>
        <w:fldChar w:fldCharType="separate"/>
      </w:r>
      <w:r>
        <w:t xml:space="preserve">15</w:t>
      </w:r>
      <w:r>
        <w:fldChar w:fldCharType="end"/>
      </w:r>
      <w:bookmarkEnd w:id="223"/>
      <w:r>
        <w:t xml:space="preserve"> Hộp đơn ứng tuyển của nhà tuyển dụng</w:t>
      </w:r>
      <w:bookmarkEnd w:id="263"/>
    </w:p>
    <w:p>
      <w:pPr>
        <w:pStyle w:val="Hình"/>
      </w:pPr>
      <w:r>
        <w:drawing>
          <wp:inline xmlns:a="http://schemas.openxmlformats.org/drawingml/2006/main" xmlns:pic="http://schemas.openxmlformats.org/drawingml/2006/picture">
            <wp:extent cx="5400000" cy="3375000"/>
            <wp:docPr id="25" name="Picture 25"/>
            <wp:cNvGraphicFramePr>
              <a:graphicFrameLocks noChangeAspect="1"/>
            </wp:cNvGraphicFramePr>
            <a:graphic>
              <a:graphicData uri="http://schemas.openxmlformats.org/drawingml/2006/picture">
                <pic:pic>
                  <pic:nvPicPr>
                    <pic:cNvPr id="0" name="e05_application_show.png"/>
                    <pic:cNvPicPr/>
                  </pic:nvPicPr>
                  <pic:blipFill>
                    <a:blip r:embed="rId35"/>
                    <a:stretch>
                      <a:fillRect/>
                    </a:stretch>
                  </pic:blipFill>
                  <pic:spPr>
                    <a:xfrm>
                      <a:off x="0" y="0"/>
                      <a:ext cx="5400000" cy="3375000"/>
                    </a:xfrm>
                    <a:prstGeom prst="rect"/>
                  </pic:spPr>
                </pic:pic>
              </a:graphicData>
            </a:graphic>
          </wp:inline>
        </w:drawing>
      </w:r>
    </w:p>
    <w:p>
      <w:pPr>
        <w:pStyle w:val="Caption"/>
      </w:pPr>
      <w:bookmarkStart w:id="264" w:name="_Toc000000264"/>
      <w:bookmarkStart w:id="224" w:name="_Ref000000224"/>
      <w:r>
        <w:t xml:space="preserve">Hình 3.</w:t>
      </w:r>
      <w:r>
        <w:fldChar w:fldCharType="begin" w:dirty="true"/>
      </w:r>
      <w:r>
        <w:instrText xml:space="preserve"> SEQ Hình_3 \* ARABIC </w:instrText>
      </w:r>
      <w:r>
        <w:fldChar w:fldCharType="separate"/>
      </w:r>
      <w:r>
        <w:t xml:space="preserve">16</w:t>
      </w:r>
      <w:r>
        <w:fldChar w:fldCharType="end"/>
      </w:r>
      <w:bookmarkEnd w:id="224"/>
      <w:r>
        <w:t xml:space="preserve"> Trang chi tiết đơn ứng tuyển</w:t>
      </w:r>
      <w:bookmarkEnd w:id="264"/>
    </w:p>
    <w:p>
      <w:pPr>
        <w:pStyle w:val="Hình"/>
      </w:pPr>
      <w:r>
        <w:drawing>
          <wp:inline xmlns:a="http://schemas.openxmlformats.org/drawingml/2006/main" xmlns:pic="http://schemas.openxmlformats.org/drawingml/2006/picture">
            <wp:extent cx="5400000" cy="3375000"/>
            <wp:docPr id="26" name="Picture 26"/>
            <wp:cNvGraphicFramePr>
              <a:graphicFrameLocks noChangeAspect="1"/>
            </wp:cNvGraphicFramePr>
            <a:graphic>
              <a:graphicData uri="http://schemas.openxmlformats.org/drawingml/2006/picture">
                <pic:pic>
                  <pic:nvPicPr>
                    <pic:cNvPr id="0" name="e06_chat.png"/>
                    <pic:cNvPicPr/>
                  </pic:nvPicPr>
                  <pic:blipFill>
                    <a:blip r:embed="rId36"/>
                    <a:stretch>
                      <a:fillRect/>
                    </a:stretch>
                  </pic:blipFill>
                  <pic:spPr>
                    <a:xfrm>
                      <a:off x="0" y="0"/>
                      <a:ext cx="5400000" cy="3375000"/>
                    </a:xfrm>
                    <a:prstGeom prst="rect"/>
                  </pic:spPr>
                </pic:pic>
              </a:graphicData>
            </a:graphic>
          </wp:inline>
        </w:drawing>
      </w:r>
    </w:p>
    <w:p>
      <w:pPr>
        <w:pStyle w:val="Caption"/>
      </w:pPr>
      <w:bookmarkStart w:id="265" w:name="_Toc000000265"/>
      <w:bookmarkStart w:id="225" w:name="_Ref000000225"/>
      <w:r>
        <w:t xml:space="preserve">Hình 3.</w:t>
      </w:r>
      <w:r>
        <w:fldChar w:fldCharType="begin" w:dirty="true"/>
      </w:r>
      <w:r>
        <w:instrText xml:space="preserve"> SEQ Hình_3 \* ARABIC </w:instrText>
      </w:r>
      <w:r>
        <w:fldChar w:fldCharType="separate"/>
      </w:r>
      <w:r>
        <w:t xml:space="preserve">17</w:t>
      </w:r>
      <w:r>
        <w:fldChar w:fldCharType="end"/>
      </w:r>
      <w:bookmarkEnd w:id="225"/>
      <w:r>
        <w:t xml:space="preserve"> Trang tin nhắn của nhà tuyển dụng</w:t>
      </w:r>
      <w:bookmarkEnd w:id="265"/>
    </w:p>
    <w:p>
      <w:pPr>
        <w:pStyle w:val="Heading3"/>
      </w:pPr>
      <w:bookmarkStart w:id="266" w:name="_Toc000000266"/>
      <w:r>
        <w:t xml:space="preserve">Phân hệ quản trị</w:t>
      </w:r>
      <w:bookmarkEnd w:id="266"/>
    </w:p>
    <w:p>
      <w:pPr/>
      <w:r>
        <w:t xml:space="preserve">Trang tổng quan quản trị (</w:t>
      </w:r>
      <w:r>
        <w:fldChar w:fldCharType="begin" w:dirty="true"/>
      </w:r>
      <w:r>
        <w:instrText xml:space="preserve"> REF _Ref000000226 \h </w:instrText>
      </w:r>
      <w:r>
        <w:fldChar w:fldCharType="separate"/>
      </w:r>
      <w:r>
        <w:t xml:space="preserve">Hình 3.18</w:t>
      </w:r>
      <w:r>
        <w:fldChar w:fldCharType="end"/>
      </w:r>
      <w:r>
        <w:t xml:space="preserve">) hiển thị số tài khoản, số công ty chờ xác minh, số tin đang tuyển và số đơn chưa xem. Các trang quản lý tài khoản (</w:t>
      </w:r>
      <w:r>
        <w:fldChar w:fldCharType="begin" w:dirty="true"/>
      </w:r>
      <w:r>
        <w:instrText xml:space="preserve"> REF _Ref000000227 \h </w:instrText>
      </w:r>
      <w:r>
        <w:fldChar w:fldCharType="separate"/>
      </w:r>
      <w:r>
        <w:t xml:space="preserve">Hình 3.19</w:t>
      </w:r>
      <w:r>
        <w:fldChar w:fldCharType="end"/>
      </w:r>
      <w:r>
        <w:t xml:space="preserve">), công ty (</w:t>
      </w:r>
      <w:r>
        <w:fldChar w:fldCharType="begin" w:dirty="true"/>
      </w:r>
      <w:r>
        <w:instrText xml:space="preserve"> REF _Ref000000228 \h </w:instrText>
      </w:r>
      <w:r>
        <w:fldChar w:fldCharType="separate"/>
      </w:r>
      <w:r>
        <w:t xml:space="preserve">Hình 3.20</w:t>
      </w:r>
      <w:r>
        <w:fldChar w:fldCharType="end"/>
      </w:r>
      <w:r>
        <w:t xml:space="preserve">), tin tuyển dụng (</w:t>
      </w:r>
      <w:r>
        <w:fldChar w:fldCharType="begin" w:dirty="true"/>
      </w:r>
      <w:r>
        <w:instrText xml:space="preserve"> REF _Ref000000229 \h </w:instrText>
      </w:r>
      <w:r>
        <w:fldChar w:fldCharType="separate"/>
      </w:r>
      <w:r>
        <w:t xml:space="preserve">Hình 3.21</w:t>
      </w:r>
      <w:r>
        <w:fldChar w:fldCharType="end"/>
      </w:r>
      <w:r>
        <w:t xml:space="preserve">) và đơn ứng tuyển (</w:t>
      </w:r>
      <w:r>
        <w:fldChar w:fldCharType="begin" w:dirty="true"/>
      </w:r>
      <w:r>
        <w:instrText xml:space="preserve"> REF _Ref000000230 \h </w:instrText>
      </w:r>
      <w:r>
        <w:fldChar w:fldCharType="separate"/>
      </w:r>
      <w:r>
        <w:t xml:space="preserve">Hình 3.22</w:t>
      </w:r>
      <w:r>
        <w:fldChar w:fldCharType="end"/>
      </w:r>
      <w:r>
        <w:t xml:space="preserve">) đều có tìm kiếm và phân trang.</w:t>
      </w:r>
    </w:p>
    <w:p>
      <w:pPr>
        <w:pStyle w:val="Hình"/>
      </w:pPr>
      <w:r>
        <w:drawing>
          <wp:inline xmlns:a="http://schemas.openxmlformats.org/drawingml/2006/main" xmlns:pic="http://schemas.openxmlformats.org/drawingml/2006/picture">
            <wp:extent cx="5400000" cy="3375000"/>
            <wp:docPr id="27" name="Picture 27"/>
            <wp:cNvGraphicFramePr>
              <a:graphicFrameLocks noChangeAspect="1"/>
            </wp:cNvGraphicFramePr>
            <a:graphic>
              <a:graphicData uri="http://schemas.openxmlformats.org/drawingml/2006/picture">
                <pic:pic>
                  <pic:nvPicPr>
                    <pic:cNvPr id="0" name="a01_dashboard.png"/>
                    <pic:cNvPicPr/>
                  </pic:nvPicPr>
                  <pic:blipFill>
                    <a:blip r:embed="rId37"/>
                    <a:stretch>
                      <a:fillRect/>
                    </a:stretch>
                  </pic:blipFill>
                  <pic:spPr>
                    <a:xfrm>
                      <a:off x="0" y="0"/>
                      <a:ext cx="5400000" cy="3375000"/>
                    </a:xfrm>
                    <a:prstGeom prst="rect"/>
                  </pic:spPr>
                </pic:pic>
              </a:graphicData>
            </a:graphic>
          </wp:inline>
        </w:drawing>
      </w:r>
    </w:p>
    <w:p>
      <w:pPr>
        <w:pStyle w:val="Caption"/>
      </w:pPr>
      <w:bookmarkStart w:id="267" w:name="_Toc000000267"/>
      <w:bookmarkStart w:id="226" w:name="_Ref000000226"/>
      <w:r>
        <w:t xml:space="preserve">Hình 3.</w:t>
      </w:r>
      <w:r>
        <w:fldChar w:fldCharType="begin" w:dirty="true"/>
      </w:r>
      <w:r>
        <w:instrText xml:space="preserve"> SEQ Hình_3 \* ARABIC </w:instrText>
      </w:r>
      <w:r>
        <w:fldChar w:fldCharType="separate"/>
      </w:r>
      <w:r>
        <w:t xml:space="preserve">18</w:t>
      </w:r>
      <w:r>
        <w:fldChar w:fldCharType="end"/>
      </w:r>
      <w:bookmarkEnd w:id="226"/>
      <w:r>
        <w:t xml:space="preserve"> Trang tổng quan quản trị</w:t>
      </w:r>
      <w:bookmarkEnd w:id="267"/>
    </w:p>
    <w:p>
      <w:pPr>
        <w:pStyle w:val="Hình"/>
      </w:pPr>
      <w:r>
        <w:drawing>
          <wp:inline xmlns:a="http://schemas.openxmlformats.org/drawingml/2006/main" xmlns:pic="http://schemas.openxmlformats.org/drawingml/2006/picture">
            <wp:extent cx="5400000" cy="3375000"/>
            <wp:docPr id="28" name="Picture 28"/>
            <wp:cNvGraphicFramePr>
              <a:graphicFrameLocks noChangeAspect="1"/>
            </wp:cNvGraphicFramePr>
            <a:graphic>
              <a:graphicData uri="http://schemas.openxmlformats.org/drawingml/2006/picture">
                <pic:pic>
                  <pic:nvPicPr>
                    <pic:cNvPr id="0" name="a02_users.png"/>
                    <pic:cNvPicPr/>
                  </pic:nvPicPr>
                  <pic:blipFill>
                    <a:blip r:embed="rId38"/>
                    <a:stretch>
                      <a:fillRect/>
                    </a:stretch>
                  </pic:blipFill>
                  <pic:spPr>
                    <a:xfrm>
                      <a:off x="0" y="0"/>
                      <a:ext cx="5400000" cy="3375000"/>
                    </a:xfrm>
                    <a:prstGeom prst="rect"/>
                  </pic:spPr>
                </pic:pic>
              </a:graphicData>
            </a:graphic>
          </wp:inline>
        </w:drawing>
      </w:r>
    </w:p>
    <w:p>
      <w:pPr>
        <w:pStyle w:val="Caption"/>
      </w:pPr>
      <w:bookmarkStart w:id="268" w:name="_Toc000000268"/>
      <w:bookmarkStart w:id="227" w:name="_Ref000000227"/>
      <w:r>
        <w:t xml:space="preserve">Hình 3.</w:t>
      </w:r>
      <w:r>
        <w:fldChar w:fldCharType="begin" w:dirty="true"/>
      </w:r>
      <w:r>
        <w:instrText xml:space="preserve"> SEQ Hình_3 \* ARABIC </w:instrText>
      </w:r>
      <w:r>
        <w:fldChar w:fldCharType="separate"/>
      </w:r>
      <w:r>
        <w:t xml:space="preserve">19</w:t>
      </w:r>
      <w:r>
        <w:fldChar w:fldCharType="end"/>
      </w:r>
      <w:bookmarkEnd w:id="227"/>
      <w:r>
        <w:t xml:space="preserve"> Trang quản lý tài khoản</w:t>
      </w:r>
      <w:bookmarkEnd w:id="268"/>
    </w:p>
    <w:p>
      <w:pPr>
        <w:pStyle w:val="Hình"/>
      </w:pPr>
      <w:r>
        <w:drawing>
          <wp:inline xmlns:a="http://schemas.openxmlformats.org/drawingml/2006/main" xmlns:pic="http://schemas.openxmlformats.org/drawingml/2006/picture">
            <wp:extent cx="5400000" cy="3375000"/>
            <wp:docPr id="29" name="Picture 29"/>
            <wp:cNvGraphicFramePr>
              <a:graphicFrameLocks noChangeAspect="1"/>
            </wp:cNvGraphicFramePr>
            <a:graphic>
              <a:graphicData uri="http://schemas.openxmlformats.org/drawingml/2006/picture">
                <pic:pic>
                  <pic:nvPicPr>
                    <pic:cNvPr id="0" name="a03_companies.png"/>
                    <pic:cNvPicPr/>
                  </pic:nvPicPr>
                  <pic:blipFill>
                    <a:blip r:embed="rId39"/>
                    <a:stretch>
                      <a:fillRect/>
                    </a:stretch>
                  </pic:blipFill>
                  <pic:spPr>
                    <a:xfrm>
                      <a:off x="0" y="0"/>
                      <a:ext cx="5400000" cy="3375000"/>
                    </a:xfrm>
                    <a:prstGeom prst="rect"/>
                  </pic:spPr>
                </pic:pic>
              </a:graphicData>
            </a:graphic>
          </wp:inline>
        </w:drawing>
      </w:r>
    </w:p>
    <w:p>
      <w:pPr>
        <w:pStyle w:val="Caption"/>
      </w:pPr>
      <w:bookmarkStart w:id="269" w:name="_Toc000000269"/>
      <w:bookmarkStart w:id="228" w:name="_Ref000000228"/>
      <w:r>
        <w:t xml:space="preserve">Hình 3.</w:t>
      </w:r>
      <w:r>
        <w:fldChar w:fldCharType="begin" w:dirty="true"/>
      </w:r>
      <w:r>
        <w:instrText xml:space="preserve"> SEQ Hình_3 \* ARABIC </w:instrText>
      </w:r>
      <w:r>
        <w:fldChar w:fldCharType="separate"/>
      </w:r>
      <w:r>
        <w:t xml:space="preserve">20</w:t>
      </w:r>
      <w:r>
        <w:fldChar w:fldCharType="end"/>
      </w:r>
      <w:bookmarkEnd w:id="228"/>
      <w:r>
        <w:t xml:space="preserve"> Trang quản lý công ty</w:t>
      </w:r>
      <w:bookmarkEnd w:id="269"/>
    </w:p>
    <w:p>
      <w:pPr>
        <w:pStyle w:val="Hình"/>
      </w:pPr>
      <w:r>
        <w:drawing>
          <wp:inline xmlns:a="http://schemas.openxmlformats.org/drawingml/2006/main" xmlns:pic="http://schemas.openxmlformats.org/drawingml/2006/picture">
            <wp:extent cx="5400000" cy="3375000"/>
            <wp:docPr id="30" name="Picture 30"/>
            <wp:cNvGraphicFramePr>
              <a:graphicFrameLocks noChangeAspect="1"/>
            </wp:cNvGraphicFramePr>
            <a:graphic>
              <a:graphicData uri="http://schemas.openxmlformats.org/drawingml/2006/picture">
                <pic:pic>
                  <pic:nvPicPr>
                    <pic:cNvPr id="0" name="a04_jobs.png"/>
                    <pic:cNvPicPr/>
                  </pic:nvPicPr>
                  <pic:blipFill>
                    <a:blip r:embed="rId40"/>
                    <a:stretch>
                      <a:fillRect/>
                    </a:stretch>
                  </pic:blipFill>
                  <pic:spPr>
                    <a:xfrm>
                      <a:off x="0" y="0"/>
                      <a:ext cx="5400000" cy="3375000"/>
                    </a:xfrm>
                    <a:prstGeom prst="rect"/>
                  </pic:spPr>
                </pic:pic>
              </a:graphicData>
            </a:graphic>
          </wp:inline>
        </w:drawing>
      </w:r>
    </w:p>
    <w:p>
      <w:pPr>
        <w:pStyle w:val="Caption"/>
      </w:pPr>
      <w:bookmarkStart w:id="270" w:name="_Toc000000270"/>
      <w:bookmarkStart w:id="229" w:name="_Ref000000229"/>
      <w:r>
        <w:t xml:space="preserve">Hình 3.</w:t>
      </w:r>
      <w:r>
        <w:fldChar w:fldCharType="begin" w:dirty="true"/>
      </w:r>
      <w:r>
        <w:instrText xml:space="preserve"> SEQ Hình_3 \* ARABIC </w:instrText>
      </w:r>
      <w:r>
        <w:fldChar w:fldCharType="separate"/>
      </w:r>
      <w:r>
        <w:t xml:space="preserve">21</w:t>
      </w:r>
      <w:r>
        <w:fldChar w:fldCharType="end"/>
      </w:r>
      <w:bookmarkEnd w:id="229"/>
      <w:r>
        <w:t xml:space="preserve"> Trang kiểm duyệt tin tuyển dụng</w:t>
      </w:r>
      <w:bookmarkEnd w:id="270"/>
    </w:p>
    <w:p>
      <w:pPr>
        <w:pStyle w:val="Hình"/>
      </w:pPr>
      <w:r>
        <w:drawing>
          <wp:inline xmlns:a="http://schemas.openxmlformats.org/drawingml/2006/main" xmlns:pic="http://schemas.openxmlformats.org/drawingml/2006/picture">
            <wp:extent cx="5400000" cy="3375000"/>
            <wp:docPr id="31" name="Picture 31"/>
            <wp:cNvGraphicFramePr>
              <a:graphicFrameLocks noChangeAspect="1"/>
            </wp:cNvGraphicFramePr>
            <a:graphic>
              <a:graphicData uri="http://schemas.openxmlformats.org/drawingml/2006/picture">
                <pic:pic>
                  <pic:nvPicPr>
                    <pic:cNvPr id="0" name="a05_applications.png"/>
                    <pic:cNvPicPr/>
                  </pic:nvPicPr>
                  <pic:blipFill>
                    <a:blip r:embed="rId41"/>
                    <a:stretch>
                      <a:fillRect/>
                    </a:stretch>
                  </pic:blipFill>
                  <pic:spPr>
                    <a:xfrm>
                      <a:off x="0" y="0"/>
                      <a:ext cx="5400000" cy="3375000"/>
                    </a:xfrm>
                    <a:prstGeom prst="rect"/>
                  </pic:spPr>
                </pic:pic>
              </a:graphicData>
            </a:graphic>
          </wp:inline>
        </w:drawing>
      </w:r>
    </w:p>
    <w:p>
      <w:pPr>
        <w:pStyle w:val="Caption"/>
      </w:pPr>
      <w:bookmarkStart w:id="271" w:name="_Toc000000271"/>
      <w:bookmarkStart w:id="230" w:name="_Ref000000230"/>
      <w:r>
        <w:t xml:space="preserve">Hình 3.</w:t>
      </w:r>
      <w:r>
        <w:fldChar w:fldCharType="begin" w:dirty="true"/>
      </w:r>
      <w:r>
        <w:instrText xml:space="preserve"> SEQ Hình_3 \* ARABIC </w:instrText>
      </w:r>
      <w:r>
        <w:fldChar w:fldCharType="separate"/>
      </w:r>
      <w:r>
        <w:t xml:space="preserve">22</w:t>
      </w:r>
      <w:r>
        <w:fldChar w:fldCharType="end"/>
      </w:r>
      <w:bookmarkEnd w:id="230"/>
      <w:r>
        <w:t xml:space="preserve"> Trang quản lý đơn ứng tuyển</w:t>
      </w:r>
      <w:bookmarkEnd w:id="271"/>
    </w:p>
    <w:p>
      <w:pPr>
        <w:pStyle w:val="Heading2"/>
      </w:pPr>
      <w:bookmarkStart w:id="272" w:name="_Toc000000272"/>
      <w:r>
        <w:t xml:space="preserve">Kiểm thử</w:t>
      </w:r>
      <w:bookmarkEnd w:id="272"/>
    </w:p>
    <w:p>
      <w:pPr>
        <w:pStyle w:val="Heading3"/>
      </w:pPr>
      <w:bookmarkStart w:id="273" w:name="_Toc000000273"/>
      <w:r>
        <w:t xml:space="preserve">Phương pháp kiểm thử</w:t>
      </w:r>
      <w:bookmarkEnd w:id="273"/>
    </w:p>
    <w:p>
      <w:pPr/>
      <w:r>
        <w:t xml:space="preserve">Hệ thống được kiểm thử tự động bằng PHPUnit. Kiểm thử đơn vị kiểm tra các lớp thuần với số liệu cụ thể (ví dụ điểm 71 và 73 ở mục 2.4.3). Kiểm thử chức năng gửi yêu cầu HTTP tới ứng dụng và kiểm tra mã phản hồi, dữ liệu trong cơ sở dữ liệu, quyền truy cập và các trường hợp lỗi. Tệp CV dùng trong kiểm thử được sinh tự động bởi </w:t>
      </w:r>
      <w:r>
        <w:rPr>
          <w:rStyle w:val="Mãnộidòng"/>
        </w:rPr>
        <w:t xml:space="preserve">tests/Support/CvFiles.php</w:t>
      </w:r>
      <w:r>
        <w:t xml:space="preserve">, nên kho mã không cần chứa tệp nhị phân. Kiểm thử được đặt tên theo hành vi, ví dụ </w:t>
      </w:r>
      <w:r>
        <w:rPr>
          <w:rStyle w:val="Mãnộidòng"/>
        </w:rPr>
        <w:t xml:space="preserve">test_locked_account_cannot_log_in</w:t>
      </w:r>
      <w:r>
        <w:t xml:space="preserve">.</w:t>
      </w:r>
    </w:p>
    <w:p>
      <w:pPr>
        <w:pStyle w:val="Heading3"/>
      </w:pPr>
      <w:bookmarkStart w:id="274" w:name="_Toc000000274"/>
      <w:r>
        <w:t xml:space="preserve">Kết quả kiểm thử</w:t>
      </w:r>
      <w:bookmarkEnd w:id="274"/>
    </w:p>
    <w:p>
      <w:pPr/>
      <w:r>
        <w:t xml:space="preserve">Lệnh </w:t>
      </w:r>
      <w:r>
        <w:rPr>
          <w:rStyle w:val="Mãnộidòng"/>
        </w:rPr>
        <w:t xml:space="preserve">php artisan test</w:t>
      </w:r>
      <w:r>
        <w:t xml:space="preserve"> được chạy ngày 07/10/2026 trên máy phát triển. Kết quả: </w:t>
      </w:r>
      <w:r>
        <w:rPr>
          <w:b/>
        </w:rPr>
        <w:t xml:space="preserve">116 kiểm thử, 404 khẳng định (assertion), tất cả đều đạt</w:t>
      </w:r>
      <w:r>
        <w:t xml:space="preserve">. </w:t>
      </w:r>
      <w:r>
        <w:fldChar w:fldCharType="begin" w:dirty="true"/>
      </w:r>
      <w:r>
        <w:instrText xml:space="preserve"> REF _Ref000000231 \h </w:instrText>
      </w:r>
      <w:r>
        <w:fldChar w:fldCharType="separate"/>
      </w:r>
      <w:r>
        <w:t xml:space="preserve">Bảng 3.3</w:t>
      </w:r>
      <w:r>
        <w:fldChar w:fldCharType="end"/>
      </w:r>
      <w:r>
        <w:t xml:space="preserve"> liệt kê số kiểm thử theo từng tệp.</w:t>
      </w:r>
    </w:p>
    <w:tbl>
      <w:tblPr>
        <w:tblStyle w:val="TableGrid"/>
        <w:tblW w:w="9071" w:type="dxa"/>
        <w:jc w:val="center"/>
        <w:tblLayout w:type="fixed"/>
        <w:tblLayout w:type="fixed"/>
        <w:tblLook w:firstColumn="1" w:firstRow="1" w:lastColumn="0" w:lastRow="0" w:noHBand="0" w:noVBand="1" w:val="04A0"/>
      </w:tblPr>
      <w:tblGrid>
        <w:gridCol w:w="3402"/>
        <w:gridCol w:w="3572"/>
        <w:gridCol w:w="1077"/>
        <w:gridCol w:w="1020"/>
      </w:tblGrid>
      <w:tr>
        <w:trPr>
          <w:cantSplit/>
          <w:tblHeader/>
        </w:trPr>
        <w:tc>
          <w:tcPr>
            <w:tcW w:type="dxa" w:w="3402"/>
            <w:shd w:val="clear" w:color="auto" w:fill="E7E6F7"/>
          </w:tcPr>
          <w:p>
            <w:pPr>
              <w:pStyle w:val="Tiêuđềbảng"/>
            </w:pPr>
            <w:r>
              <w:t xml:space="preserve">Tệp kiểm thử</w:t>
            </w:r>
          </w:p>
        </w:tc>
        <w:tc>
          <w:tcPr>
            <w:tcW w:type="dxa" w:w="3572"/>
            <w:shd w:val="clear" w:color="auto" w:fill="E7E6F7"/>
          </w:tcPr>
          <w:p>
            <w:pPr>
              <w:pStyle w:val="Tiêuđềbảng"/>
            </w:pPr>
            <w:r>
              <w:t xml:space="preserve">Nội dung kiểm tra</w:t>
            </w:r>
          </w:p>
        </w:tc>
        <w:tc>
          <w:tcPr>
            <w:tcW w:type="dxa" w:w="1077"/>
            <w:shd w:val="clear" w:color="auto" w:fill="E7E6F7"/>
          </w:tcPr>
          <w:p>
            <w:pPr>
              <w:pStyle w:val="Tiêuđềbảng"/>
            </w:pPr>
            <w:r>
              <w:t xml:space="preserve">Số kiểm thử</w:t>
            </w:r>
          </w:p>
        </w:tc>
        <w:tc>
          <w:tcPr>
            <w:tcW w:type="dxa" w:w="1020"/>
            <w:shd w:val="clear" w:color="auto" w:fill="E7E6F7"/>
          </w:tcPr>
          <w:p>
            <w:pPr>
              <w:pStyle w:val="Tiêuđềbảng"/>
            </w:pPr>
            <w:r>
              <w:t xml:space="preserve">Kết quả</w:t>
            </w:r>
          </w:p>
        </w:tc>
      </w:tr>
      <w:tr>
        <w:trPr>
          <w:cantSplit/>
        </w:trPr>
        <w:tc>
          <w:tcPr>
            <w:tcW w:type="dxa" w:w="3402"/>
          </w:tcPr>
          <w:p>
            <w:pPr>
              <w:pStyle w:val="Nộidungbảng"/>
            </w:pPr>
            <w:r>
              <w:t xml:space="preserve">Unit/MatchScorerTest</w:t>
            </w:r>
          </w:p>
        </w:tc>
        <w:tc>
          <w:tcPr>
            <w:tcW w:type="dxa" w:w="3572"/>
          </w:tcPr>
          <w:p>
            <w:pPr>
              <w:pStyle w:val="Nộidungbảng"/>
            </w:pPr>
            <w:r>
              <w:t xml:space="preserve">Chấm điểm, trọng số, bỏ tiêu chí thiếu dữ liệu</w:t>
            </w:r>
          </w:p>
        </w:tc>
        <w:tc>
          <w:tcPr>
            <w:tcW w:type="dxa" w:w="1077"/>
          </w:tcPr>
          <w:p>
            <w:pPr>
              <w:pStyle w:val="Nộidungbảng"/>
            </w:pPr>
            <w:r>
              <w:t xml:space="preserve">7</w:t>
            </w:r>
          </w:p>
        </w:tc>
        <w:tc>
          <w:tcPr>
            <w:tcW w:type="dxa" w:w="1020"/>
          </w:tcPr>
          <w:p>
            <w:pPr>
              <w:pStyle w:val="Nộidungbảng"/>
            </w:pPr>
            <w:r>
              <w:t xml:space="preserve">Đạt</w:t>
            </w:r>
          </w:p>
        </w:tc>
      </w:tr>
      <w:tr>
        <w:trPr>
          <w:cantSplit/>
        </w:trPr>
        <w:tc>
          <w:tcPr>
            <w:tcW w:type="dxa" w:w="3402"/>
          </w:tcPr>
          <w:p>
            <w:pPr>
              <w:pStyle w:val="Nộidungbảng"/>
            </w:pPr>
            <w:r>
              <w:t xml:space="preserve">Unit/MatchExplainerTest</w:t>
            </w:r>
          </w:p>
        </w:tc>
        <w:tc>
          <w:tcPr>
            <w:tcW w:type="dxa" w:w="3572"/>
          </w:tcPr>
          <w:p>
            <w:pPr>
              <w:pStyle w:val="Nộidungbảng"/>
            </w:pPr>
            <w:r>
              <w:t xml:space="preserve">Lời giải thích, mức độ phù hợp</w:t>
            </w:r>
          </w:p>
        </w:tc>
        <w:tc>
          <w:tcPr>
            <w:tcW w:type="dxa" w:w="1077"/>
          </w:tcPr>
          <w:p>
            <w:pPr>
              <w:pStyle w:val="Nộidungbảng"/>
            </w:pPr>
            <w:r>
              <w:t xml:space="preserve">5</w:t>
            </w:r>
          </w:p>
        </w:tc>
        <w:tc>
          <w:tcPr>
            <w:tcW w:type="dxa" w:w="1020"/>
          </w:tcPr>
          <w:p>
            <w:pPr>
              <w:pStyle w:val="Nộidungbảng"/>
            </w:pPr>
            <w:r>
              <w:t xml:space="preserve">Đạt</w:t>
            </w:r>
          </w:p>
        </w:tc>
      </w:tr>
      <w:tr>
        <w:trPr>
          <w:cantSplit/>
        </w:trPr>
        <w:tc>
          <w:tcPr>
            <w:tcW w:type="dxa" w:w="3402"/>
          </w:tcPr>
          <w:p>
            <w:pPr>
              <w:pStyle w:val="Nộidungbảng"/>
            </w:pPr>
            <w:r>
              <w:t xml:space="preserve">Unit/CvParsingTest</w:t>
            </w:r>
          </w:p>
        </w:tc>
        <w:tc>
          <w:tcPr>
            <w:tcW w:type="dxa" w:w="3572"/>
          </w:tcPr>
          <w:p>
            <w:pPr>
              <w:pStyle w:val="Nộidungbảng"/>
            </w:pPr>
            <w:r>
              <w:t xml:space="preserve">Chuẩn hóa, nhận diện kỹ năng, liên hệ, học vấn</w:t>
            </w:r>
          </w:p>
        </w:tc>
        <w:tc>
          <w:tcPr>
            <w:tcW w:type="dxa" w:w="1077"/>
          </w:tcPr>
          <w:p>
            <w:pPr>
              <w:pStyle w:val="Nộidungbảng"/>
            </w:pPr>
            <w:r>
              <w:t xml:space="preserve">7</w:t>
            </w:r>
          </w:p>
        </w:tc>
        <w:tc>
          <w:tcPr>
            <w:tcW w:type="dxa" w:w="1020"/>
          </w:tcPr>
          <w:p>
            <w:pPr>
              <w:pStyle w:val="Nộidungbảng"/>
            </w:pPr>
            <w:r>
              <w:t xml:space="preserve">Đạt</w:t>
            </w:r>
          </w:p>
        </w:tc>
      </w:tr>
      <w:tr>
        <w:trPr>
          <w:cantSplit/>
        </w:trPr>
        <w:tc>
          <w:tcPr>
            <w:tcW w:type="dxa" w:w="3402"/>
          </w:tcPr>
          <w:p>
            <w:pPr>
              <w:pStyle w:val="Nộidungbảng"/>
            </w:pPr>
            <w:r>
              <w:t xml:space="preserve">Unit/CvTextExtractorTest</w:t>
            </w:r>
          </w:p>
        </w:tc>
        <w:tc>
          <w:tcPr>
            <w:tcW w:type="dxa" w:w="3572"/>
          </w:tcPr>
          <w:p>
            <w:pPr>
              <w:pStyle w:val="Nộidungbảng"/>
            </w:pPr>
            <w:r>
              <w:t xml:space="preserve">Trích chữ từ PDF và DOCX</w:t>
            </w:r>
          </w:p>
        </w:tc>
        <w:tc>
          <w:tcPr>
            <w:tcW w:type="dxa" w:w="1077"/>
          </w:tcPr>
          <w:p>
            <w:pPr>
              <w:pStyle w:val="Nộidungbảng"/>
            </w:pPr>
            <w:r>
              <w:t xml:space="preserve">4</w:t>
            </w:r>
          </w:p>
        </w:tc>
        <w:tc>
          <w:tcPr>
            <w:tcW w:type="dxa" w:w="1020"/>
          </w:tcPr>
          <w:p>
            <w:pPr>
              <w:pStyle w:val="Nộidungbảng"/>
            </w:pPr>
            <w:r>
              <w:t xml:space="preserve">Đạt</w:t>
            </w:r>
          </w:p>
        </w:tc>
      </w:tr>
      <w:tr>
        <w:trPr>
          <w:cantSplit/>
        </w:trPr>
        <w:tc>
          <w:tcPr>
            <w:tcW w:type="dxa" w:w="3402"/>
          </w:tcPr>
          <w:p>
            <w:pPr>
              <w:pStyle w:val="Nộidungbảng"/>
            </w:pPr>
            <w:r>
              <w:t xml:space="preserve">Unit/ExampleTest</w:t>
            </w:r>
          </w:p>
        </w:tc>
        <w:tc>
          <w:tcPr>
            <w:tcW w:type="dxa" w:w="3572"/>
          </w:tcPr>
          <w:p>
            <w:pPr>
              <w:pStyle w:val="Nộidungbảng"/>
            </w:pPr>
            <w:r>
              <w:t xml:space="preserve">Kiểm thử mẫu</w:t>
            </w:r>
          </w:p>
        </w:tc>
        <w:tc>
          <w:tcPr>
            <w:tcW w:type="dxa" w:w="1077"/>
          </w:tcPr>
          <w:p>
            <w:pPr>
              <w:pStyle w:val="Nộidungbảng"/>
            </w:pPr>
            <w:r>
              <w:t xml:space="preserve">1</w:t>
            </w:r>
          </w:p>
        </w:tc>
        <w:tc>
          <w:tcPr>
            <w:tcW w:type="dxa" w:w="1020"/>
          </w:tcPr>
          <w:p>
            <w:pPr>
              <w:pStyle w:val="Nộidungbảng"/>
            </w:pPr>
            <w:r>
              <w:t xml:space="preserve">Đạt</w:t>
            </w:r>
          </w:p>
        </w:tc>
      </w:tr>
      <w:tr>
        <w:trPr>
          <w:cantSplit/>
        </w:trPr>
        <w:tc>
          <w:tcPr>
            <w:tcW w:type="dxa" w:w="3402"/>
          </w:tcPr>
          <w:p>
            <w:pPr>
              <w:pStyle w:val="Nộidungbảng"/>
            </w:pPr>
            <w:r>
              <w:t xml:space="preserve">Feature/Auth/LoginTest</w:t>
            </w:r>
          </w:p>
        </w:tc>
        <w:tc>
          <w:tcPr>
            <w:tcW w:type="dxa" w:w="3572"/>
          </w:tcPr>
          <w:p>
            <w:pPr>
              <w:pStyle w:val="Nộidungbảng"/>
            </w:pPr>
            <w:r>
              <w:t xml:space="preserve">Đăng nhập, khóa tài khoản, giới hạn số lần, popup JSON</w:t>
            </w:r>
          </w:p>
        </w:tc>
        <w:tc>
          <w:tcPr>
            <w:tcW w:type="dxa" w:w="1077"/>
          </w:tcPr>
          <w:p>
            <w:pPr>
              <w:pStyle w:val="Nộidungbảng"/>
            </w:pPr>
            <w:r>
              <w:t xml:space="preserve">9</w:t>
            </w:r>
          </w:p>
        </w:tc>
        <w:tc>
          <w:tcPr>
            <w:tcW w:type="dxa" w:w="1020"/>
          </w:tcPr>
          <w:p>
            <w:pPr>
              <w:pStyle w:val="Nộidungbảng"/>
            </w:pPr>
            <w:r>
              <w:t xml:space="preserve">Đạt</w:t>
            </w:r>
          </w:p>
        </w:tc>
      </w:tr>
      <w:tr>
        <w:trPr>
          <w:cantSplit/>
        </w:trPr>
        <w:tc>
          <w:tcPr>
            <w:tcW w:type="dxa" w:w="3402"/>
          </w:tcPr>
          <w:p>
            <w:pPr>
              <w:pStyle w:val="Nộidungbảng"/>
            </w:pPr>
            <w:r>
              <w:t xml:space="preserve">Feature/Auth/RegisterTest</w:t>
            </w:r>
          </w:p>
        </w:tc>
        <w:tc>
          <w:tcPr>
            <w:tcW w:type="dxa" w:w="3572"/>
          </w:tcPr>
          <w:p>
            <w:pPr>
              <w:pStyle w:val="Nộidungbảng"/>
            </w:pPr>
            <w:r>
              <w:t xml:space="preserve">Đăng ký hai vai trò, slug trùng, chèn role</w:t>
            </w:r>
          </w:p>
        </w:tc>
        <w:tc>
          <w:tcPr>
            <w:tcW w:type="dxa" w:w="1077"/>
          </w:tcPr>
          <w:p>
            <w:pPr>
              <w:pStyle w:val="Nộidungbảng"/>
            </w:pPr>
            <w:r>
              <w:t xml:space="preserve">7</w:t>
            </w:r>
          </w:p>
        </w:tc>
        <w:tc>
          <w:tcPr>
            <w:tcW w:type="dxa" w:w="1020"/>
          </w:tcPr>
          <w:p>
            <w:pPr>
              <w:pStyle w:val="Nộidungbảng"/>
            </w:pPr>
            <w:r>
              <w:t xml:space="preserve">Đạt</w:t>
            </w:r>
          </w:p>
        </w:tc>
      </w:tr>
      <w:tr>
        <w:trPr>
          <w:cantSplit/>
        </w:trPr>
        <w:tc>
          <w:tcPr>
            <w:tcW w:type="dxa" w:w="3402"/>
          </w:tcPr>
          <w:p>
            <w:pPr>
              <w:pStyle w:val="Nộidungbảng"/>
            </w:pPr>
            <w:r>
              <w:t xml:space="preserve">Feature/Auth/AuthorizationTest</w:t>
            </w:r>
          </w:p>
        </w:tc>
        <w:tc>
          <w:tcPr>
            <w:tcW w:type="dxa" w:w="3572"/>
          </w:tcPr>
          <w:p>
            <w:pPr>
              <w:pStyle w:val="Nộidungbảng"/>
            </w:pPr>
            <w:r>
              <w:t xml:space="preserve">Trang công khai, 403, policy</w:t>
            </w:r>
          </w:p>
        </w:tc>
        <w:tc>
          <w:tcPr>
            <w:tcW w:type="dxa" w:w="1077"/>
          </w:tcPr>
          <w:p>
            <w:pPr>
              <w:pStyle w:val="Nộidungbảng"/>
            </w:pPr>
            <w:r>
              <w:t xml:space="preserve">7</w:t>
            </w:r>
          </w:p>
        </w:tc>
        <w:tc>
          <w:tcPr>
            <w:tcW w:type="dxa" w:w="1020"/>
          </w:tcPr>
          <w:p>
            <w:pPr>
              <w:pStyle w:val="Nộidungbảng"/>
            </w:pPr>
            <w:r>
              <w:t xml:space="preserve">Đạt</w:t>
            </w:r>
          </w:p>
        </w:tc>
      </w:tr>
      <w:tr>
        <w:trPr>
          <w:cantSplit/>
        </w:trPr>
        <w:tc>
          <w:tcPr>
            <w:tcW w:type="dxa" w:w="3402"/>
          </w:tcPr>
          <w:p>
            <w:pPr>
              <w:pStyle w:val="Nộidungbảng"/>
            </w:pPr>
            <w:r>
              <w:t xml:space="preserve">Feature/CvServiceTest</w:t>
            </w:r>
          </w:p>
        </w:tc>
        <w:tc>
          <w:tcPr>
            <w:tcW w:type="dxa" w:w="3572"/>
          </w:tcPr>
          <w:p>
            <w:pPr>
              <w:pStyle w:val="Nộidungbảng"/>
            </w:pPr>
            <w:r>
              <w:t xml:space="preserve">Luồng lưu và phân tích CV</w:t>
            </w:r>
          </w:p>
        </w:tc>
        <w:tc>
          <w:tcPr>
            <w:tcW w:type="dxa" w:w="1077"/>
          </w:tcPr>
          <w:p>
            <w:pPr>
              <w:pStyle w:val="Nộidungbảng"/>
            </w:pPr>
            <w:r>
              <w:t xml:space="preserve">5</w:t>
            </w:r>
          </w:p>
        </w:tc>
        <w:tc>
          <w:tcPr>
            <w:tcW w:type="dxa" w:w="1020"/>
          </w:tcPr>
          <w:p>
            <w:pPr>
              <w:pStyle w:val="Nộidungbảng"/>
            </w:pPr>
            <w:r>
              <w:t xml:space="preserve">Đạt</w:t>
            </w:r>
          </w:p>
        </w:tc>
      </w:tr>
      <w:tr>
        <w:trPr>
          <w:cantSplit/>
        </w:trPr>
        <w:tc>
          <w:tcPr>
            <w:tcW w:type="dxa" w:w="3402"/>
          </w:tcPr>
          <w:p>
            <w:pPr>
              <w:pStyle w:val="Nộidungbảng"/>
            </w:pPr>
            <w:r>
              <w:t xml:space="preserve">Feature/AiReadingTest</w:t>
            </w:r>
          </w:p>
        </w:tc>
        <w:tc>
          <w:tcPr>
            <w:tcW w:type="dxa" w:w="3572"/>
          </w:tcPr>
          <w:p>
            <w:pPr>
              <w:pStyle w:val="Nộidungbảng"/>
            </w:pPr>
            <w:r>
              <w:t xml:space="preserve">Đọc CV và tin bằng mô hình ngôn ngữ (giả lập HTTP)</w:t>
            </w:r>
          </w:p>
        </w:tc>
        <w:tc>
          <w:tcPr>
            <w:tcW w:type="dxa" w:w="1077"/>
          </w:tcPr>
          <w:p>
            <w:pPr>
              <w:pStyle w:val="Nộidungbảng"/>
            </w:pPr>
            <w:r>
              <w:t xml:space="preserve">3</w:t>
            </w:r>
          </w:p>
        </w:tc>
        <w:tc>
          <w:tcPr>
            <w:tcW w:type="dxa" w:w="1020"/>
          </w:tcPr>
          <w:p>
            <w:pPr>
              <w:pStyle w:val="Nộidungbảng"/>
            </w:pPr>
            <w:r>
              <w:t xml:space="preserve">Đạt</w:t>
            </w:r>
          </w:p>
        </w:tc>
      </w:tr>
      <w:tr>
        <w:trPr>
          <w:cantSplit/>
        </w:trPr>
        <w:tc>
          <w:tcPr>
            <w:tcW w:type="dxa" w:w="3402"/>
          </w:tcPr>
          <w:p>
            <w:pPr>
              <w:pStyle w:val="Nộidungbảng"/>
            </w:pPr>
            <w:r>
              <w:t xml:space="preserve">Feature/Matching/FeatureExtractorTest</w:t>
            </w:r>
          </w:p>
        </w:tc>
        <w:tc>
          <w:tcPr>
            <w:tcW w:type="dxa" w:w="3572"/>
          </w:tcPr>
          <w:p>
            <w:pPr>
              <w:pStyle w:val="Nộidungbảng"/>
            </w:pPr>
            <w:r>
              <w:t xml:space="preserve">Trích đặc trưng sinh viên và tin</w:t>
            </w:r>
          </w:p>
        </w:tc>
        <w:tc>
          <w:tcPr>
            <w:tcW w:type="dxa" w:w="1077"/>
          </w:tcPr>
          <w:p>
            <w:pPr>
              <w:pStyle w:val="Nộidungbảng"/>
            </w:pPr>
            <w:r>
              <w:t xml:space="preserve">3</w:t>
            </w:r>
          </w:p>
        </w:tc>
        <w:tc>
          <w:tcPr>
            <w:tcW w:type="dxa" w:w="1020"/>
          </w:tcPr>
          <w:p>
            <w:pPr>
              <w:pStyle w:val="Nộidungbảng"/>
            </w:pPr>
            <w:r>
              <w:t xml:space="preserve">Đạt</w:t>
            </w:r>
          </w:p>
        </w:tc>
      </w:tr>
      <w:tr>
        <w:trPr>
          <w:cantSplit/>
        </w:trPr>
        <w:tc>
          <w:tcPr>
            <w:tcW w:type="dxa" w:w="3402"/>
          </w:tcPr>
          <w:p>
            <w:pPr>
              <w:pStyle w:val="Nộidungbảng"/>
            </w:pPr>
            <w:r>
              <w:t xml:space="preserve">Feature/Matching/RecommendationServiceTest</w:t>
            </w:r>
          </w:p>
        </w:tc>
        <w:tc>
          <w:tcPr>
            <w:tcW w:type="dxa" w:w="3572"/>
          </w:tcPr>
          <w:p>
            <w:pPr>
              <w:pStyle w:val="Nộidungbảng"/>
            </w:pPr>
            <w:r>
              <w:t xml:space="preserve">Lưu và tính lại kết quả khớp</w:t>
            </w:r>
          </w:p>
        </w:tc>
        <w:tc>
          <w:tcPr>
            <w:tcW w:type="dxa" w:w="1077"/>
          </w:tcPr>
          <w:p>
            <w:pPr>
              <w:pStyle w:val="Nộidungbảng"/>
            </w:pPr>
            <w:r>
              <w:t xml:space="preserve">5</w:t>
            </w:r>
          </w:p>
        </w:tc>
        <w:tc>
          <w:tcPr>
            <w:tcW w:type="dxa" w:w="1020"/>
          </w:tcPr>
          <w:p>
            <w:pPr>
              <w:pStyle w:val="Nộidungbảng"/>
            </w:pPr>
            <w:r>
              <w:t xml:space="preserve">Đạt</w:t>
            </w:r>
          </w:p>
        </w:tc>
      </w:tr>
      <w:tr>
        <w:trPr>
          <w:cantSplit/>
        </w:trPr>
        <w:tc>
          <w:tcPr>
            <w:tcW w:type="dxa" w:w="3402"/>
          </w:tcPr>
          <w:p>
            <w:pPr>
              <w:pStyle w:val="Nộidungbảng"/>
            </w:pPr>
            <w:r>
              <w:t xml:space="preserve">Feature/Student/ApplicationApiTest</w:t>
            </w:r>
          </w:p>
        </w:tc>
        <w:tc>
          <w:tcPr>
            <w:tcW w:type="dxa" w:w="3572"/>
          </w:tcPr>
          <w:p>
            <w:pPr>
              <w:pStyle w:val="Nộidungbảng"/>
            </w:pPr>
            <w:r>
              <w:t xml:space="preserve">API ứng tuyển, rút đơn</w:t>
            </w:r>
          </w:p>
        </w:tc>
        <w:tc>
          <w:tcPr>
            <w:tcW w:type="dxa" w:w="1077"/>
          </w:tcPr>
          <w:p>
            <w:pPr>
              <w:pStyle w:val="Nộidungbảng"/>
            </w:pPr>
            <w:r>
              <w:t xml:space="preserve">7</w:t>
            </w:r>
          </w:p>
        </w:tc>
        <w:tc>
          <w:tcPr>
            <w:tcW w:type="dxa" w:w="1020"/>
          </w:tcPr>
          <w:p>
            <w:pPr>
              <w:pStyle w:val="Nộidungbảng"/>
            </w:pPr>
            <w:r>
              <w:t xml:space="preserve">Đạt</w:t>
            </w:r>
          </w:p>
        </w:tc>
      </w:tr>
      <w:tr>
        <w:trPr>
          <w:cantSplit/>
        </w:trPr>
        <w:tc>
          <w:tcPr>
            <w:tcW w:type="dxa" w:w="3402"/>
          </w:tcPr>
          <w:p>
            <w:pPr>
              <w:pStyle w:val="Nộidungbảng"/>
            </w:pPr>
            <w:r>
              <w:t xml:space="preserve">Feature/Student/BookmarkApiTest</w:t>
            </w:r>
          </w:p>
        </w:tc>
        <w:tc>
          <w:tcPr>
            <w:tcW w:type="dxa" w:w="3572"/>
          </w:tcPr>
          <w:p>
            <w:pPr>
              <w:pStyle w:val="Nộidungbảng"/>
            </w:pPr>
            <w:r>
              <w:t xml:space="preserve">API lưu việc, theo dõi công ty</w:t>
            </w:r>
          </w:p>
        </w:tc>
        <w:tc>
          <w:tcPr>
            <w:tcW w:type="dxa" w:w="1077"/>
          </w:tcPr>
          <w:p>
            <w:pPr>
              <w:pStyle w:val="Nộidungbảng"/>
            </w:pPr>
            <w:r>
              <w:t xml:space="preserve">5</w:t>
            </w:r>
          </w:p>
        </w:tc>
        <w:tc>
          <w:tcPr>
            <w:tcW w:type="dxa" w:w="1020"/>
          </w:tcPr>
          <w:p>
            <w:pPr>
              <w:pStyle w:val="Nộidungbảng"/>
            </w:pPr>
            <w:r>
              <w:t xml:space="preserve">Đạt</w:t>
            </w:r>
          </w:p>
        </w:tc>
      </w:tr>
      <w:tr>
        <w:trPr>
          <w:cantSplit/>
        </w:trPr>
        <w:tc>
          <w:tcPr>
            <w:tcW w:type="dxa" w:w="3402"/>
          </w:tcPr>
          <w:p>
            <w:pPr>
              <w:pStyle w:val="Nộidungbảng"/>
            </w:pPr>
            <w:r>
              <w:t xml:space="preserve">Feature/Student/CvApiTest</w:t>
            </w:r>
          </w:p>
        </w:tc>
        <w:tc>
          <w:tcPr>
            <w:tcW w:type="dxa" w:w="3572"/>
          </w:tcPr>
          <w:p>
            <w:pPr>
              <w:pStyle w:val="Nộidungbảng"/>
            </w:pPr>
            <w:r>
              <w:t xml:space="preserve">API tải lên, xóa, tải về CV</w:t>
            </w:r>
          </w:p>
        </w:tc>
        <w:tc>
          <w:tcPr>
            <w:tcW w:type="dxa" w:w="1077"/>
          </w:tcPr>
          <w:p>
            <w:pPr>
              <w:pStyle w:val="Nộidungbảng"/>
            </w:pPr>
            <w:r>
              <w:t xml:space="preserve">5</w:t>
            </w:r>
          </w:p>
        </w:tc>
        <w:tc>
          <w:tcPr>
            <w:tcW w:type="dxa" w:w="1020"/>
          </w:tcPr>
          <w:p>
            <w:pPr>
              <w:pStyle w:val="Nộidungbảng"/>
            </w:pPr>
            <w:r>
              <w:t xml:space="preserve">Đạt</w:t>
            </w:r>
          </w:p>
        </w:tc>
      </w:tr>
      <w:tr>
        <w:trPr>
          <w:cantSplit/>
        </w:trPr>
        <w:tc>
          <w:tcPr>
            <w:tcW w:type="dxa" w:w="3402"/>
          </w:tcPr>
          <w:p>
            <w:pPr>
              <w:pStyle w:val="Nộidungbảng"/>
            </w:pPr>
            <w:r>
              <w:t xml:space="preserve">Feature/Student/ProfileApiTest</w:t>
            </w:r>
          </w:p>
        </w:tc>
        <w:tc>
          <w:tcPr>
            <w:tcW w:type="dxa" w:w="3572"/>
          </w:tcPr>
          <w:p>
            <w:pPr>
              <w:pStyle w:val="Nộidungbảng"/>
            </w:pPr>
            <w:r>
              <w:t xml:space="preserve">API hồ sơ, kỹ năng, ảnh đại diện</w:t>
            </w:r>
          </w:p>
        </w:tc>
        <w:tc>
          <w:tcPr>
            <w:tcW w:type="dxa" w:w="1077"/>
          </w:tcPr>
          <w:p>
            <w:pPr>
              <w:pStyle w:val="Nộidungbảng"/>
            </w:pPr>
            <w:r>
              <w:t xml:space="preserve">5</w:t>
            </w:r>
          </w:p>
        </w:tc>
        <w:tc>
          <w:tcPr>
            <w:tcW w:type="dxa" w:w="1020"/>
          </w:tcPr>
          <w:p>
            <w:pPr>
              <w:pStyle w:val="Nộidungbảng"/>
            </w:pPr>
            <w:r>
              <w:t xml:space="preserve">Đạt</w:t>
            </w:r>
          </w:p>
        </w:tc>
      </w:tr>
      <w:tr>
        <w:trPr>
          <w:cantSplit/>
        </w:trPr>
        <w:tc>
          <w:tcPr>
            <w:tcW w:type="dxa" w:w="3402"/>
          </w:tcPr>
          <w:p>
            <w:pPr>
              <w:pStyle w:val="Nộidungbảng"/>
            </w:pPr>
            <w:r>
              <w:t xml:space="preserve">Feature/Student/PagePayloadTest</w:t>
            </w:r>
          </w:p>
        </w:tc>
        <w:tc>
          <w:tcPr>
            <w:tcW w:type="dxa" w:w="3572"/>
          </w:tcPr>
          <w:p>
            <w:pPr>
              <w:pStyle w:val="Nộidungbảng"/>
            </w:pPr>
            <w:r>
              <w:t xml:space="preserve">Dữ liệu trang sinh viên, chống XSS</w:t>
            </w:r>
          </w:p>
        </w:tc>
        <w:tc>
          <w:tcPr>
            <w:tcW w:type="dxa" w:w="1077"/>
          </w:tcPr>
          <w:p>
            <w:pPr>
              <w:pStyle w:val="Nộidungbảng"/>
            </w:pPr>
            <w:r>
              <w:t xml:space="preserve">6</w:t>
            </w:r>
          </w:p>
        </w:tc>
        <w:tc>
          <w:tcPr>
            <w:tcW w:type="dxa" w:w="1020"/>
          </w:tcPr>
          <w:p>
            <w:pPr>
              <w:pStyle w:val="Nộidungbảng"/>
            </w:pPr>
            <w:r>
              <w:t xml:space="preserve">Đạt</w:t>
            </w:r>
          </w:p>
        </w:tc>
      </w:tr>
      <w:tr>
        <w:trPr>
          <w:cantSplit/>
        </w:trPr>
        <w:tc>
          <w:tcPr>
            <w:tcW w:type="dxa" w:w="3402"/>
          </w:tcPr>
          <w:p>
            <w:pPr>
              <w:pStyle w:val="Nộidungbảng"/>
            </w:pPr>
            <w:r>
              <w:t xml:space="preserve">Feature/MessageApiTest</w:t>
            </w:r>
          </w:p>
        </w:tc>
        <w:tc>
          <w:tcPr>
            <w:tcW w:type="dxa" w:w="3572"/>
          </w:tcPr>
          <w:p>
            <w:pPr>
              <w:pStyle w:val="Nộidungbảng"/>
            </w:pPr>
            <w:r>
              <w:t xml:space="preserve">API tin nhắn và quyền</w:t>
            </w:r>
          </w:p>
        </w:tc>
        <w:tc>
          <w:tcPr>
            <w:tcW w:type="dxa" w:w="1077"/>
          </w:tcPr>
          <w:p>
            <w:pPr>
              <w:pStyle w:val="Nộidungbảng"/>
            </w:pPr>
            <w:r>
              <w:t xml:space="preserve">6</w:t>
            </w:r>
          </w:p>
        </w:tc>
        <w:tc>
          <w:tcPr>
            <w:tcW w:type="dxa" w:w="1020"/>
          </w:tcPr>
          <w:p>
            <w:pPr>
              <w:pStyle w:val="Nộidungbảng"/>
            </w:pPr>
            <w:r>
              <w:t xml:space="preserve">Đạt</w:t>
            </w:r>
          </w:p>
        </w:tc>
      </w:tr>
      <w:tr>
        <w:trPr>
          <w:cantSplit/>
        </w:trPr>
        <w:tc>
          <w:tcPr>
            <w:tcW w:type="dxa" w:w="3402"/>
          </w:tcPr>
          <w:p>
            <w:pPr>
              <w:pStyle w:val="Nộidungbảng"/>
            </w:pPr>
            <w:r>
              <w:t xml:space="preserve">Feature/Employer/JobPostManagementTest</w:t>
            </w:r>
          </w:p>
        </w:tc>
        <w:tc>
          <w:tcPr>
            <w:tcW w:type="dxa" w:w="3572"/>
          </w:tcPr>
          <w:p>
            <w:pPr>
              <w:pStyle w:val="Nộidungbảng"/>
            </w:pPr>
            <w:r>
              <w:t xml:space="preserve">Quản lý tin của nhà tuyển dụng</w:t>
            </w:r>
          </w:p>
        </w:tc>
        <w:tc>
          <w:tcPr>
            <w:tcW w:type="dxa" w:w="1077"/>
          </w:tcPr>
          <w:p>
            <w:pPr>
              <w:pStyle w:val="Nộidungbảng"/>
            </w:pPr>
            <w:r>
              <w:t xml:space="preserve">9</w:t>
            </w:r>
          </w:p>
        </w:tc>
        <w:tc>
          <w:tcPr>
            <w:tcW w:type="dxa" w:w="1020"/>
          </w:tcPr>
          <w:p>
            <w:pPr>
              <w:pStyle w:val="Nộidungbảng"/>
            </w:pPr>
            <w:r>
              <w:t xml:space="preserve">Đạt</w:t>
            </w:r>
          </w:p>
        </w:tc>
      </w:tr>
      <w:tr>
        <w:trPr>
          <w:cantSplit/>
        </w:trPr>
        <w:tc>
          <w:tcPr>
            <w:tcW w:type="dxa" w:w="3402"/>
          </w:tcPr>
          <w:p>
            <w:pPr>
              <w:pStyle w:val="Nộidungbảng"/>
            </w:pPr>
            <w:r>
              <w:t xml:space="preserve">Feature/Employer/ApplicationInboxTest</w:t>
            </w:r>
          </w:p>
        </w:tc>
        <w:tc>
          <w:tcPr>
            <w:tcW w:type="dxa" w:w="3572"/>
          </w:tcPr>
          <w:p>
            <w:pPr>
              <w:pStyle w:val="Nộidungbảng"/>
            </w:pPr>
            <w:r>
              <w:t xml:space="preserve">Hộp đơn và tin nhắn của nhà tuyển dụng</w:t>
            </w:r>
          </w:p>
        </w:tc>
        <w:tc>
          <w:tcPr>
            <w:tcW w:type="dxa" w:w="1077"/>
          </w:tcPr>
          <w:p>
            <w:pPr>
              <w:pStyle w:val="Nộidungbảng"/>
            </w:pPr>
            <w:r>
              <w:t xml:space="preserve">5</w:t>
            </w:r>
          </w:p>
        </w:tc>
        <w:tc>
          <w:tcPr>
            <w:tcW w:type="dxa" w:w="1020"/>
          </w:tcPr>
          <w:p>
            <w:pPr>
              <w:pStyle w:val="Nộidungbảng"/>
            </w:pPr>
            <w:r>
              <w:t xml:space="preserve">Đạt</w:t>
            </w:r>
          </w:p>
        </w:tc>
      </w:tr>
      <w:tr>
        <w:trPr>
          <w:cantSplit/>
        </w:trPr>
        <w:tc>
          <w:tcPr>
            <w:tcW w:type="dxa" w:w="3402"/>
          </w:tcPr>
          <w:p>
            <w:pPr>
              <w:pStyle w:val="Nộidungbảng"/>
            </w:pPr>
            <w:r>
              <w:t xml:space="preserve">Feature/Admin/AdminPanelTest</w:t>
            </w:r>
          </w:p>
        </w:tc>
        <w:tc>
          <w:tcPr>
            <w:tcW w:type="dxa" w:w="3572"/>
          </w:tcPr>
          <w:p>
            <w:pPr>
              <w:pStyle w:val="Nộidungbảng"/>
            </w:pPr>
            <w:r>
              <w:t xml:space="preserve">Chức năng quản trị</w:t>
            </w:r>
          </w:p>
        </w:tc>
        <w:tc>
          <w:tcPr>
            <w:tcW w:type="dxa" w:w="1077"/>
          </w:tcPr>
          <w:p>
            <w:pPr>
              <w:pStyle w:val="Nộidungbảng"/>
            </w:pPr>
            <w:r>
              <w:t xml:space="preserve">5</w:t>
            </w:r>
          </w:p>
        </w:tc>
        <w:tc>
          <w:tcPr>
            <w:tcW w:type="dxa" w:w="1020"/>
          </w:tcPr>
          <w:p>
            <w:pPr>
              <w:pStyle w:val="Nộidungbảng"/>
            </w:pPr>
            <w:r>
              <w:t xml:space="preserve">Đạt</w:t>
            </w:r>
          </w:p>
        </w:tc>
      </w:tr>
      <w:tr>
        <w:trPr>
          <w:cantSplit/>
        </w:trPr>
        <w:tc>
          <w:tcPr>
            <w:tcW w:type="dxa" w:w="3402"/>
          </w:tcPr>
          <w:p>
            <w:pPr>
              <w:pStyle w:val="Nộidungbảng"/>
            </w:pPr>
            <w:r>
              <w:rPr>
                <w:b/>
              </w:rPr>
              <w:t xml:space="preserve">Tổng</w:t>
            </w:r>
          </w:p>
        </w:tc>
        <w:tc>
          <w:tcPr>
            <w:tcW w:type="dxa" w:w="3572"/>
          </w:tcPr>
          <w:p>
            <w:pPr>
              <w:pStyle w:val="Nộidungbảng"/>
            </w:pPr>
          </w:p>
        </w:tc>
        <w:tc>
          <w:tcPr>
            <w:tcW w:type="dxa" w:w="1077"/>
          </w:tcPr>
          <w:p>
            <w:pPr>
              <w:pStyle w:val="Nộidungbảng"/>
            </w:pPr>
            <w:r>
              <w:rPr>
                <w:b/>
              </w:rPr>
              <w:t xml:space="preserve">116</w:t>
            </w:r>
          </w:p>
        </w:tc>
        <w:tc>
          <w:tcPr>
            <w:tcW w:type="dxa" w:w="1020"/>
          </w:tcPr>
          <w:p>
            <w:pPr>
              <w:pStyle w:val="Nộidungbảng"/>
            </w:pPr>
            <w:r>
              <w:rPr>
                <w:b/>
              </w:rPr>
              <w:t xml:space="preserve">Đạt (404 assertion)</w:t>
            </w:r>
          </w:p>
        </w:tc>
      </w:tr>
    </w:tbl>
    <w:p>
      <w:pPr>
        <w:pStyle w:val="Caption"/>
      </w:pPr>
      <w:bookmarkStart w:id="275" w:name="_Toc000000275"/>
      <w:bookmarkStart w:id="231" w:name="_Ref000000231"/>
      <w:r>
        <w:t xml:space="preserve">Bảng 3.</w:t>
      </w:r>
      <w:r>
        <w:fldChar w:fldCharType="begin" w:dirty="true"/>
      </w:r>
      <w:r>
        <w:instrText xml:space="preserve"> SEQ Bảng_3 \* ARABIC </w:instrText>
      </w:r>
      <w:r>
        <w:fldChar w:fldCharType="separate"/>
      </w:r>
      <w:r>
        <w:t xml:space="preserve">3</w:t>
      </w:r>
      <w:r>
        <w:fldChar w:fldCharType="end"/>
      </w:r>
      <w:bookmarkEnd w:id="231"/>
      <w:r>
        <w:t xml:space="preserve"> Số kiểm thử theo từng tệp và kết quả</w:t>
      </w:r>
      <w:bookmarkEnd w:id="275"/>
    </w:p>
    <w:p>
      <w:pPr>
        <w:pStyle w:val="Heading3"/>
      </w:pPr>
      <w:bookmarkStart w:id="276" w:name="_Toc000000276"/>
      <w:r>
        <w:t xml:space="preserve">Dữ liệu thử nghiệm</w:t>
      </w:r>
      <w:bookmarkEnd w:id="276"/>
    </w:p>
    <w:p>
      <w:pPr/>
      <w:r>
        <w:t xml:space="preserve">Cơ sở dữ liệu mẫu </w:t>
      </w:r>
      <w:r>
        <w:rPr>
          <w:rStyle w:val="Mãnộidòng"/>
        </w:rPr>
        <w:t xml:space="preserve">database/database.sqlite</w:t>
      </w:r>
      <w:r>
        <w:t xml:space="preserve"> được tạo bằng seeder, trong đó </w:t>
      </w:r>
      <w:r>
        <w:rPr>
          <w:rStyle w:val="Mãnộidòng"/>
        </w:rPr>
        <w:t xml:space="preserve">BulkDemoSeeder</w:t>
      </w:r>
      <w:r>
        <w:t xml:space="preserve"> sinh dữ liệu số lượng lớn hơn để thử giao diện và bộ so khớp. Điểm khớp và điểm hồ sơ trong dữ liệu mẫu được tính bằng chính quy trình thật thay vì nhập tay. </w:t>
      </w:r>
      <w:r>
        <w:fldChar w:fldCharType="begin" w:dirty="true"/>
      </w:r>
      <w:r>
        <w:instrText xml:space="preserve"> REF _Ref000000232 \h </w:instrText>
      </w:r>
      <w:r>
        <w:fldChar w:fldCharType="separate"/>
      </w:r>
      <w:r>
        <w:t xml:space="preserve">Bảng 3.4</w:t>
      </w:r>
      <w:r>
        <w:fldChar w:fldCharType="end"/>
      </w:r>
      <w:r>
        <w:t xml:space="preserve"> là số bản ghi đếm được ngày 07/10/2026.</w:t>
      </w:r>
    </w:p>
    <w:tbl>
      <w:tblPr>
        <w:tblStyle w:val="TableGrid"/>
        <w:tblW w:w="9071" w:type="dxa"/>
        <w:jc w:val="center"/>
        <w:tblLayout w:type="fixed"/>
        <w:tblLayout w:type="fixed"/>
        <w:tblLook w:firstColumn="1" w:firstRow="1" w:lastColumn="0" w:lastRow="0" w:noHBand="0" w:noVBand="1" w:val="04A0"/>
      </w:tblPr>
      <w:tblGrid>
        <w:gridCol w:w="2551"/>
        <w:gridCol w:w="1984"/>
        <w:gridCol w:w="2551"/>
        <w:gridCol w:w="1984"/>
      </w:tblGrid>
      <w:tr>
        <w:trPr>
          <w:cantSplit/>
          <w:tblHeader/>
        </w:trPr>
        <w:tc>
          <w:tcPr>
            <w:tcW w:type="dxa" w:w="2551"/>
            <w:shd w:val="clear" w:color="auto" w:fill="E7E6F7"/>
          </w:tcPr>
          <w:p>
            <w:pPr>
              <w:pStyle w:val="Tiêuđềbảng"/>
            </w:pPr>
            <w:r>
              <w:t xml:space="preserve">Bảng</w:t>
            </w:r>
          </w:p>
        </w:tc>
        <w:tc>
          <w:tcPr>
            <w:tcW w:type="dxa" w:w="1984"/>
            <w:shd w:val="clear" w:color="auto" w:fill="E7E6F7"/>
          </w:tcPr>
          <w:p>
            <w:pPr>
              <w:pStyle w:val="Tiêuđềbảng"/>
            </w:pPr>
            <w:r>
              <w:t xml:space="preserve">Số bản ghi</w:t>
            </w:r>
          </w:p>
        </w:tc>
        <w:tc>
          <w:tcPr>
            <w:tcW w:type="dxa" w:w="2551"/>
            <w:shd w:val="clear" w:color="auto" w:fill="E7E6F7"/>
          </w:tcPr>
          <w:p>
            <w:pPr>
              <w:pStyle w:val="Tiêuđềbảng"/>
            </w:pPr>
            <w:r>
              <w:t xml:space="preserve">Bảng</w:t>
            </w:r>
          </w:p>
        </w:tc>
        <w:tc>
          <w:tcPr>
            <w:tcW w:type="dxa" w:w="1984"/>
            <w:shd w:val="clear" w:color="auto" w:fill="E7E6F7"/>
          </w:tcPr>
          <w:p>
            <w:pPr>
              <w:pStyle w:val="Tiêuđềbảng"/>
            </w:pPr>
            <w:r>
              <w:t xml:space="preserve">Số bản ghi</w:t>
            </w:r>
          </w:p>
        </w:tc>
      </w:tr>
      <w:tr>
        <w:trPr>
          <w:cantSplit/>
        </w:trPr>
        <w:tc>
          <w:tcPr>
            <w:tcW w:type="dxa" w:w="2551"/>
          </w:tcPr>
          <w:p>
            <w:pPr>
              <w:pStyle w:val="Nộidungbảng"/>
            </w:pPr>
            <w:r>
              <w:t xml:space="preserve">users</w:t>
            </w:r>
          </w:p>
        </w:tc>
        <w:tc>
          <w:tcPr>
            <w:tcW w:type="dxa" w:w="1984"/>
          </w:tcPr>
          <w:p>
            <w:pPr>
              <w:pStyle w:val="Nộidungbảng"/>
            </w:pPr>
            <w:r>
              <w:t xml:space="preserve">94</w:t>
            </w:r>
          </w:p>
        </w:tc>
        <w:tc>
          <w:tcPr>
            <w:tcW w:type="dxa" w:w="2551"/>
          </w:tcPr>
          <w:p>
            <w:pPr>
              <w:pStyle w:val="Nộidungbảng"/>
            </w:pPr>
            <w:r>
              <w:t xml:space="preserve">skills</w:t>
            </w:r>
          </w:p>
        </w:tc>
        <w:tc>
          <w:tcPr>
            <w:tcW w:type="dxa" w:w="1984"/>
          </w:tcPr>
          <w:p>
            <w:pPr>
              <w:pStyle w:val="Nộidungbảng"/>
            </w:pPr>
            <w:r>
              <w:t xml:space="preserve">25</w:t>
            </w:r>
          </w:p>
        </w:tc>
      </w:tr>
      <w:tr>
        <w:trPr>
          <w:cantSplit/>
        </w:trPr>
        <w:tc>
          <w:tcPr>
            <w:tcW w:type="dxa" w:w="2551"/>
          </w:tcPr>
          <w:p>
            <w:pPr>
              <w:pStyle w:val="Nộidungbảng"/>
            </w:pPr>
            <w:r>
              <w:t xml:space="preserve">students</w:t>
            </w:r>
          </w:p>
        </w:tc>
        <w:tc>
          <w:tcPr>
            <w:tcW w:type="dxa" w:w="1984"/>
          </w:tcPr>
          <w:p>
            <w:pPr>
              <w:pStyle w:val="Nộidungbảng"/>
            </w:pPr>
            <w:r>
              <w:t xml:space="preserve">45</w:t>
            </w:r>
          </w:p>
        </w:tc>
        <w:tc>
          <w:tcPr>
            <w:tcW w:type="dxa" w:w="2551"/>
          </w:tcPr>
          <w:p>
            <w:pPr>
              <w:pStyle w:val="Nộidungbảng"/>
            </w:pPr>
            <w:r>
              <w:t xml:space="preserve">applications</w:t>
            </w:r>
          </w:p>
        </w:tc>
        <w:tc>
          <w:tcPr>
            <w:tcW w:type="dxa" w:w="1984"/>
          </w:tcPr>
          <w:p>
            <w:pPr>
              <w:pStyle w:val="Nộidungbảng"/>
            </w:pPr>
            <w:r>
              <w:t xml:space="preserve">208</w:t>
            </w:r>
          </w:p>
        </w:tc>
      </w:tr>
      <w:tr>
        <w:trPr>
          <w:cantSplit/>
        </w:trPr>
        <w:tc>
          <w:tcPr>
            <w:tcW w:type="dxa" w:w="2551"/>
          </w:tcPr>
          <w:p>
            <w:pPr>
              <w:pStyle w:val="Nộidungbảng"/>
            </w:pPr>
            <w:r>
              <w:t xml:space="preserve">employers</w:t>
            </w:r>
          </w:p>
        </w:tc>
        <w:tc>
          <w:tcPr>
            <w:tcW w:type="dxa" w:w="1984"/>
          </w:tcPr>
          <w:p>
            <w:pPr>
              <w:pStyle w:val="Nộidungbảng"/>
            </w:pPr>
            <w:r>
              <w:t xml:space="preserve">48</w:t>
            </w:r>
          </w:p>
        </w:tc>
        <w:tc>
          <w:tcPr>
            <w:tcW w:type="dxa" w:w="2551"/>
          </w:tcPr>
          <w:p>
            <w:pPr>
              <w:pStyle w:val="Nộidungbảng"/>
            </w:pPr>
            <w:r>
              <w:t xml:space="preserve">messages</w:t>
            </w:r>
          </w:p>
        </w:tc>
        <w:tc>
          <w:tcPr>
            <w:tcW w:type="dxa" w:w="1984"/>
          </w:tcPr>
          <w:p>
            <w:pPr>
              <w:pStyle w:val="Nộidungbảng"/>
            </w:pPr>
            <w:r>
              <w:t xml:space="preserve">8</w:t>
            </w:r>
          </w:p>
        </w:tc>
      </w:tr>
      <w:tr>
        <w:trPr>
          <w:cantSplit/>
        </w:trPr>
        <w:tc>
          <w:tcPr>
            <w:tcW w:type="dxa" w:w="2551"/>
          </w:tcPr>
          <w:p>
            <w:pPr>
              <w:pStyle w:val="Nộidungbảng"/>
            </w:pPr>
            <w:r>
              <w:t xml:space="preserve">companies</w:t>
            </w:r>
          </w:p>
        </w:tc>
        <w:tc>
          <w:tcPr>
            <w:tcW w:type="dxa" w:w="1984"/>
          </w:tcPr>
          <w:p>
            <w:pPr>
              <w:pStyle w:val="Nộidungbảng"/>
            </w:pPr>
            <w:r>
              <w:t xml:space="preserve">48</w:t>
            </w:r>
          </w:p>
        </w:tc>
        <w:tc>
          <w:tcPr>
            <w:tcW w:type="dxa" w:w="2551"/>
          </w:tcPr>
          <w:p>
            <w:pPr>
              <w:pStyle w:val="Nộidungbảng"/>
            </w:pPr>
            <w:r>
              <w:t xml:space="preserve">cvs</w:t>
            </w:r>
          </w:p>
        </w:tc>
        <w:tc>
          <w:tcPr>
            <w:tcW w:type="dxa" w:w="1984"/>
          </w:tcPr>
          <w:p>
            <w:pPr>
              <w:pStyle w:val="Nộidungbảng"/>
            </w:pPr>
            <w:r>
              <w:t xml:space="preserve">41</w:t>
            </w:r>
          </w:p>
        </w:tc>
      </w:tr>
      <w:tr>
        <w:trPr>
          <w:cantSplit/>
        </w:trPr>
        <w:tc>
          <w:tcPr>
            <w:tcW w:type="dxa" w:w="2551"/>
          </w:tcPr>
          <w:p>
            <w:pPr>
              <w:pStyle w:val="Nộidungbảng"/>
            </w:pPr>
            <w:r>
              <w:t xml:space="preserve">job_posts</w:t>
            </w:r>
          </w:p>
        </w:tc>
        <w:tc>
          <w:tcPr>
            <w:tcW w:type="dxa" w:w="1984"/>
          </w:tcPr>
          <w:p>
            <w:pPr>
              <w:pStyle w:val="Nộidungbảng"/>
            </w:pPr>
            <w:r>
              <w:t xml:space="preserve">208</w:t>
            </w:r>
          </w:p>
        </w:tc>
        <w:tc>
          <w:tcPr>
            <w:tcW w:type="dxa" w:w="2551"/>
          </w:tcPr>
          <w:p>
            <w:pPr>
              <w:pStyle w:val="Nộidungbảng"/>
            </w:pPr>
            <w:r>
              <w:t xml:space="preserve">job_recommendations</w:t>
            </w:r>
          </w:p>
        </w:tc>
        <w:tc>
          <w:tcPr>
            <w:tcW w:type="dxa" w:w="1984"/>
          </w:tcPr>
          <w:p>
            <w:pPr>
              <w:pStyle w:val="Nộidungbảng"/>
            </w:pPr>
            <w:r>
              <w:t xml:space="preserve">9.360</w:t>
            </w:r>
          </w:p>
        </w:tc>
      </w:tr>
    </w:tbl>
    <w:p>
      <w:pPr>
        <w:pStyle w:val="Caption"/>
      </w:pPr>
      <w:bookmarkStart w:id="277" w:name="_Toc000000277"/>
      <w:bookmarkStart w:id="232" w:name="_Ref000000232"/>
      <w:r>
        <w:t xml:space="preserve">Bảng 3.</w:t>
      </w:r>
      <w:r>
        <w:fldChar w:fldCharType="begin" w:dirty="true"/>
      </w:r>
      <w:r>
        <w:instrText xml:space="preserve"> SEQ Bảng_3 \* ARABIC </w:instrText>
      </w:r>
      <w:r>
        <w:fldChar w:fldCharType="separate"/>
      </w:r>
      <w:r>
        <w:t xml:space="preserve">4</w:t>
      </w:r>
      <w:r>
        <w:fldChar w:fldCharType="end"/>
      </w:r>
      <w:bookmarkEnd w:id="232"/>
      <w:r>
        <w:t xml:space="preserve"> Số bản ghi trong cơ sở dữ liệu mẫu</w:t>
      </w:r>
      <w:bookmarkEnd w:id="277"/>
    </w:p>
    <w:p>
      <w:pPr/>
      <w:r>
        <w:t xml:space="preserve">Số kết quả khớp 9.360 bằng đúng tích số sinh viên và số tin đang mở (45 × 208), cho thấy mỗi cặp sinh viên – tin có đúng một bản ghi nhờ ràng buộc duy nhất và thao tác upsert. Thời gian phản hồi và khả năng chịu tải chưa được đo: [CẦN BỔ SUNG: kết quả đo hiệu năng, nếu có]</w:t>
      </w:r>
    </w:p>
    <w:p>
      <w:pPr>
        <w:pStyle w:val="Heading2"/>
      </w:pPr>
      <w:bookmarkStart w:id="278" w:name="_Toc000000278"/>
      <w:r>
        <w:t xml:space="preserve">Kết luận chương</w:t>
      </w:r>
      <w:bookmarkEnd w:id="278"/>
    </w:p>
    <w:p>
      <w:pPr/>
      <w:r>
        <w:t xml:space="preserve">Chương 3 đã trình bày cách cài đặt và chạy hệ thống, cấu trúc mã nguồn, các đoạn mã tiêu biểu và giao diện của ba phân hệ. Toàn bộ 116 kiểm thử tự động đều đạt, bao phủ xác thực, phân quyền, xử lý CV, bộ so khớp, các API của sinh viên, nhà tuyển dụng và quản trị viên.</w:t>
      </w:r>
    </w:p>
    <w:p>
      <w:pPr>
        <w:pStyle w:val="Heading1"/>
      </w:pPr>
      <w:bookmarkStart w:id="279" w:name="_Toc000000279"/>
      <w:r>
        <w:t xml:space="preserve">KẾT LUẬN VÀ HƯỚNG PHÁT TRIỂN</w:t>
      </w:r>
      <w:bookmarkEnd w:id="279"/>
    </w:p>
    <w:p>
      <w:pPr/>
      <w:r>
        <w:t xml:space="preserve">Chương cuối tổng kết những gì đề tài đã đạt được, chỉ ra các hạn chế còn tồn tại và đề xuất hướng phát triển tiếp theo.</w:t>
      </w:r>
    </w:p>
    <w:p>
      <w:pPr>
        <w:pStyle w:val="Heading2"/>
      </w:pPr>
      <w:bookmarkStart w:id="280" w:name="_Toc000000280"/>
      <w:r>
        <w:t xml:space="preserve">Kết quả đạt được</w:t>
      </w:r>
      <w:bookmarkEnd w:id="280"/>
    </w:p>
    <w:p>
      <w:pPr>
        <w:pStyle w:val="Gạchđầudòng"/>
      </w:pPr>
      <w:r>
        <w:t xml:space="preserve">Xây dựng được website tìm việc bán thời gian cho sinh viên với ba phân hệ sinh viên, nhà tuyển dụng và quản trị viên, đáp ứng các chức năng đã đặt ra ở mục 1.1.3.</w:t>
      </w:r>
    </w:p>
    <w:p>
      <w:pPr>
        <w:pStyle w:val="Gạchđầudòng"/>
      </w:pPr>
      <w:r>
        <w:t xml:space="preserve">Xây dựng được quy trình đọc CV PDF/DOCX, nhận diện kỹ năng theo luật, xử lý được CV dạng ảnh và tệp hỏng.</w:t>
      </w:r>
    </w:p>
    <w:p>
      <w:pPr>
        <w:pStyle w:val="Gạchđầudòng"/>
      </w:pPr>
      <w:r>
        <w:t xml:space="preserve">Xây dựng được bộ so khớp có trọng số, giải thích được kết quả, không trừ điểm khi thiếu dữ liệu, và tự tính lại khi hồ sơ hoặc tin thay đổi.</w:t>
      </w:r>
    </w:p>
    <w:p>
      <w:pPr>
        <w:pStyle w:val="Gạchđầudòng"/>
      </w:pPr>
      <w:r>
        <w:t xml:space="preserve">Tích hợp tùy chọn mô hình ngôn ngữ lớn qua API tương thích OpenAI, có kiểm chứng câu dẫn chứng; chạy được với mô hình cục bộ.</w:t>
      </w:r>
    </w:p>
    <w:p>
      <w:pPr>
        <w:pStyle w:val="Gạchđầudòng"/>
      </w:pPr>
      <w:r>
        <w:t xml:space="preserve">Áp dụng các biện pháp bảo mật: giới hạn số lần đăng nhập, khóa tài khoản, phân quyền hai mức, chống CSRF/XSS, bảo vệ tệp CV riêng tư.</w:t>
      </w:r>
    </w:p>
    <w:p>
      <w:pPr>
        <w:pStyle w:val="Gạchđầudòng"/>
      </w:pPr>
      <w:r>
        <w:t xml:space="preserve">Có 116 kiểm thử tự động đạt toàn bộ, cùng nhật ký phát triển ghi lại từng bước.</w:t>
      </w:r>
    </w:p>
    <w:p>
      <w:pPr>
        <w:pStyle w:val="Heading2"/>
      </w:pPr>
      <w:bookmarkStart w:id="281" w:name="_Toc000000281"/>
      <w:r>
        <w:t xml:space="preserve">Hạn chế</w:t>
      </w:r>
      <w:bookmarkEnd w:id="281"/>
    </w:p>
    <w:p>
      <w:pPr>
        <w:pStyle w:val="Gạchđầudòng"/>
      </w:pPr>
      <w:r>
        <w:t xml:space="preserve">Tin nhắn dùng kỹ thuật hỏi lại định kỳ 5 giây, chưa phải thời gian thực.</w:t>
      </w:r>
    </w:p>
    <w:p>
      <w:pPr>
        <w:pStyle w:val="Gạchđầudòng"/>
      </w:pPr>
      <w:r>
        <w:t xml:space="preserve">Điểm khớp được tính đồng bộ trong lúc xử lý yêu cầu; khi số sinh viên và số tin lớn, thao tác đăng hoặc sửa tin sẽ chậm.</w:t>
      </w:r>
    </w:p>
    <w:p>
      <w:pPr>
        <w:pStyle w:val="Gạchđầudòng"/>
      </w:pPr>
      <w:r>
        <w:t xml:space="preserve">CV dạng ảnh scan không đọc được chữ do chưa có nhận dạng ký tự quang học (OCR).</w:t>
      </w:r>
    </w:p>
    <w:p>
      <w:pPr>
        <w:pStyle w:val="Gạchđầudòng"/>
      </w:pPr>
      <w:r>
        <w:t xml:space="preserve">Mỗi sinh viên chỉ lưu một CV; nhận diện kỹ năng theo luật phụ thuộc vào danh mục và tên gọi khác.</w:t>
      </w:r>
    </w:p>
    <w:p>
      <w:pPr>
        <w:pStyle w:val="Gạchđầudòng"/>
      </w:pPr>
      <w:r>
        <w:t xml:space="preserve">Chưa có chức năng đánh giá công ty, thông báo qua email và xác minh email.</w:t>
      </w:r>
    </w:p>
    <w:p>
      <w:pPr>
        <w:pStyle w:val="Gạchđầudòng"/>
      </w:pPr>
      <w:r>
        <w:t xml:space="preserve">Chưa đo hiệu năng và chưa khảo sát người dùng thật.</w:t>
      </w:r>
    </w:p>
    <w:p>
      <w:pPr>
        <w:pStyle w:val="Heading2"/>
      </w:pPr>
      <w:bookmarkStart w:id="282" w:name="_Toc000000282"/>
      <w:r>
        <w:t xml:space="preserve">Hướng phát triển</w:t>
      </w:r>
      <w:bookmarkEnd w:id="282"/>
    </w:p>
    <w:p>
      <w:pPr>
        <w:pStyle w:val="Gạchđầudòng"/>
      </w:pPr>
      <w:r>
        <w:t xml:space="preserve">Chuyển tin nhắn sang thời gian thực bằng Laravel Reverb/Echo; phần API và phần hiển thị giữ nguyên.</w:t>
      </w:r>
    </w:p>
    <w:p>
      <w:pPr>
        <w:pStyle w:val="Gạchđầudòng"/>
      </w:pPr>
      <w:r>
        <w:t xml:space="preserve">Đưa việc tính lại điểm khớp khi đăng hoặc sửa tin vào hàng đợi (queue job).</w:t>
      </w:r>
    </w:p>
    <w:p>
      <w:pPr>
        <w:pStyle w:val="Gạchđầudòng"/>
      </w:pPr>
      <w:r>
        <w:t xml:space="preserve">Bổ sung OCR để đọc CV dạng ảnh; cho phép lưu nhiều phiên bản CV.</w:t>
      </w:r>
    </w:p>
    <w:p>
      <w:pPr>
        <w:pStyle w:val="Gạchđầudòng"/>
      </w:pPr>
      <w:r>
        <w:t xml:space="preserve">Bổ sung thông báo email khi trạng thái đơn thay đổi, chức năng đánh giá công ty và xác minh email.</w:t>
      </w:r>
    </w:p>
    <w:p>
      <w:pPr>
        <w:pStyle w:val="Gạchđầudòng"/>
      </w:pPr>
      <w:r>
        <w:t xml:space="preserve">Đo hiệu năng, khảo sát người dùng và dùng phản hồi để điều chỉnh trọng số trong </w:t>
      </w:r>
      <w:r>
        <w:rPr>
          <w:rStyle w:val="Mãnộidòng"/>
        </w:rPr>
        <w:t xml:space="preserve">config/matching.php</w:t>
      </w:r>
      <w:r>
        <w:t xml:space="preserve">.</w:t>
      </w:r>
    </w:p>
    <w:p>
      <w:pPr>
        <w:pStyle w:val="Tiêuđềkhôngsố"/>
      </w:pPr>
      <w:bookmarkStart w:id="283" w:name="_Toc000000283"/>
      <w:r>
        <w:t xml:space="preserve">PHỤ LỤC</w:t>
      </w:r>
      <w:bookmarkEnd w:id="283"/>
    </w:p>
    <w:p>
      <w:pPr>
        <w:pStyle w:val="Tiêuđềphụlục"/>
      </w:pPr>
      <w:bookmarkStart w:id="284" w:name="_Toc000000284"/>
      <w:r>
        <w:t xml:space="preserve">Phụ lục A. Danh sách API JSON của trang sinh viên</w:t>
      </w:r>
      <w:bookmarkEnd w:id="284"/>
    </w:p>
    <w:p>
      <w:pPr/>
      <w:r>
        <w:t xml:space="preserve">Các API nằm trong nhóm route </w:t>
      </w:r>
      <w:r>
        <w:rPr>
          <w:rStyle w:val="Mãnộidòng"/>
        </w:rPr>
        <w:t xml:space="preserve">web</w:t>
      </w:r>
      <w:r>
        <w:t xml:space="preserve"> với tiền tố </w:t>
      </w:r>
      <w:r>
        <w:rPr>
          <w:rStyle w:val="Mãnộidòng"/>
        </w:rPr>
        <w:t xml:space="preserve">/api</w:t>
      </w:r>
      <w:r>
        <w:t xml:space="preserve">, dùng chung phiên đăng nhập; JavaScript gửi CSRF token qua header </w:t>
      </w:r>
      <w:r>
        <w:rPr>
          <w:rStyle w:val="Mãnộidòng"/>
        </w:rPr>
        <w:t xml:space="preserve">X-CSRF-TOKEN</w:t>
      </w:r>
      <w:r>
        <w:t xml:space="preserve">. Lỗi luôn trả về JSON dạng </w:t>
      </w:r>
      <w:r>
        <w:rPr>
          <w:rStyle w:val="Mãnộidòng"/>
        </w:rPr>
        <w:t xml:space="preserve">{ "message": "..." }</w:t>
      </w:r>
      <w:r>
        <w:t xml:space="preserve">; lỗi kiểm tra dữ liệu có thêm khóa </w:t>
      </w:r>
      <w:r>
        <w:rPr>
          <w:rStyle w:val="Mãnộidòng"/>
        </w:rPr>
        <w:t xml:space="preserve">errors</w:t>
      </w:r>
      <w:r>
        <w:t xml:space="preserve">.</w:t>
      </w:r>
    </w:p>
    <w:p>
      <w:pPr>
        <w:pStyle w:val="Mãnguồn"/>
      </w:pPr>
      <w:r>
        <w:t>POST   /api/jobs/{job}/apply              Ứng tuyển (201; trùng 409; đóng 422)</w:t>
        <w:br/>
      </w:r>
      <w:r>
        <w:t>DELETE /api/applications/{application}    Rút đơn</w:t>
        <w:br/>
      </w:r>
      <w:r>
        <w:t>POST   /api/jobs/{job}/save               Lưu / bỏ lưu việc</w:t>
        <w:br/>
      </w:r>
      <w:r>
        <w:t>POST   /api/companies/{company:slug}/follow   Theo dõi / bỏ theo dõi</w:t>
        <w:br/>
      </w:r>
      <w:r>
        <w:t>PUT    /api/profile                       Sửa hồ sơ, trả state mới</w:t>
        <w:br/>
      </w:r>
      <w:r>
        <w:t>PUT    /api/profile/skills                Đặt lại danh sách kỹ năng</w:t>
        <w:br/>
      </w:r>
      <w:r>
        <w:t>POST   /api/profile/avatar                Đổi ảnh đại diện</w:t>
        <w:br/>
      </w:r>
      <w:r>
        <w:t>POST   /api/profile/cv                    Tải lên CV</w:t>
        <w:br/>
      </w:r>
      <w:r>
        <w:t>DELETE /api/profile/cv                    Xóa CV</w:t>
        <w:br/>
      </w:r>
      <w:r>
        <w:t>GET    /api/applications/{id}/messages    Đọc tin nhắn (?after=id)</w:t>
        <w:br/>
      </w:r>
      <w:r>
        <w:t>POST   /api/applications/{id}/messages    Gửi tin nhắn</w:t>
        <w:br/>
      </w:r>
      <w:r>
        <w:t>GET    /cvs/{cv}/download                 Tải tệp CV (theo CvPolicy)</w:t>
      </w:r>
    </w:p>
    <w:p>
      <w:pPr>
        <w:pStyle w:val="Tiêuđềphụlục"/>
      </w:pPr>
      <w:bookmarkStart w:id="285" w:name="_Toc000000285"/>
      <w:r>
        <w:t xml:space="preserve">Phụ lục B. Tài khoản dữ liệu mẫu</w:t>
      </w:r>
      <w:bookmarkEnd w:id="285"/>
    </w:p>
    <w:p>
      <w:pPr/>
      <w:r>
        <w:t xml:space="preserve">Các tài khoản do </w:t>
      </w:r>
      <w:r>
        <w:rPr>
          <w:rStyle w:val="Mãnộidòng"/>
        </w:rPr>
        <w:t xml:space="preserve">JobPlatformSeeder</w:t>
      </w:r>
      <w:r>
        <w:t xml:space="preserve"> tạo, mật khẩu chung là </w:t>
      </w:r>
      <w:r>
        <w:rPr>
          <w:rStyle w:val="Mãnộidòng"/>
        </w:rPr>
        <w:t xml:space="preserve">password</w:t>
      </w:r>
      <w:r>
        <w:t xml:space="preserve">:</w:t>
      </w:r>
    </w:p>
    <w:p>
      <w:pPr>
        <w:pStyle w:val="Gạchđầudòng"/>
      </w:pPr>
      <w:r>
        <w:t xml:space="preserve">Sinh viên: </w:t>
      </w:r>
      <w:r>
        <w:rPr>
          <w:rStyle w:val="Mãnộidòng"/>
        </w:rPr>
        <w:t xml:space="preserve">lebao@student.edu.vn</w:t>
      </w:r>
      <w:r>
        <w:t xml:space="preserve">, </w:t>
      </w:r>
      <w:r>
        <w:rPr>
          <w:rStyle w:val="Mãnộidòng"/>
        </w:rPr>
        <w:t xml:space="preserve">minhanh@student.edu.vn</w:t>
      </w:r>
      <w:r>
        <w:t xml:space="preserve">, </w:t>
      </w:r>
      <w:r>
        <w:rPr>
          <w:rStyle w:val="Mãnộidòng"/>
        </w:rPr>
        <w:t xml:space="preserve">quochuy@student.edu.vn</w:t>
      </w:r>
      <w:r>
        <w:t xml:space="preserve">.</w:t>
      </w:r>
    </w:p>
    <w:p>
      <w:pPr>
        <w:pStyle w:val="Gạchđầudòng"/>
      </w:pPr>
      <w:r>
        <w:t xml:space="preserve">Quản trị viên: </w:t>
      </w:r>
      <w:r>
        <w:rPr>
          <w:rStyle w:val="Mãnộidòng"/>
        </w:rPr>
        <w:t xml:space="preserve">admin@jobly.vn</w:t>
      </w:r>
      <w:r>
        <w:t xml:space="preserve">.</w:t>
      </w:r>
    </w:p>
    <w:p>
      <w:pPr>
        <w:pStyle w:val="Gạchđầudòng"/>
      </w:pPr>
      <w:r>
        <w:t xml:space="preserve">Nhà tuyển dụng: </w:t>
      </w:r>
      <w:r>
        <w:rPr>
          <w:rStyle w:val="Mãnộidòng"/>
        </w:rPr>
        <w:t xml:space="preserve">hr@&lt;slug&gt;.vn</w:t>
      </w:r>
      <w:r>
        <w:t xml:space="preserve"> cho từng công ty mẫu, ví dụ </w:t>
      </w:r>
      <w:r>
        <w:rPr>
          <w:rStyle w:val="Mãnộidòng"/>
        </w:rPr>
        <w:t xml:space="preserve">hr@techwind.vn</w:t>
      </w:r>
      <w:r>
        <w:t xml:space="preserve">.</w:t>
      </w:r>
    </w:p>
    <w:p>
      <w:pPr>
        <w:pStyle w:val="Tiêuđềphụlục"/>
      </w:pPr>
      <w:bookmarkStart w:id="286" w:name="_Toc000000286"/>
      <w:r>
        <w:t xml:space="preserve">Phụ lục C. Lệnh Artisan bổ sung</w:t>
      </w:r>
      <w:bookmarkEnd w:id="286"/>
    </w:p>
    <w:p>
      <w:pPr>
        <w:pStyle w:val="Mãnguồn"/>
      </w:pPr>
      <w:r>
        <w:t># Tính lại điểm khớp cho mọi sinh viên</w:t>
        <w:br/>
      </w:r>
      <w:r>
        <w:t>php artisan matching:refresh</w:t>
        <w:br/>
      </w:r>
      <w:r>
        <w:br/>
      </w:r>
      <w:r>
        <w:t># Tạo lại cơ sở dữ liệu và dữ liệu mẫu</w:t>
        <w:br/>
      </w:r>
      <w:r>
        <w:t>php artisan migrate:fresh --seed</w:t>
      </w:r>
    </w:p>
    <w:p>
      <w:pPr>
        <w:pStyle w:val="Tiêuđềkhôngsố"/>
      </w:pPr>
      <w:bookmarkStart w:id="287" w:name="_Toc000000287"/>
      <w:r>
        <w:t xml:space="preserve">DANH MỤC TÀI LIỆU THAM KHẢO</w:t>
      </w:r>
      <w:bookmarkEnd w:id="287"/>
    </w:p>
    <w:p>
      <w:pPr>
        <w:pStyle w:val="Dòngkẻ"/>
      </w:pPr>
      <w:r>
        <w:t xml:space="preserve">Tiếng Anh:</w:t>
      </w:r>
    </w:p>
    <w:p>
      <w:pPr>
        <w:pStyle w:val="Tàiliệuthamkhảo"/>
      </w:pPr>
      <w:r>
        <w:t xml:space="preserve">[1] Composer, Composer Documentation, https://getcomposer.org/doc/, truy cập tháng 10/2026.</w:t>
      </w:r>
    </w:p>
    <w:p>
      <w:pPr>
        <w:pStyle w:val="Tàiliệuthamkhảo"/>
      </w:pPr>
      <w:r>
        <w:t xml:space="preserve">[2] Ecma International, ECMA-376: Office Open XML File Formats, 5th edition, 2016, https://ecma-international.org/publications-and-standards/standards/ecma-376/.</w:t>
      </w:r>
    </w:p>
    <w:p>
      <w:pPr>
        <w:pStyle w:val="Tàiliệuthamkhảo"/>
      </w:pPr>
      <w:r>
        <w:t xml:space="preserve">[3] Laravel, Laravel 13.x Documentation, https://laravel.com/docs/13.x, truy cập tháng 10/2026.</w:t>
      </w:r>
    </w:p>
    <w:p>
      <w:pPr>
        <w:pStyle w:val="Tàiliệuthamkhảo"/>
      </w:pPr>
      <w:r>
        <w:t xml:space="preserve">[4] Mozilla, MDN Web Docs – Fetch API, https://developer.mozilla.org/en-US/docs/Web/API/Fetch_API, truy cập tháng 10/2026.</w:t>
      </w:r>
    </w:p>
    <w:p>
      <w:pPr>
        <w:pStyle w:val="Tàiliệuthamkhảo"/>
      </w:pPr>
      <w:r>
        <w:t xml:space="preserve">[5] Ollama, Ollama (mã nguồn và tài liệu), https://github.com/ollama/ollama, truy cập tháng 10/2026.</w:t>
      </w:r>
    </w:p>
    <w:p>
      <w:pPr>
        <w:pStyle w:val="Tàiliệuthamkhảo"/>
      </w:pPr>
      <w:r>
        <w:t xml:space="preserve">[6] OpenAI, API Reference – Chat Completions, https://platform.openai.com/docs/api-reference/chat, truy cập tháng 10/2026.</w:t>
      </w:r>
    </w:p>
    <w:p>
      <w:pPr>
        <w:pStyle w:val="Tàiliệuthamkhảo"/>
      </w:pPr>
      <w:r>
        <w:t xml:space="preserve">[7] OWASP Foundation, Cross Site Request Forgery (CSRF), https://owasp.org/www-community/attacks/csrf, truy cập tháng 10/2026.</w:t>
      </w:r>
    </w:p>
    <w:p>
      <w:pPr>
        <w:pStyle w:val="Tàiliệuthamkhảo"/>
      </w:pPr>
      <w:r>
        <w:t xml:space="preserve">[8] The PHP Group, PHP Manual, https://www.php.net/manual/en/, truy cập tháng 10/2026.</w:t>
      </w:r>
    </w:p>
    <w:p>
      <w:pPr>
        <w:pStyle w:val="Tàiliệuthamkhảo"/>
      </w:pPr>
      <w:r>
        <w:t xml:space="preserve">[9] PHPUnit, PHPUnit 12.5 Manual, https://docs.phpunit.de/en/12.5/, truy cập tháng 10/2026.</w:t>
      </w:r>
    </w:p>
    <w:p>
      <w:pPr>
        <w:pStyle w:val="Tàiliệuthamkhảo"/>
      </w:pPr>
      <w:r>
        <w:t xml:space="preserve">[10] Qwen Team, Qwen2.5 Technical Report, arXiv:2412.15115, 2024, https://arxiv.org/abs/2412.15115.</w:t>
      </w:r>
    </w:p>
    <w:p>
      <w:pPr>
        <w:pStyle w:val="Tàiliệuthamkhảo"/>
      </w:pPr>
      <w:r>
        <w:t xml:space="preserve">[11] smalot, PdfParser – Standalone PHP library to parse PDF files, https://github.com/smalot/pdfparser, truy cập tháng 10/2026.</w:t>
      </w:r>
    </w:p>
    <w:p>
      <w:pPr>
        <w:pStyle w:val="Tàiliệuthamkhảo"/>
      </w:pPr>
      <w:r>
        <w:t xml:space="preserve">[12] SQLite, SQLite Documentation, https://www.sqlite.org/docs.html, truy cập tháng 10/2026.</w:t>
      </w:r>
    </w:p>
    <w:p>
      <w:pPr>
        <w:pStyle w:val="Dòngkẻ"/>
      </w:pPr>
      <w:r>
        <w:t xml:space="preserve">Tiếng Việt: [CẦN BỔ SUNG: tài liệu tiếng Việt đã tham khảo, nếu có]</w:t>
      </w:r>
    </w:p>
    <w:sectPr w:rsidR="00FC693F" w:rsidRPr="0006063C" w:rsidSect="00034616">
      <w:headerReference w:type="default" r:id="rId9"/>
      <w:footerReference w:type="default" r:id="rId10"/>
      <w:pgSz w:w="11906" w:h="16838"/>
      <w:pgMar w:top="1134" w:right="1134" w:bottom="1134" w:left="1701" w:header="567" w:footer="567" w:gutter="0"/>
      <w:pgNumType w:start="1" w:fmt="decimal"/>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SVTH: [CẦN BỔ SUNG: họ tên]</w:t>
    </w:r>
    <w:r>
      <w:tab/>
    </w:r>
    <w:r>
      <w:t xml:space="preserve">Trang </w:t>
    </w:r>
    <w:r>
      <w:fldChar w:fldCharType="begin" w:dirty="true"/>
    </w:r>
    <w:r>
      <w:instrText xml:space="preserve"> PAGE \* MERGEFORMAT </w:instrText>
    </w:r>
    <w:r>
      <w:fldChar w:fldCharType="separate"/>
    </w:r>
    <w:r>
      <w:t xml:space="preserve">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Borders>
        <w:top w:val="nil"/>
        <w:left w:val="nil"/>
        <w:bottom w:val="single" w:sz="6" w:space="0" w:color="auto"/>
        <w:right w:val="nil"/>
        <w:insideH w:val="nil"/>
        <w:insideV w:val="nil"/>
      </w:tblBorders>
      <w:tblLayout w:type="fixed"/>
      <w:tblLook w:firstColumn="1" w:firstRow="1" w:lastColumn="0" w:lastRow="0" w:noHBand="0" w:noVBand="1" w:val="04A0"/>
    </w:tblPr>
    <w:tblGrid>
      <w:gridCol w:w="6520"/>
      <w:gridCol w:w="2551"/>
    </w:tblGrid>
    <w:tr>
      <w:tc>
        <w:tcPr>
          <w:tcW w:type="dxa" w:w="6520"/>
        </w:tcPr>
        <w:p>
          <w:pPr>
            <w:pStyle w:val="Header"/>
          </w:pPr>
          <w:r>
            <w:t>Đề tài: Xây dựng website tìm việc làm bán thời gian cho sinh viên tích hợp gợi ý việc làm theo mức độ phù hợp hồ sơ</w:t>
          </w:r>
        </w:p>
      </w:tc>
      <w:tc>
        <w:tcPr>
          <w:tcW w:type="dxa" w:w="2551"/>
        </w:tcPr>
        <w:p>
          <w:pPr>
            <w:pStyle w:val="Headerphải"/>
          </w:pPr>
          <w:r>
            <w:t>GVHD: [CẦN BỔ SUNG: họ tên]</w:t>
          </w:r>
        </w:p>
      </w:tc>
    </w:tr>
  </w:tbl>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multilevel"/>
    <w:lvl w:ilvl="0">
      <w:start w:val="1"/>
      <w:numFmt w:val="decimal"/>
      <w:pStyle w:val="Heading1"/>
      <w:lvlText w:val="Chương %1."/>
      <w:lvlJc w:val="left"/>
      <w:suff w:val="space"/>
      <w:pPr>
        <w:ind w:left="0" w:firstLine="0"/>
      </w:pPr>
    </w:lvl>
    <w:lvl w:ilvl="1">
      <w:start w:val="1"/>
      <w:numFmt w:val="decimal"/>
      <w:pStyle w:val="Heading2"/>
      <w:lvlText w:val="%1.%2"/>
      <w:lvlJc w:val="left"/>
      <w:suff w:val="space"/>
      <w:pPr>
        <w:ind w:left="0" w:firstLine="0"/>
      </w:pPr>
    </w:lvl>
    <w:lvl w:ilvl="2">
      <w:start w:val="1"/>
      <w:numFmt w:val="decimal"/>
      <w:pStyle w:val="Heading3"/>
      <w:lvlText w:val="%1.%2.%3"/>
      <w:lvlJc w:val="left"/>
      <w:suff w:val="space"/>
      <w:pPr>
        <w:ind w:left="0" w:firstLine="0"/>
      </w:pPr>
    </w:lvl>
    <w:lvl w:ilvl="3">
      <w:start w:val="1"/>
      <w:numFmt w:val="decimal"/>
      <w:lvlText w:val="%1.%2.%3.%4"/>
      <w:lvlJc w:val="left"/>
      <w:pPr>
        <w:ind w:left="1080" w:hanging="1080"/>
      </w:pPr>
    </w:lvl>
  </w:abstractNum>
  <w:abstractNum w:abstractNumId="91">
    <w:multiLevelType w:val="hybridMultilevel"/>
    <w:lvl w:ilvl="0">
      <w:start w:val="1"/>
      <w:numFmt w:val="bullet"/>
      <w:lvlText w:val="–"/>
      <w:lvlJc w:val="left"/>
      <w:pPr>
        <w:ind w:left="1077" w:hanging="357"/>
      </w:pPr>
      <w:rPr>
        <w:rFonts w:ascii="Times New Roman" w:hAnsi="Times New Roman" w:cs="Times New Roman" w:eastAsia="Times New Roman"/>
      </w:rPr>
    </w:lvl>
    <w:lvl w:ilvl="1">
      <w:start w:val="1"/>
      <w:numFmt w:val="bullet"/>
      <w:lvlText w:val="+"/>
      <w:lvlJc w:val="left"/>
      <w:pPr>
        <w:ind w:left="1434" w:hanging="357"/>
      </w:pPr>
      <w:rPr>
        <w:rFonts w:ascii="Times New Roman" w:hAnsi="Times New Roman" w:cs="Times New Roman" w:eastAsia="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6"/>
        <w:szCs w:val="26"/>
        <w:lang w:val="vi-VN"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pageBreakBefore w:val="0"/>
      <w:widowControl/>
      <w:spacing w:before="120" w:after="120" w:line="360" w:lineRule="auto"/>
      <w:ind w:firstLine="567" w:left="0"/>
      <w:jc w:val="both"/>
    </w:pPr>
    <w:rPr>
      <w:rFonts w:ascii="Times New Roman" w:hAnsi="Times New Roman" w:eastAsia="Times New Roman" w:cs="Times New Roman"/>
      <w:b w:val="0"/>
      <w:i w:val="0"/>
      <w:color w:val="000000"/>
      <w:sz w:val="26"/>
      <w:szCs w:val="26"/>
    </w:rPr>
  </w:style>
  <w:style w:type="paragraph" w:styleId="Header">
    <w:name w:val="header"/>
    <w:basedOn w:val="Normal"/>
    <w:link w:val="HeaderChar"/>
    <w:uiPriority w:val="99"/>
    <w:unhideWhenUsed/>
    <w:qFormat/>
    <w:rsid w:val="00E618BF"/>
    <w:pPr>
      <w:keepNext w:val="0"/>
      <w:pageBreakBefore w:val="0"/>
      <w:widowControl/>
      <w:tabs>
        <w:tab w:pos="9071" w:val="right"/>
      </w:tabs>
      <w:spacing w:after="0" w:line="240" w:lineRule="auto" w:before="0"/>
      <w:ind w:firstLine="0" w:left="0"/>
      <w:jc w:val="left"/>
    </w:pPr>
    <w:rPr>
      <w:rFonts w:ascii="Times New Roman" w:hAnsi="Times New Roman" w:eastAsia="Times New Roman" w:cs="Times New Roman"/>
      <w:b w:val="0"/>
      <w:i w:val="0"/>
      <w:color w:val="000000"/>
      <w:sz w:val="24"/>
      <w:szCs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qFormat/>
    <w:rsid w:val="00E618BF"/>
    <w:pPr>
      <w:keepNext w:val="0"/>
      <w:pageBreakBefore w:val="0"/>
      <w:widowControl/>
      <w:tabs>
        <w:tab w:pos="9071" w:val="right"/>
      </w:tabs>
      <w:spacing w:after="0" w:line="240" w:lineRule="auto" w:before="0"/>
      <w:ind w:firstLine="0" w:left="0"/>
      <w:jc w:val="left"/>
    </w:pPr>
    <w:rPr>
      <w:rFonts w:ascii="Times New Roman" w:hAnsi="Times New Roman" w:eastAsia="Times New Roman" w:cs="Times New Roman"/>
      <w:b w:val="0"/>
      <w:i w:val="0"/>
      <w:color w:val="000000"/>
      <w:sz w:val="24"/>
      <w:szCs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numPr>
        <w:numId w:val="90"/>
      </w:numPr>
      <w:spacing w:before="240" w:after="240" w:line="360" w:lineRule="auto"/>
      <w:ind w:firstLine="0" w:left="0"/>
      <w:jc w:val="left"/>
      <w:outlineLvl w:val="0"/>
    </w:pPr>
    <w:rPr>
      <w:rFonts w:ascii="Times New Roman" w:hAnsi="Times New Roman" w:eastAsia="Times New Roman" w:cs="Times New Roman"/>
      <w:b/>
      <w:bCs/>
      <w:i w:val="0"/>
      <w:caps w:val="0"/>
      <w:color w:val="000000"/>
      <w:sz w:val="32"/>
      <w:szCs w:val="32"/>
    </w:rPr>
  </w:style>
  <w:style w:type="paragraph" w:styleId="Heading2">
    <w:name w:val="heading 2"/>
    <w:basedOn w:val="Normal"/>
    <w:next w:val="Normal"/>
    <w:link w:val="Heading2Char"/>
    <w:uiPriority w:val="9"/>
    <w:unhideWhenUsed/>
    <w:qFormat/>
    <w:rsid w:val="00FC693F"/>
    <w:pPr>
      <w:keepNext/>
      <w:keepLines/>
      <w:pageBreakBefore w:val="0"/>
      <w:widowControl/>
      <w:numPr>
        <w:ilvl w:val="1"/>
        <w:numId w:val="90"/>
      </w:numPr>
      <w:spacing w:before="120" w:after="120" w:line="360" w:lineRule="auto"/>
      <w:ind w:firstLine="0" w:left="0"/>
      <w:jc w:val="left"/>
      <w:outlineLvl w:val="1"/>
    </w:pPr>
    <w:rPr>
      <w:rFonts w:ascii="Times New Roman" w:hAnsi="Times New Roman" w:eastAsia="Times New Roman" w:cs="Times New Roman"/>
      <w:b/>
      <w:bCs/>
      <w:i w:val="0"/>
      <w:caps w:val="0"/>
      <w:color w:val="000000"/>
      <w:sz w:val="26"/>
      <w:szCs w:val="26"/>
    </w:rPr>
  </w:style>
  <w:style w:type="paragraph" w:styleId="Heading3">
    <w:name w:val="heading 3"/>
    <w:basedOn w:val="Normal"/>
    <w:next w:val="Normal"/>
    <w:link w:val="Heading3Char"/>
    <w:uiPriority w:val="9"/>
    <w:unhideWhenUsed/>
    <w:qFormat/>
    <w:rsid w:val="00FC693F"/>
    <w:pPr>
      <w:keepNext/>
      <w:keepLines/>
      <w:pageBreakBefore w:val="0"/>
      <w:widowControl/>
      <w:numPr>
        <w:ilvl w:val="2"/>
        <w:numId w:val="90"/>
      </w:numPr>
      <w:spacing w:before="120" w:after="120" w:line="360" w:lineRule="auto"/>
      <w:ind w:firstLine="0" w:left="0"/>
      <w:jc w:val="left"/>
      <w:outlineLvl w:val="2"/>
    </w:pPr>
    <w:rPr>
      <w:rFonts w:ascii="Times New Roman" w:hAnsi="Times New Roman" w:eastAsia="Times New Roman" w:cs="Times New Roman"/>
      <w:b/>
      <w:bCs/>
      <w:i w:val="0"/>
      <w:caps w:val="0"/>
      <w:color w:val="000000"/>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pageBreakBefore w:val="0"/>
      <w:widowControl/>
      <w:spacing w:line="240" w:lineRule="auto" w:before="60" w:after="180"/>
      <w:ind w:firstLine="0" w:left="0"/>
      <w:jc w:val="center"/>
    </w:pPr>
    <w:rPr>
      <w:rFonts w:ascii="Times New Roman" w:hAnsi="Times New Roman" w:eastAsia="Times New Roman" w:cs="Times New Roman"/>
      <w:b w:val="0"/>
      <w:bCs/>
      <w:i/>
      <w:color w:val="000000"/>
      <w:sz w:val="26"/>
      <w:szCs w:val="26"/>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êuđềkhôngsố">
    <w:name w:val="Tiêu đề không số"/>
    <w:basedOn w:val="Heading1"/>
    <w:qFormat/>
    <w:pPr>
      <w:keepNext/>
      <w:pageBreakBefore/>
      <w:widowControl/>
      <w:numPr>
        <w:numId w:val="0"/>
      </w:numPr>
      <w:spacing w:before="240" w:after="240" w:line="360" w:lineRule="auto"/>
      <w:ind w:firstLine="0" w:left="0"/>
      <w:jc w:val="left"/>
      <w:outlineLvl w:val="0"/>
    </w:pPr>
    <w:rPr>
      <w:rFonts w:ascii="Times New Roman" w:hAnsi="Times New Roman" w:eastAsia="Times New Roman" w:cs="Times New Roman"/>
      <w:b/>
      <w:i w:val="0"/>
      <w:color w:val="000000"/>
      <w:sz w:val="32"/>
      <w:szCs w:val="32"/>
    </w:rPr>
  </w:style>
  <w:style w:type="paragraph" w:customStyle="1" w:styleId="Tiêuđềphụlục">
    <w:name w:val="Tiêu đề phụ lục"/>
    <w:basedOn w:val="Heading2"/>
    <w:qFormat/>
    <w:pPr>
      <w:keepNext/>
      <w:pageBreakBefore w:val="0"/>
      <w:widowControl/>
      <w:numPr>
        <w:numId w:val="0"/>
      </w:numPr>
      <w:spacing w:before="120" w:after="120" w:line="360" w:lineRule="auto"/>
      <w:ind w:firstLine="0" w:left="0"/>
      <w:jc w:val="left"/>
      <w:outlineLvl w:val="1"/>
    </w:pPr>
    <w:rPr>
      <w:rFonts w:ascii="Times New Roman" w:hAnsi="Times New Roman" w:eastAsia="Times New Roman" w:cs="Times New Roman"/>
      <w:b/>
      <w:i w:val="0"/>
      <w:color w:val="000000"/>
      <w:sz w:val="26"/>
      <w:szCs w:val="26"/>
    </w:rPr>
  </w:style>
  <w:style w:type="paragraph" w:customStyle="1" w:styleId="Tiêuđềtrang">
    <w:name w:val="Tiêu đề trang"/>
    <w:basedOn w:val="Normal"/>
    <w:qFormat/>
    <w:pPr>
      <w:keepNext/>
      <w:pageBreakBefore/>
      <w:widowControl/>
      <w:spacing w:before="0" w:after="240" w:line="360" w:lineRule="auto"/>
      <w:ind w:firstLine="0" w:left="0"/>
      <w:jc w:val="center"/>
    </w:pPr>
    <w:rPr>
      <w:rFonts w:ascii="Times New Roman" w:hAnsi="Times New Roman" w:eastAsia="Times New Roman" w:cs="Times New Roman"/>
      <w:b/>
      <w:i w:val="0"/>
      <w:color w:val="000000"/>
      <w:sz w:val="28"/>
      <w:szCs w:val="28"/>
    </w:rPr>
  </w:style>
  <w:style w:type="paragraph" w:customStyle="1" w:styleId="Hình">
    <w:name w:val="Hình"/>
    <w:basedOn w:val="Normal"/>
    <w:qFormat/>
    <w:pPr>
      <w:keepNext/>
      <w:pageBreakBefore w:val="0"/>
      <w:widowControl/>
      <w:spacing w:before="120" w:after="60" w:line="240" w:lineRule="auto"/>
      <w:ind w:firstLine="0" w:left="0"/>
      <w:jc w:val="center"/>
    </w:pPr>
    <w:rPr>
      <w:rFonts w:ascii="Times New Roman" w:hAnsi="Times New Roman" w:eastAsia="Times New Roman" w:cs="Times New Roman"/>
      <w:b w:val="0"/>
      <w:i w:val="0"/>
      <w:color w:val="000000"/>
      <w:sz w:val="26"/>
      <w:szCs w:val="26"/>
    </w:rPr>
  </w:style>
  <w:style w:type="paragraph" w:customStyle="1" w:styleId="Nộidungbảng">
    <w:name w:val="Nội dung bảng"/>
    <w:basedOn w:val="Normal"/>
    <w:qFormat/>
    <w:pPr>
      <w:keepNext w:val="0"/>
      <w:pageBreakBefore w:val="0"/>
      <w:widowControl/>
      <w:spacing w:before="40" w:after="40" w:line="240" w:lineRule="auto"/>
      <w:ind w:firstLine="0" w:left="0"/>
      <w:jc w:val="left"/>
    </w:pPr>
    <w:rPr>
      <w:rFonts w:ascii="Times New Roman" w:hAnsi="Times New Roman" w:eastAsia="Times New Roman" w:cs="Times New Roman"/>
      <w:b w:val="0"/>
      <w:i w:val="0"/>
      <w:color w:val="000000"/>
      <w:sz w:val="24"/>
      <w:szCs w:val="24"/>
    </w:rPr>
  </w:style>
  <w:style w:type="paragraph" w:customStyle="1" w:styleId="Tiêuđềbảng">
    <w:name w:val="Tiêu đề bảng"/>
    <w:basedOn w:val="Nộidungbảng"/>
    <w:qFormat/>
    <w:pPr>
      <w:keepNext w:val="0"/>
      <w:pageBreakBefore w:val="0"/>
      <w:widowControl/>
      <w:spacing w:before="40" w:after="40" w:line="240" w:lineRule="auto"/>
      <w:ind w:firstLine="0" w:left="0"/>
      <w:jc w:val="center"/>
    </w:pPr>
    <w:rPr>
      <w:rFonts w:ascii="Times New Roman" w:hAnsi="Times New Roman" w:eastAsia="Times New Roman" w:cs="Times New Roman"/>
      <w:b/>
      <w:i w:val="0"/>
      <w:color w:val="000000"/>
      <w:sz w:val="24"/>
      <w:szCs w:val="24"/>
    </w:rPr>
  </w:style>
  <w:style w:type="paragraph" w:customStyle="1" w:styleId="Mãnguồn">
    <w:name w:val="Mã nguồn"/>
    <w:basedOn w:val="Normal"/>
    <w:qFormat/>
    <w:pPr>
      <w:keepNext w:val="0"/>
      <w:pageBreakBefore w:val="0"/>
      <w:widowControl/>
      <w:spacing w:before="120" w:after="120" w:line="240" w:lineRule="auto"/>
      <w:ind w:firstLine="0" w:left="0"/>
      <w:jc w:val="left"/>
    </w:pPr>
    <w:rPr>
      <w:rFonts w:ascii="Courier New" w:hAnsi="Courier New" w:eastAsia="Courier New" w:cs="Courier New"/>
      <w:b w:val="0"/>
      <w:i w:val="0"/>
      <w:color w:val="000000"/>
      <w:sz w:val="20"/>
      <w:szCs w:val="20"/>
    </w:rPr>
  </w:style>
  <w:style w:type="character" w:customStyle="1" w:styleId="Mãnộidòng">
    <w:name w:val="Mã nội dòng"/>
    <w:qFormat/>
    <w:rPr>
      <w:rFonts w:ascii="Courier New" w:hAnsi="Courier New" w:eastAsia="Courier New" w:cs="Courier New"/>
      <w:b w:val="0"/>
      <w:i w:val="0"/>
      <w:color w:val="000000"/>
      <w:sz w:val="24"/>
      <w:szCs w:val="24"/>
    </w:rPr>
  </w:style>
  <w:style w:type="paragraph" w:customStyle="1" w:styleId="Gạchđầudòng">
    <w:name w:val="Gạch đầu dòng"/>
    <w:basedOn w:val="Normal"/>
    <w:qFormat/>
    <w:pPr>
      <w:keepNext w:val="0"/>
      <w:pageBreakBefore w:val="0"/>
      <w:widowControl/>
      <w:numPr>
        <w:numId w:val="91"/>
      </w:numPr>
      <w:spacing w:before="0" w:after="60" w:line="360" w:lineRule="auto"/>
      <w:ind w:firstLine="0" w:left="0"/>
      <w:jc w:val="both"/>
    </w:pPr>
    <w:rPr>
      <w:rFonts w:ascii="Times New Roman" w:hAnsi="Times New Roman" w:eastAsia="Times New Roman" w:cs="Times New Roman"/>
      <w:b w:val="0"/>
      <w:i w:val="0"/>
      <w:color w:val="000000"/>
      <w:sz w:val="26"/>
      <w:szCs w:val="26"/>
    </w:rPr>
  </w:style>
  <w:style w:type="paragraph" w:customStyle="1" w:styleId="Gạchđầudòng2">
    <w:name w:val="Gạch đầu dòng 2"/>
    <w:basedOn w:val="Normal"/>
    <w:qFormat/>
    <w:pPr>
      <w:keepNext w:val="0"/>
      <w:pageBreakBefore w:val="0"/>
      <w:widowControl/>
      <w:numPr>
        <w:ilvl w:val="1"/>
        <w:numId w:val="91"/>
      </w:numPr>
      <w:spacing w:before="0" w:after="60" w:line="360" w:lineRule="auto"/>
      <w:ind w:firstLine="0" w:left="0"/>
      <w:jc w:val="both"/>
    </w:pPr>
    <w:rPr>
      <w:rFonts w:ascii="Times New Roman" w:hAnsi="Times New Roman" w:eastAsia="Times New Roman" w:cs="Times New Roman"/>
      <w:b w:val="0"/>
      <w:i w:val="0"/>
      <w:color w:val="000000"/>
      <w:sz w:val="26"/>
      <w:szCs w:val="26"/>
    </w:rPr>
  </w:style>
  <w:style w:type="paragraph" w:customStyle="1" w:styleId="Tàiliệuthamkhảo">
    <w:name w:val="Tài liệu tham khảo"/>
    <w:basedOn w:val="Normal"/>
    <w:qFormat/>
    <w:pPr>
      <w:keepNext w:val="0"/>
      <w:pageBreakBefore w:val="0"/>
      <w:widowControl/>
      <w:spacing w:before="0" w:after="120" w:line="360" w:lineRule="auto"/>
      <w:ind w:hanging="567" w:left="567"/>
      <w:jc w:val="both"/>
    </w:pPr>
    <w:rPr>
      <w:rFonts w:ascii="Times New Roman" w:hAnsi="Times New Roman" w:eastAsia="Times New Roman" w:cs="Times New Roman"/>
      <w:b w:val="0"/>
      <w:i w:val="0"/>
      <w:color w:val="000000"/>
      <w:sz w:val="26"/>
      <w:szCs w:val="26"/>
    </w:rPr>
  </w:style>
  <w:style w:type="paragraph" w:customStyle="1" w:styleId="Viếttắt">
    <w:name w:val="Viết tắt"/>
    <w:basedOn w:val="Normal"/>
    <w:qFormat/>
    <w:pPr>
      <w:keepNext w:val="0"/>
      <w:pageBreakBefore w:val="0"/>
      <w:widowControl/>
      <w:spacing w:before="0" w:after="60" w:line="360" w:lineRule="auto"/>
      <w:ind w:hanging="1701" w:left="1701"/>
      <w:jc w:val="left"/>
    </w:pPr>
    <w:rPr>
      <w:rFonts w:ascii="Times New Roman" w:hAnsi="Times New Roman" w:eastAsia="Times New Roman" w:cs="Times New Roman"/>
      <w:b w:val="0"/>
      <w:i w:val="0"/>
      <w:color w:val="000000"/>
      <w:sz w:val="26"/>
      <w:szCs w:val="26"/>
    </w:rPr>
  </w:style>
  <w:style w:type="paragraph" w:customStyle="1" w:styleId="Dòngkýtên">
    <w:name w:val="Dòng ký tên"/>
    <w:basedOn w:val="Normal"/>
    <w:qFormat/>
    <w:pPr>
      <w:keepNext w:val="0"/>
      <w:pageBreakBefore w:val="0"/>
      <w:widowControl/>
      <w:spacing w:before="0" w:after="0" w:line="360" w:lineRule="auto"/>
      <w:ind w:firstLine="0" w:left="0"/>
      <w:jc w:val="center"/>
    </w:pPr>
    <w:rPr>
      <w:rFonts w:ascii="Times New Roman" w:hAnsi="Times New Roman" w:eastAsia="Times New Roman" w:cs="Times New Roman"/>
      <w:b/>
      <w:i w:val="0"/>
      <w:color w:val="000000"/>
      <w:sz w:val="26"/>
      <w:szCs w:val="26"/>
    </w:rPr>
  </w:style>
  <w:style w:type="paragraph" w:customStyle="1" w:styleId="Dòngkẻ">
    <w:name w:val="Dòng kẻ"/>
    <w:basedOn w:val="Normal"/>
    <w:qFormat/>
    <w:pPr>
      <w:keepNext w:val="0"/>
      <w:pageBreakBefore w:val="0"/>
      <w:widowControl/>
      <w:spacing w:before="0" w:after="0" w:line="360" w:lineRule="auto"/>
      <w:ind w:firstLine="0" w:left="0"/>
      <w:jc w:val="left"/>
    </w:pPr>
    <w:rPr>
      <w:rFonts w:ascii="Times New Roman" w:hAnsi="Times New Roman" w:eastAsia="Times New Roman" w:cs="Times New Roman"/>
      <w:b w:val="0"/>
      <w:i w:val="0"/>
      <w:color w:val="000000"/>
      <w:sz w:val="26"/>
      <w:szCs w:val="26"/>
    </w:rPr>
  </w:style>
  <w:style w:type="paragraph" w:customStyle="1" w:styleId="Bìa-Trường">
    <w:name w:val="Bìa - Trường"/>
    <w:basedOn w:val="Normal"/>
    <w:qFormat/>
    <w:pPr>
      <w:keepNext w:val="0"/>
      <w:pageBreakBefore w:val="0"/>
      <w:widowControl/>
      <w:spacing w:before="0" w:after="0" w:line="360" w:lineRule="auto"/>
      <w:ind w:firstLine="0" w:left="0"/>
      <w:jc w:val="center"/>
    </w:pPr>
    <w:rPr>
      <w:rFonts w:ascii="Times New Roman" w:hAnsi="Times New Roman" w:eastAsia="Times New Roman" w:cs="Times New Roman"/>
      <w:b/>
      <w:i w:val="0"/>
      <w:color w:val="000000"/>
      <w:sz w:val="32"/>
      <w:szCs w:val="32"/>
    </w:rPr>
  </w:style>
  <w:style w:type="paragraph" w:customStyle="1" w:styleId="Bìa-Khoa">
    <w:name w:val="Bìa - Khoa"/>
    <w:basedOn w:val="Normal"/>
    <w:qFormat/>
    <w:pPr>
      <w:keepNext w:val="0"/>
      <w:pageBreakBefore w:val="0"/>
      <w:widowControl/>
      <w:spacing w:before="0" w:after="0" w:line="360" w:lineRule="auto"/>
      <w:ind w:firstLine="0" w:left="0"/>
      <w:jc w:val="center"/>
    </w:pPr>
    <w:rPr>
      <w:rFonts w:ascii="Times New Roman" w:hAnsi="Times New Roman" w:eastAsia="Times New Roman" w:cs="Times New Roman"/>
      <w:b/>
      <w:i w:val="0"/>
      <w:color w:val="000000"/>
      <w:sz w:val="28"/>
      <w:szCs w:val="28"/>
    </w:rPr>
  </w:style>
  <w:style w:type="paragraph" w:customStyle="1" w:styleId="Bìa-Loại">
    <w:name w:val="Bìa - Loại"/>
    <w:basedOn w:val="Normal"/>
    <w:qFormat/>
    <w:pPr>
      <w:keepNext w:val="0"/>
      <w:pageBreakBefore w:val="0"/>
      <w:widowControl/>
      <w:spacing w:before="0" w:after="0" w:line="360" w:lineRule="auto"/>
      <w:ind w:firstLine="0" w:left="0"/>
      <w:jc w:val="center"/>
    </w:pPr>
    <w:rPr>
      <w:rFonts w:ascii="Times New Roman" w:hAnsi="Times New Roman" w:eastAsia="Times New Roman" w:cs="Times New Roman"/>
      <w:b/>
      <w:i w:val="0"/>
      <w:color w:val="000000"/>
      <w:sz w:val="32"/>
      <w:szCs w:val="32"/>
    </w:rPr>
  </w:style>
  <w:style w:type="paragraph" w:customStyle="1" w:styleId="Bìa-Đềtài">
    <w:name w:val="Bìa - Đề tài"/>
    <w:basedOn w:val="Normal"/>
    <w:qFormat/>
    <w:pPr>
      <w:keepNext w:val="0"/>
      <w:pageBreakBefore w:val="0"/>
      <w:widowControl/>
      <w:spacing w:before="0" w:after="0" w:line="276" w:lineRule="auto"/>
      <w:ind w:firstLine="0" w:left="0"/>
      <w:jc w:val="center"/>
    </w:pPr>
    <w:rPr>
      <w:rFonts w:ascii="Times New Roman" w:hAnsi="Times New Roman" w:eastAsia="Times New Roman" w:cs="Times New Roman"/>
      <w:b/>
      <w:i w:val="0"/>
      <w:color w:val="000000"/>
      <w:sz w:val="40"/>
      <w:szCs w:val="40"/>
    </w:rPr>
  </w:style>
  <w:style w:type="paragraph" w:customStyle="1" w:styleId="Bìa-Thôngtin">
    <w:name w:val="Bìa - Thông tin"/>
    <w:basedOn w:val="Normal"/>
    <w:qFormat/>
    <w:pPr>
      <w:keepNext w:val="0"/>
      <w:pageBreakBefore w:val="0"/>
      <w:widowControl/>
      <w:spacing w:before="0" w:after="0" w:line="360" w:lineRule="auto"/>
      <w:ind w:firstLine="0" w:left="1417"/>
      <w:jc w:val="left"/>
    </w:pPr>
    <w:rPr>
      <w:rFonts w:ascii="Times New Roman" w:hAnsi="Times New Roman" w:eastAsia="Times New Roman" w:cs="Times New Roman"/>
      <w:b/>
      <w:i w:val="0"/>
      <w:color w:val="000000"/>
      <w:sz w:val="28"/>
      <w:szCs w:val="28"/>
    </w:rPr>
  </w:style>
  <w:style w:type="paragraph" w:customStyle="1" w:styleId="Bìa-Ngày">
    <w:name w:val="Bìa - Ngày"/>
    <w:basedOn w:val="Normal"/>
    <w:qFormat/>
    <w:pPr>
      <w:keepNext w:val="0"/>
      <w:pageBreakBefore w:val="0"/>
      <w:widowControl/>
      <w:spacing w:before="0" w:after="0" w:line="360" w:lineRule="auto"/>
      <w:ind w:firstLine="0" w:left="0"/>
      <w:jc w:val="center"/>
    </w:pPr>
    <w:rPr>
      <w:rFonts w:ascii="Times New Roman" w:hAnsi="Times New Roman" w:eastAsia="Times New Roman" w:cs="Times New Roman"/>
      <w:b/>
      <w:i w:val="0"/>
      <w:color w:val="000000"/>
      <w:sz w:val="26"/>
      <w:szCs w:val="26"/>
    </w:rPr>
  </w:style>
  <w:style w:type="paragraph" w:customStyle="1" w:styleId="Bìa-Khoảngtrống">
    <w:name w:val="Bìa - Khoảng trống"/>
    <w:basedOn w:val="Normal"/>
    <w:qFormat/>
    <w:pPr>
      <w:keepNext w:val="0"/>
      <w:pageBreakBefore w:val="0"/>
      <w:widowControl/>
      <w:spacing w:before="0" w:after="0" w:line="360" w:lineRule="auto"/>
      <w:ind w:firstLine="0" w:left="0"/>
      <w:jc w:val="center"/>
    </w:pPr>
    <w:rPr>
      <w:rFonts w:ascii="Times New Roman" w:hAnsi="Times New Roman" w:eastAsia="Times New Roman" w:cs="Times New Roman"/>
      <w:b w:val="0"/>
      <w:i w:val="0"/>
      <w:color w:val="000000"/>
      <w:sz w:val="26"/>
      <w:szCs w:val="26"/>
    </w:rPr>
  </w:style>
  <w:style w:type="paragraph" w:customStyle="1" w:styleId="toc1">
    <w:name w:val="toc 1"/>
    <w:basedOn w:val="Normal"/>
    <w:qFormat/>
    <w:pPr>
      <w:keepNext w:val="0"/>
      <w:pageBreakBefore w:val="0"/>
      <w:widowControl/>
      <w:tabs>
        <w:tab w:pos="9071" w:val="right" w:leader="dot"/>
      </w:tabs>
      <w:spacing w:before="0" w:after="60" w:line="312" w:lineRule="auto"/>
      <w:ind w:firstLine="0" w:left="0"/>
      <w:jc w:val="left"/>
    </w:pPr>
    <w:rPr>
      <w:rFonts w:ascii="Times New Roman" w:hAnsi="Times New Roman" w:eastAsia="Times New Roman" w:cs="Times New Roman"/>
      <w:b/>
      <w:i w:val="0"/>
      <w:color w:val="000000"/>
      <w:sz w:val="26"/>
      <w:szCs w:val="26"/>
    </w:rPr>
  </w:style>
  <w:style w:type="paragraph" w:customStyle="1" w:styleId="toc2">
    <w:name w:val="toc 2"/>
    <w:basedOn w:val="Normal"/>
    <w:qFormat/>
    <w:pPr>
      <w:keepNext w:val="0"/>
      <w:pageBreakBefore w:val="0"/>
      <w:widowControl/>
      <w:tabs>
        <w:tab w:pos="9071" w:val="right" w:leader="dot"/>
      </w:tabs>
      <w:spacing w:before="0" w:after="60" w:line="312" w:lineRule="auto"/>
      <w:ind w:firstLine="0" w:left="340"/>
      <w:jc w:val="left"/>
    </w:pPr>
    <w:rPr>
      <w:rFonts w:ascii="Times New Roman" w:hAnsi="Times New Roman" w:eastAsia="Times New Roman" w:cs="Times New Roman"/>
      <w:b w:val="0"/>
      <w:i w:val="0"/>
      <w:color w:val="000000"/>
      <w:sz w:val="26"/>
      <w:szCs w:val="26"/>
    </w:rPr>
  </w:style>
  <w:style w:type="paragraph" w:customStyle="1" w:styleId="toc3">
    <w:name w:val="toc 3"/>
    <w:basedOn w:val="Normal"/>
    <w:qFormat/>
    <w:pPr>
      <w:keepNext w:val="0"/>
      <w:pageBreakBefore w:val="0"/>
      <w:widowControl/>
      <w:tabs>
        <w:tab w:pos="9071" w:val="right" w:leader="dot"/>
      </w:tabs>
      <w:spacing w:before="0" w:after="60" w:line="312" w:lineRule="auto"/>
      <w:ind w:firstLine="0" w:left="680"/>
      <w:jc w:val="left"/>
    </w:pPr>
    <w:rPr>
      <w:rFonts w:ascii="Times New Roman" w:hAnsi="Times New Roman" w:eastAsia="Times New Roman" w:cs="Times New Roman"/>
      <w:b w:val="0"/>
      <w:i w:val="0"/>
      <w:color w:val="000000"/>
      <w:sz w:val="26"/>
      <w:szCs w:val="26"/>
    </w:rPr>
  </w:style>
  <w:style w:type="paragraph" w:customStyle="1" w:styleId="tableoffigures">
    <w:name w:val="table of figures"/>
    <w:basedOn w:val="Normal"/>
    <w:qFormat/>
    <w:pPr>
      <w:keepNext w:val="0"/>
      <w:pageBreakBefore w:val="0"/>
      <w:widowControl/>
      <w:tabs>
        <w:tab w:pos="9071" w:val="right" w:leader="dot"/>
      </w:tabs>
      <w:spacing w:before="0" w:after="60" w:line="312" w:lineRule="auto"/>
      <w:ind w:firstLine="0" w:left="0"/>
      <w:jc w:val="left"/>
    </w:pPr>
    <w:rPr>
      <w:rFonts w:ascii="Times New Roman" w:hAnsi="Times New Roman" w:eastAsia="Times New Roman" w:cs="Times New Roman"/>
      <w:b w:val="0"/>
      <w:i w:val="0"/>
      <w:color w:val="000000"/>
      <w:sz w:val="26"/>
      <w:szCs w:val="26"/>
    </w:rPr>
  </w:style>
  <w:style w:type="paragraph" w:customStyle="1" w:styleId="Headerphải">
    <w:name w:val="Header phải"/>
    <w:basedOn w:val="Header"/>
    <w:qFormat/>
    <w:pPr>
      <w:keepNext w:val="0"/>
      <w:pageBreakBefore w:val="0"/>
      <w:widowControl/>
      <w:spacing w:before="0" w:after="0" w:line="240" w:lineRule="auto"/>
      <w:ind w:firstLine="0" w:left="0"/>
      <w:jc w:val="right"/>
    </w:pPr>
    <w:rPr>
      <w:rFonts w:ascii="Times New Roman" w:hAnsi="Times New Roman" w:eastAsia="Times New Roman" w:cs="Times New Roman"/>
      <w:b w:val="0"/>
      <w:i w:val="0"/>
      <w:color w:val="000000"/>
      <w:sz w:val="24"/>
      <w:szCs w:val="24"/>
    </w:rPr>
  </w:style>
  <w:style w:type="character" w:customStyle="1" w:styleId="Hyperlink">
    <w:name w:val="Hyperlink"/>
    <w:qFormat/>
    <w:rPr>
      <w:rFonts w:ascii="Times New Roman" w:hAnsi="Times New Roman" w:eastAsia="Times New Roman" w:cs="Times New Roman"/>
      <w:b w:val="0"/>
      <w:i w:val="0"/>
      <w:color w:val="0563C1"/>
      <w:sz w:val="26"/>
      <w:szCs w:val="2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